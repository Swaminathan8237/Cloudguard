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07F7" w14:textId="77777777" w:rsidR="00DD0FA1" w:rsidRDefault="00000000">
      <w:pPr>
        <w:spacing w:after="0"/>
        <w:jc w:val="center"/>
      </w:pPr>
      <w:r>
        <w:rPr>
          <w:noProof/>
        </w:rPr>
        <w:drawing>
          <wp:inline distT="0" distB="0" distL="0" distR="0" wp14:anchorId="2CB8882E" wp14:editId="3E4D225B">
            <wp:extent cx="5669280" cy="1131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5669280" cy="1131194"/>
                    </a:xfrm>
                    <a:prstGeom prst="rect">
                      <a:avLst/>
                    </a:prstGeom>
                  </pic:spPr>
                </pic:pic>
              </a:graphicData>
            </a:graphic>
          </wp:inline>
        </w:drawing>
      </w:r>
    </w:p>
    <w:p w14:paraId="530861E6" w14:textId="77777777" w:rsidR="00DD0FA1" w:rsidRDefault="00DD0FA1">
      <w:pPr>
        <w:spacing w:after="720"/>
        <w:jc w:val="both"/>
      </w:pPr>
    </w:p>
    <w:p w14:paraId="03A0A63A" w14:textId="77777777" w:rsidR="00DD0FA1" w:rsidRDefault="00000000">
      <w:pPr>
        <w:spacing w:after="0"/>
        <w:jc w:val="center"/>
      </w:pPr>
      <w:r>
        <w:rPr>
          <w:b/>
          <w:sz w:val="32"/>
        </w:rPr>
        <w:t>CYB23CL302 - MACHINE LEARNING CLOUD SERVICES</w:t>
      </w:r>
    </w:p>
    <w:p w14:paraId="4515A13D" w14:textId="77777777" w:rsidR="00DD0FA1" w:rsidRDefault="00000000">
      <w:pPr>
        <w:spacing w:after="1200"/>
        <w:jc w:val="center"/>
      </w:pPr>
      <w:r>
        <w:rPr>
          <w:b/>
          <w:sz w:val="32"/>
        </w:rPr>
        <w:t>LABORATORY</w:t>
      </w:r>
    </w:p>
    <w:p w14:paraId="69D77467" w14:textId="77777777" w:rsidR="00DD0FA1" w:rsidRDefault="00000000">
      <w:pPr>
        <w:spacing w:after="560"/>
        <w:jc w:val="center"/>
      </w:pPr>
      <w:r>
        <w:rPr>
          <w:b/>
          <w:sz w:val="22"/>
        </w:rPr>
        <w:t>LABORATORY REPORT</w:t>
      </w:r>
    </w:p>
    <w:p w14:paraId="09998C0E" w14:textId="77777777" w:rsidR="00DD0FA1" w:rsidRDefault="00000000">
      <w:pPr>
        <w:spacing w:after="200"/>
        <w:jc w:val="center"/>
      </w:pPr>
      <w:r>
        <w:rPr>
          <w:b/>
          <w:i/>
          <w:sz w:val="22"/>
        </w:rPr>
        <w:t>Submitted by</w:t>
      </w:r>
    </w:p>
    <w:p w14:paraId="629EB97E" w14:textId="14543024" w:rsidR="00DD0FA1" w:rsidRDefault="009E59C9">
      <w:pPr>
        <w:spacing w:after="800"/>
        <w:jc w:val="center"/>
      </w:pPr>
      <w:r>
        <w:rPr>
          <w:b/>
          <w:sz w:val="22"/>
        </w:rPr>
        <w:t>G L SWAMINATHAN – E0224033</w:t>
      </w:r>
    </w:p>
    <w:p w14:paraId="7E3F10C1" w14:textId="77777777" w:rsidR="00DD0FA1" w:rsidRDefault="00000000">
      <w:pPr>
        <w:spacing w:after="240"/>
        <w:jc w:val="center"/>
      </w:pPr>
      <w:r>
        <w:rPr>
          <w:b/>
          <w:i/>
          <w:sz w:val="22"/>
        </w:rPr>
        <w:t>In partial fulfilment for the award of the degree of</w:t>
      </w:r>
    </w:p>
    <w:p w14:paraId="5472B13A" w14:textId="77777777" w:rsidR="00DD0FA1" w:rsidRDefault="00000000">
      <w:pPr>
        <w:spacing w:after="240"/>
        <w:jc w:val="center"/>
      </w:pPr>
      <w:r>
        <w:rPr>
          <w:b/>
          <w:sz w:val="22"/>
        </w:rPr>
        <w:t>BACHELOR OF TECHNOLOGY</w:t>
      </w:r>
    </w:p>
    <w:p w14:paraId="4F05D450" w14:textId="77777777" w:rsidR="00DD0FA1" w:rsidRDefault="00000000">
      <w:pPr>
        <w:spacing w:after="240"/>
        <w:jc w:val="center"/>
      </w:pPr>
      <w:r>
        <w:rPr>
          <w:b/>
          <w:sz w:val="22"/>
        </w:rPr>
        <w:t>in</w:t>
      </w:r>
    </w:p>
    <w:p w14:paraId="2DAEDD87" w14:textId="77777777" w:rsidR="00DD0FA1" w:rsidRDefault="00000000">
      <w:pPr>
        <w:spacing w:after="240"/>
        <w:jc w:val="center"/>
      </w:pPr>
      <w:r>
        <w:rPr>
          <w:b/>
          <w:sz w:val="22"/>
        </w:rPr>
        <w:t>COMPUTER SCIENCE AND ENGINEERING</w:t>
      </w:r>
    </w:p>
    <w:p w14:paraId="28753D11" w14:textId="77777777" w:rsidR="00DD0FA1" w:rsidRDefault="00000000">
      <w:pPr>
        <w:spacing w:after="720"/>
        <w:jc w:val="center"/>
      </w:pPr>
      <w:r>
        <w:rPr>
          <w:b/>
          <w:sz w:val="22"/>
        </w:rPr>
        <w:t>(Cybersecurity and Internet of Things)</w:t>
      </w:r>
    </w:p>
    <w:p w14:paraId="34B4716B" w14:textId="77777777" w:rsidR="00DD0FA1" w:rsidRDefault="00000000">
      <w:pPr>
        <w:spacing w:after="240"/>
        <w:jc w:val="center"/>
      </w:pPr>
      <w:r>
        <w:rPr>
          <w:b/>
          <w:sz w:val="22"/>
        </w:rPr>
        <w:t>Sri Ramachandra Faculty of Engineering and Technology</w:t>
      </w:r>
    </w:p>
    <w:p w14:paraId="096FF136" w14:textId="77777777" w:rsidR="00DD0FA1" w:rsidRDefault="00000000">
      <w:pPr>
        <w:spacing w:after="240"/>
        <w:jc w:val="center"/>
      </w:pPr>
      <w:r>
        <w:rPr>
          <w:b/>
          <w:sz w:val="22"/>
        </w:rPr>
        <w:t>Sri Ramachandra Institute of Higher Education and Research, Porur, Chennai -600116</w:t>
      </w:r>
    </w:p>
    <w:p w14:paraId="26856834" w14:textId="77777777" w:rsidR="00DD0FA1" w:rsidRDefault="00000000">
      <w:pPr>
        <w:spacing w:after="0"/>
        <w:jc w:val="center"/>
      </w:pPr>
      <w:r>
        <w:rPr>
          <w:b/>
          <w:sz w:val="22"/>
        </w:rPr>
        <w:t>October, 2026</w:t>
      </w:r>
    </w:p>
    <w:p w14:paraId="66FB6695" w14:textId="77777777" w:rsidR="00DD0FA1" w:rsidRDefault="00DD0FA1">
      <w:pPr>
        <w:sectPr w:rsidR="00DD0FA1">
          <w:pgSz w:w="11909" w:h="16834"/>
          <w:pgMar w:top="1440" w:right="1440" w:bottom="1440" w:left="1440" w:header="720" w:footer="720" w:gutter="0"/>
          <w:cols w:space="720"/>
          <w:docGrid w:linePitch="360"/>
        </w:sectPr>
      </w:pPr>
    </w:p>
    <w:p w14:paraId="559B5E36" w14:textId="77777777" w:rsidR="00DD0FA1" w:rsidRDefault="00000000">
      <w:pPr>
        <w:spacing w:after="0"/>
        <w:jc w:val="center"/>
      </w:pPr>
      <w:r>
        <w:rPr>
          <w:noProof/>
        </w:rPr>
        <w:lastRenderedPageBreak/>
        <w:drawing>
          <wp:inline distT="0" distB="0" distL="0" distR="0" wp14:anchorId="302BC823" wp14:editId="1AA9C0B5">
            <wp:extent cx="5669280" cy="11311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5669280" cy="1131194"/>
                    </a:xfrm>
                    <a:prstGeom prst="rect">
                      <a:avLst/>
                    </a:prstGeom>
                  </pic:spPr>
                </pic:pic>
              </a:graphicData>
            </a:graphic>
          </wp:inline>
        </w:drawing>
      </w:r>
    </w:p>
    <w:p w14:paraId="447A0FAA" w14:textId="77777777" w:rsidR="00DD0FA1" w:rsidRDefault="00DD0FA1">
      <w:pPr>
        <w:spacing w:after="720"/>
        <w:jc w:val="both"/>
      </w:pPr>
    </w:p>
    <w:p w14:paraId="19B7C2A1" w14:textId="77777777" w:rsidR="00DD0FA1" w:rsidRDefault="00000000">
      <w:pPr>
        <w:spacing w:after="0"/>
        <w:jc w:val="center"/>
      </w:pPr>
      <w:r>
        <w:rPr>
          <w:b/>
          <w:sz w:val="32"/>
        </w:rPr>
        <w:t>CYB23CL302 - MACHINE LEARNING CLOUD SERVICES</w:t>
      </w:r>
    </w:p>
    <w:p w14:paraId="39B2541C" w14:textId="77777777" w:rsidR="00DD0FA1" w:rsidRDefault="00000000">
      <w:pPr>
        <w:spacing w:after="1200"/>
        <w:jc w:val="center"/>
      </w:pPr>
      <w:r>
        <w:rPr>
          <w:b/>
          <w:sz w:val="32"/>
        </w:rPr>
        <w:t>LABORATORY</w:t>
      </w:r>
    </w:p>
    <w:p w14:paraId="095183CD" w14:textId="77777777" w:rsidR="00DD0FA1" w:rsidRDefault="00000000">
      <w:pPr>
        <w:spacing w:after="560"/>
        <w:jc w:val="center"/>
      </w:pPr>
      <w:r>
        <w:rPr>
          <w:b/>
          <w:sz w:val="22"/>
        </w:rPr>
        <w:t>LABORATORY REPORT</w:t>
      </w:r>
    </w:p>
    <w:p w14:paraId="173A09D8" w14:textId="77777777" w:rsidR="00DD0FA1" w:rsidRDefault="00000000">
      <w:pPr>
        <w:spacing w:after="200"/>
        <w:jc w:val="center"/>
      </w:pPr>
      <w:r>
        <w:rPr>
          <w:b/>
          <w:i/>
          <w:sz w:val="22"/>
        </w:rPr>
        <w:t>Submitted by</w:t>
      </w:r>
    </w:p>
    <w:p w14:paraId="28986A0E" w14:textId="28E0C1B1" w:rsidR="00DD0FA1" w:rsidRDefault="009E59C9">
      <w:pPr>
        <w:spacing w:after="800"/>
        <w:jc w:val="center"/>
      </w:pPr>
      <w:r>
        <w:rPr>
          <w:b/>
          <w:sz w:val="22"/>
        </w:rPr>
        <w:t>G L SWAMINATHAN</w:t>
      </w:r>
      <w:r w:rsidR="00000000">
        <w:rPr>
          <w:b/>
          <w:sz w:val="22"/>
        </w:rPr>
        <w:t xml:space="preserve"> – E02240</w:t>
      </w:r>
      <w:r>
        <w:rPr>
          <w:b/>
          <w:sz w:val="22"/>
        </w:rPr>
        <w:t>33</w:t>
      </w:r>
    </w:p>
    <w:p w14:paraId="7A29529B" w14:textId="77777777" w:rsidR="00DD0FA1" w:rsidRDefault="00000000">
      <w:pPr>
        <w:spacing w:after="240"/>
        <w:jc w:val="center"/>
      </w:pPr>
      <w:r>
        <w:rPr>
          <w:b/>
          <w:i/>
          <w:sz w:val="22"/>
        </w:rPr>
        <w:t>In partial fulfilment for the award of the degree of</w:t>
      </w:r>
    </w:p>
    <w:p w14:paraId="1E52F501" w14:textId="77777777" w:rsidR="00DD0FA1" w:rsidRDefault="00000000">
      <w:pPr>
        <w:spacing w:after="240"/>
        <w:jc w:val="center"/>
      </w:pPr>
      <w:r>
        <w:rPr>
          <w:b/>
          <w:sz w:val="22"/>
        </w:rPr>
        <w:t>BACHELOR OF TECHNOLOGY</w:t>
      </w:r>
    </w:p>
    <w:p w14:paraId="6F8DE208" w14:textId="77777777" w:rsidR="00DD0FA1" w:rsidRDefault="00000000">
      <w:pPr>
        <w:spacing w:after="240"/>
        <w:jc w:val="center"/>
      </w:pPr>
      <w:r>
        <w:rPr>
          <w:b/>
          <w:sz w:val="22"/>
        </w:rPr>
        <w:t>in</w:t>
      </w:r>
    </w:p>
    <w:p w14:paraId="31252F5D" w14:textId="77777777" w:rsidR="00DD0FA1" w:rsidRDefault="00000000">
      <w:pPr>
        <w:spacing w:after="240"/>
        <w:jc w:val="center"/>
      </w:pPr>
      <w:r>
        <w:rPr>
          <w:b/>
          <w:sz w:val="22"/>
        </w:rPr>
        <w:t>COMPUTER SCIENCE AND ENGINEERING</w:t>
      </w:r>
    </w:p>
    <w:p w14:paraId="7A96D055" w14:textId="77777777" w:rsidR="00DD0FA1" w:rsidRDefault="00000000">
      <w:pPr>
        <w:spacing w:after="720"/>
        <w:jc w:val="center"/>
      </w:pPr>
      <w:r>
        <w:rPr>
          <w:b/>
          <w:sz w:val="22"/>
        </w:rPr>
        <w:t>(Cybersecurity and Internet of Things)</w:t>
      </w:r>
    </w:p>
    <w:p w14:paraId="06C34D03" w14:textId="77777777" w:rsidR="00DD0FA1" w:rsidRDefault="00000000">
      <w:pPr>
        <w:spacing w:after="240"/>
        <w:jc w:val="center"/>
      </w:pPr>
      <w:r>
        <w:rPr>
          <w:b/>
          <w:sz w:val="22"/>
        </w:rPr>
        <w:t>Sri Ramachandra Faculty of Engineering and Technology</w:t>
      </w:r>
    </w:p>
    <w:p w14:paraId="0D6E1095" w14:textId="77777777" w:rsidR="00DD0FA1" w:rsidRDefault="00000000">
      <w:pPr>
        <w:spacing w:after="240"/>
        <w:jc w:val="center"/>
      </w:pPr>
      <w:r>
        <w:rPr>
          <w:b/>
          <w:sz w:val="22"/>
        </w:rPr>
        <w:t>Sri Ramachandra Institute of Higher Education and Research, Porur, Chennai -600116</w:t>
      </w:r>
    </w:p>
    <w:p w14:paraId="527EE936" w14:textId="77777777" w:rsidR="00DD0FA1" w:rsidRDefault="00000000">
      <w:pPr>
        <w:spacing w:after="0"/>
        <w:jc w:val="center"/>
      </w:pPr>
      <w:r>
        <w:rPr>
          <w:b/>
          <w:sz w:val="22"/>
        </w:rPr>
        <w:t>October, 2026</w:t>
      </w:r>
    </w:p>
    <w:p w14:paraId="69C5A896" w14:textId="77777777" w:rsidR="00DD0FA1" w:rsidRDefault="00000000">
      <w:pPr>
        <w:spacing w:after="0"/>
      </w:pPr>
      <w:r>
        <w:br w:type="page"/>
      </w:r>
    </w:p>
    <w:p w14:paraId="5EE178E1" w14:textId="77777777" w:rsidR="00DD0FA1" w:rsidRDefault="00000000">
      <w:pPr>
        <w:spacing w:after="0"/>
        <w:jc w:val="center"/>
      </w:pPr>
      <w:r>
        <w:rPr>
          <w:noProof/>
        </w:rPr>
        <w:lastRenderedPageBreak/>
        <w:drawing>
          <wp:inline distT="0" distB="0" distL="0" distR="0" wp14:anchorId="7D5298FF" wp14:editId="64C46625">
            <wp:extent cx="5669280" cy="1131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5669280" cy="1131194"/>
                    </a:xfrm>
                    <a:prstGeom prst="rect">
                      <a:avLst/>
                    </a:prstGeom>
                  </pic:spPr>
                </pic:pic>
              </a:graphicData>
            </a:graphic>
          </wp:inline>
        </w:drawing>
      </w:r>
    </w:p>
    <w:p w14:paraId="0AE72948" w14:textId="77777777" w:rsidR="00DD0FA1" w:rsidRDefault="00DD0FA1">
      <w:pPr>
        <w:spacing w:after="600"/>
        <w:jc w:val="both"/>
      </w:pPr>
    </w:p>
    <w:p w14:paraId="612764F4" w14:textId="77777777" w:rsidR="00DD0FA1" w:rsidRDefault="00000000">
      <w:pPr>
        <w:spacing w:after="600"/>
        <w:jc w:val="center"/>
      </w:pPr>
      <w:r>
        <w:rPr>
          <w:b/>
          <w:sz w:val="22"/>
        </w:rPr>
        <w:t>BONAFIDE CERTIFICATE</w:t>
      </w:r>
    </w:p>
    <w:p w14:paraId="3F58CE84" w14:textId="3E497E38" w:rsidR="00DD0FA1" w:rsidRDefault="00000000">
      <w:pPr>
        <w:spacing w:after="1600"/>
        <w:jc w:val="both"/>
      </w:pPr>
      <w:r>
        <w:rPr>
          <w:sz w:val="22"/>
        </w:rPr>
        <w:t xml:space="preserve">Certified that this laboratory report </w:t>
      </w:r>
      <w:r>
        <w:rPr>
          <w:b/>
          <w:sz w:val="22"/>
        </w:rPr>
        <w:t>CYB23CL302 - Machine Learning Cloud Services Laboratory</w:t>
      </w:r>
      <w:r>
        <w:rPr>
          <w:sz w:val="22"/>
        </w:rPr>
        <w:t xml:space="preserve"> is the bonafide record of work done by </w:t>
      </w:r>
      <w:r w:rsidR="009E59C9">
        <w:rPr>
          <w:b/>
          <w:sz w:val="22"/>
        </w:rPr>
        <w:t>G L SWAMINATHAN</w:t>
      </w:r>
      <w:r>
        <w:rPr>
          <w:b/>
          <w:sz w:val="22"/>
        </w:rPr>
        <w:t xml:space="preserve"> – E02240</w:t>
      </w:r>
      <w:r w:rsidR="009E59C9">
        <w:rPr>
          <w:b/>
          <w:sz w:val="22"/>
        </w:rPr>
        <w:t>33</w:t>
      </w:r>
      <w:r>
        <w:rPr>
          <w:sz w:val="22"/>
        </w:rPr>
        <w:t xml:space="preserve"> who carried out the laboratory work under my supervision.</w:t>
      </w:r>
    </w:p>
    <w:p w14:paraId="4CF76AAE" w14:textId="77777777" w:rsidR="00DD0FA1" w:rsidRDefault="00000000">
      <w:pPr>
        <w:ind w:left="43"/>
      </w:pPr>
      <w:r>
        <w:rPr>
          <w:b/>
          <w:sz w:val="22"/>
        </w:rPr>
        <w:t>Course Faculty</w:t>
      </w:r>
    </w:p>
    <w:p w14:paraId="4AC46F0D" w14:textId="77777777" w:rsidR="00DD0FA1" w:rsidRDefault="00000000">
      <w:pPr>
        <w:spacing w:after="0" w:line="336" w:lineRule="auto"/>
        <w:ind w:left="144"/>
      </w:pPr>
      <w:r>
        <w:rPr>
          <w:sz w:val="22"/>
        </w:rPr>
        <w:t>Dr. Jayanthi G</w:t>
      </w:r>
    </w:p>
    <w:p w14:paraId="6CE51764" w14:textId="77777777" w:rsidR="00DD0FA1" w:rsidRDefault="00000000">
      <w:pPr>
        <w:spacing w:after="0" w:line="336" w:lineRule="auto"/>
        <w:ind w:left="144"/>
      </w:pPr>
      <w:r>
        <w:rPr>
          <w:sz w:val="22"/>
        </w:rPr>
        <w:t>Associate Professor,</w:t>
      </w:r>
    </w:p>
    <w:p w14:paraId="2BBF5715" w14:textId="77777777" w:rsidR="00DD0FA1" w:rsidRDefault="00000000">
      <w:pPr>
        <w:spacing w:after="0" w:line="336" w:lineRule="auto"/>
        <w:ind w:left="144"/>
      </w:pPr>
      <w:r>
        <w:rPr>
          <w:sz w:val="22"/>
        </w:rPr>
        <w:t>Department of Cyber Security and Internet of Things</w:t>
      </w:r>
    </w:p>
    <w:p w14:paraId="667C8EED" w14:textId="77777777" w:rsidR="00DD0FA1" w:rsidRDefault="00000000">
      <w:pPr>
        <w:spacing w:after="0" w:line="336" w:lineRule="auto"/>
        <w:ind w:left="144"/>
      </w:pPr>
      <w:r>
        <w:rPr>
          <w:sz w:val="22"/>
        </w:rPr>
        <w:t>Sri Ramachandra Faculty of Engineering and Technology,</w:t>
      </w:r>
    </w:p>
    <w:p w14:paraId="5384132E" w14:textId="77777777" w:rsidR="00DD0FA1" w:rsidRDefault="00000000">
      <w:pPr>
        <w:spacing w:after="0" w:line="336" w:lineRule="auto"/>
        <w:ind w:left="144"/>
      </w:pPr>
      <w:r>
        <w:rPr>
          <w:sz w:val="22"/>
        </w:rPr>
        <w:t>SRIHER, Porur, Chennai-600 116.</w:t>
      </w:r>
    </w:p>
    <w:p w14:paraId="0CE0B9EF" w14:textId="77777777" w:rsidR="00DD0FA1" w:rsidRDefault="00DD0FA1">
      <w:pPr>
        <w:spacing w:after="800"/>
        <w:jc w:val="both"/>
      </w:pPr>
    </w:p>
    <w:p w14:paraId="2449C0B8" w14:textId="77777777" w:rsidR="00DD0FA1" w:rsidRDefault="00000000">
      <w:pPr>
        <w:spacing w:after="1400"/>
      </w:pPr>
      <w:r>
        <w:rPr>
          <w:b/>
          <w:sz w:val="22"/>
        </w:rPr>
        <w:t>Evaluation Date: 27-10-2026</w:t>
      </w:r>
    </w:p>
    <w:p w14:paraId="3C7323D7" w14:textId="77777777" w:rsidR="00DD0FA1" w:rsidRDefault="00000000">
      <w:pPr>
        <w:tabs>
          <w:tab w:val="left" w:pos="5760"/>
        </w:tabs>
        <w:spacing w:after="0"/>
      </w:pPr>
      <w:r>
        <w:rPr>
          <w:b/>
          <w:sz w:val="22"/>
        </w:rPr>
        <w:t>Signature of Internal Examiner</w:t>
      </w:r>
      <w:r>
        <w:rPr>
          <w:b/>
          <w:sz w:val="22"/>
        </w:rPr>
        <w:tab/>
        <w:t>Signature of External Examiner</w:t>
      </w:r>
    </w:p>
    <w:p w14:paraId="2832D682" w14:textId="77777777" w:rsidR="00DD0FA1" w:rsidRDefault="00000000">
      <w:pPr>
        <w:spacing w:after="0"/>
      </w:pPr>
      <w:r>
        <w:br w:type="page"/>
      </w:r>
    </w:p>
    <w:p w14:paraId="415C062E" w14:textId="77777777" w:rsidR="00DD0FA1" w:rsidRDefault="00DD0FA1">
      <w:pPr>
        <w:spacing w:after="240"/>
        <w:jc w:val="both"/>
      </w:pPr>
    </w:p>
    <w:p w14:paraId="0265DB19" w14:textId="77777777" w:rsidR="00DD0FA1" w:rsidRDefault="00000000">
      <w:pPr>
        <w:spacing w:after="280"/>
        <w:jc w:val="center"/>
      </w:pPr>
      <w:r>
        <w:rPr>
          <w:b/>
          <w:sz w:val="28"/>
        </w:rPr>
        <w:t>TABLE OF CONTENTS</w:t>
      </w:r>
    </w:p>
    <w:tbl>
      <w:tblPr>
        <w:tblW w:w="97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137"/>
        <w:gridCol w:w="1368"/>
        <w:gridCol w:w="6121"/>
        <w:gridCol w:w="1137"/>
      </w:tblGrid>
      <w:tr w:rsidR="00DD0FA1" w14:paraId="5DA396C5" w14:textId="77777777">
        <w:trPr>
          <w:tblHeader/>
          <w:jc w:val="center"/>
        </w:trPr>
        <w:tc>
          <w:tcPr>
            <w:tcW w:w="1137" w:type="dxa"/>
            <w:shd w:val="clear" w:color="auto" w:fill="E7E6E6"/>
          </w:tcPr>
          <w:p w14:paraId="1892ED08" w14:textId="77777777" w:rsidR="00DD0FA1" w:rsidRDefault="00000000">
            <w:pPr>
              <w:spacing w:after="0"/>
              <w:jc w:val="center"/>
            </w:pPr>
            <w:r>
              <w:rPr>
                <w:b/>
              </w:rPr>
              <w:t>Exp. No</w:t>
            </w:r>
          </w:p>
        </w:tc>
        <w:tc>
          <w:tcPr>
            <w:tcW w:w="1368" w:type="dxa"/>
            <w:shd w:val="clear" w:color="auto" w:fill="E7E6E6"/>
          </w:tcPr>
          <w:p w14:paraId="579C000F" w14:textId="77777777" w:rsidR="00DD0FA1" w:rsidRDefault="00000000">
            <w:pPr>
              <w:spacing w:after="0"/>
              <w:jc w:val="center"/>
            </w:pPr>
            <w:r>
              <w:rPr>
                <w:b/>
              </w:rPr>
              <w:t>Date</w:t>
            </w:r>
          </w:p>
        </w:tc>
        <w:tc>
          <w:tcPr>
            <w:tcW w:w="6120" w:type="dxa"/>
            <w:shd w:val="clear" w:color="auto" w:fill="E7E6E6"/>
          </w:tcPr>
          <w:p w14:paraId="16BB1A1E" w14:textId="77777777" w:rsidR="00DD0FA1" w:rsidRDefault="00000000">
            <w:pPr>
              <w:spacing w:after="0"/>
              <w:jc w:val="center"/>
            </w:pPr>
            <w:r>
              <w:rPr>
                <w:b/>
              </w:rPr>
              <w:t>Title of the Experiment</w:t>
            </w:r>
          </w:p>
        </w:tc>
        <w:tc>
          <w:tcPr>
            <w:tcW w:w="1137" w:type="dxa"/>
            <w:shd w:val="clear" w:color="auto" w:fill="E7E6E6"/>
          </w:tcPr>
          <w:p w14:paraId="22E59C22" w14:textId="77777777" w:rsidR="00DD0FA1" w:rsidRDefault="00000000">
            <w:pPr>
              <w:spacing w:after="0"/>
              <w:jc w:val="center"/>
            </w:pPr>
            <w:r>
              <w:rPr>
                <w:b/>
              </w:rPr>
              <w:t>Page. No</w:t>
            </w:r>
          </w:p>
        </w:tc>
      </w:tr>
      <w:tr w:rsidR="00DD0FA1" w14:paraId="2CC66481" w14:textId="77777777">
        <w:trPr>
          <w:cantSplit/>
          <w:jc w:val="center"/>
        </w:trPr>
        <w:tc>
          <w:tcPr>
            <w:tcW w:w="1137" w:type="dxa"/>
          </w:tcPr>
          <w:p w14:paraId="67DBFC46" w14:textId="77777777" w:rsidR="00DD0FA1" w:rsidRDefault="00000000">
            <w:pPr>
              <w:spacing w:after="0"/>
              <w:jc w:val="center"/>
            </w:pPr>
            <w:r>
              <w:rPr>
                <w:sz w:val="22"/>
              </w:rPr>
              <w:t>1</w:t>
            </w:r>
          </w:p>
        </w:tc>
        <w:tc>
          <w:tcPr>
            <w:tcW w:w="1368" w:type="dxa"/>
          </w:tcPr>
          <w:p w14:paraId="7D69FB2B" w14:textId="77777777" w:rsidR="00DD0FA1" w:rsidRDefault="00000000">
            <w:pPr>
              <w:spacing w:after="0"/>
              <w:jc w:val="center"/>
            </w:pPr>
            <w:r>
              <w:rPr>
                <w:sz w:val="22"/>
              </w:rPr>
              <w:t>14-07-2026</w:t>
            </w:r>
          </w:p>
        </w:tc>
        <w:tc>
          <w:tcPr>
            <w:tcW w:w="6120" w:type="dxa"/>
          </w:tcPr>
          <w:p w14:paraId="65D5967B" w14:textId="77777777" w:rsidR="00DD0FA1" w:rsidRDefault="00000000">
            <w:pPr>
              <w:spacing w:after="0"/>
            </w:pPr>
            <w:r>
              <w:rPr>
                <w:sz w:val="22"/>
              </w:rPr>
              <w:t>Review of NumPy and Pandas</w:t>
            </w:r>
          </w:p>
        </w:tc>
        <w:tc>
          <w:tcPr>
            <w:tcW w:w="1137" w:type="dxa"/>
          </w:tcPr>
          <w:p w14:paraId="4DFAE23F" w14:textId="77777777" w:rsidR="00DD0FA1" w:rsidRDefault="00000000">
            <w:pPr>
              <w:spacing w:after="0"/>
              <w:jc w:val="center"/>
            </w:pPr>
            <w:r>
              <w:rPr>
                <w:sz w:val="22"/>
              </w:rPr>
              <w:fldChar w:fldCharType="begin"/>
            </w:r>
            <w:r>
              <w:rPr>
                <w:sz w:val="22"/>
              </w:rPr>
              <w:instrText xml:space="preserve"> PAGEREF exp1 \h </w:instrText>
            </w:r>
            <w:r>
              <w:rPr>
                <w:sz w:val="22"/>
              </w:rPr>
            </w:r>
            <w:r>
              <w:rPr>
                <w:sz w:val="22"/>
              </w:rPr>
              <w:fldChar w:fldCharType="separate"/>
            </w:r>
            <w:r>
              <w:rPr>
                <w:sz w:val="22"/>
              </w:rPr>
              <w:t>1</w:t>
            </w:r>
            <w:r>
              <w:rPr>
                <w:sz w:val="22"/>
              </w:rPr>
              <w:fldChar w:fldCharType="end"/>
            </w:r>
          </w:p>
        </w:tc>
      </w:tr>
      <w:tr w:rsidR="00DD0FA1" w14:paraId="5A3BE45A" w14:textId="77777777">
        <w:trPr>
          <w:cantSplit/>
          <w:jc w:val="center"/>
        </w:trPr>
        <w:tc>
          <w:tcPr>
            <w:tcW w:w="1137" w:type="dxa"/>
          </w:tcPr>
          <w:p w14:paraId="520A65A1" w14:textId="77777777" w:rsidR="00DD0FA1" w:rsidRDefault="00000000">
            <w:pPr>
              <w:spacing w:after="0"/>
              <w:jc w:val="center"/>
            </w:pPr>
            <w:r>
              <w:rPr>
                <w:sz w:val="22"/>
              </w:rPr>
              <w:t>2</w:t>
            </w:r>
          </w:p>
        </w:tc>
        <w:tc>
          <w:tcPr>
            <w:tcW w:w="1368" w:type="dxa"/>
          </w:tcPr>
          <w:p w14:paraId="73E9B73D" w14:textId="77777777" w:rsidR="00DD0FA1" w:rsidRDefault="00000000">
            <w:pPr>
              <w:spacing w:after="0"/>
              <w:jc w:val="center"/>
            </w:pPr>
            <w:r>
              <w:rPr>
                <w:sz w:val="22"/>
              </w:rPr>
              <w:t>21-07-2026</w:t>
            </w:r>
          </w:p>
        </w:tc>
        <w:tc>
          <w:tcPr>
            <w:tcW w:w="6120" w:type="dxa"/>
          </w:tcPr>
          <w:p w14:paraId="6827929F" w14:textId="77777777" w:rsidR="00DD0FA1" w:rsidRDefault="00000000">
            <w:pPr>
              <w:spacing w:after="0"/>
            </w:pPr>
            <w:r>
              <w:rPr>
                <w:sz w:val="22"/>
              </w:rPr>
              <w:t>NumPy: Data Preparation for Machine Learning using Malware Analysis Dataset</w:t>
            </w:r>
          </w:p>
        </w:tc>
        <w:tc>
          <w:tcPr>
            <w:tcW w:w="1137" w:type="dxa"/>
          </w:tcPr>
          <w:p w14:paraId="5130DA84" w14:textId="77777777" w:rsidR="00DD0FA1" w:rsidRDefault="00000000">
            <w:pPr>
              <w:spacing w:after="0"/>
              <w:jc w:val="center"/>
            </w:pPr>
            <w:r>
              <w:rPr>
                <w:sz w:val="22"/>
              </w:rPr>
              <w:fldChar w:fldCharType="begin"/>
            </w:r>
            <w:r>
              <w:rPr>
                <w:sz w:val="22"/>
              </w:rPr>
              <w:instrText xml:space="preserve"> PAGEREF exp2 \h </w:instrText>
            </w:r>
            <w:r>
              <w:rPr>
                <w:sz w:val="22"/>
              </w:rPr>
            </w:r>
            <w:r>
              <w:rPr>
                <w:sz w:val="22"/>
              </w:rPr>
              <w:fldChar w:fldCharType="separate"/>
            </w:r>
            <w:r>
              <w:rPr>
                <w:sz w:val="22"/>
              </w:rPr>
              <w:t>6</w:t>
            </w:r>
            <w:r>
              <w:rPr>
                <w:sz w:val="22"/>
              </w:rPr>
              <w:fldChar w:fldCharType="end"/>
            </w:r>
          </w:p>
        </w:tc>
      </w:tr>
      <w:tr w:rsidR="00DD0FA1" w14:paraId="5589DE43" w14:textId="77777777">
        <w:trPr>
          <w:cantSplit/>
          <w:jc w:val="center"/>
        </w:trPr>
        <w:tc>
          <w:tcPr>
            <w:tcW w:w="1137" w:type="dxa"/>
          </w:tcPr>
          <w:p w14:paraId="46B427D6" w14:textId="77777777" w:rsidR="00DD0FA1" w:rsidRDefault="00000000">
            <w:pPr>
              <w:spacing w:after="0"/>
              <w:jc w:val="center"/>
            </w:pPr>
            <w:r>
              <w:rPr>
                <w:sz w:val="22"/>
              </w:rPr>
              <w:t>3.a</w:t>
            </w:r>
          </w:p>
        </w:tc>
        <w:tc>
          <w:tcPr>
            <w:tcW w:w="1368" w:type="dxa"/>
          </w:tcPr>
          <w:p w14:paraId="0869201A" w14:textId="77777777" w:rsidR="00DD0FA1" w:rsidRDefault="00000000">
            <w:pPr>
              <w:spacing w:after="0"/>
              <w:jc w:val="center"/>
            </w:pPr>
            <w:r>
              <w:rPr>
                <w:sz w:val="22"/>
              </w:rPr>
              <w:t>28-07-2026</w:t>
            </w:r>
          </w:p>
        </w:tc>
        <w:tc>
          <w:tcPr>
            <w:tcW w:w="6120" w:type="dxa"/>
          </w:tcPr>
          <w:p w14:paraId="44013360" w14:textId="77777777" w:rsidR="00DD0FA1" w:rsidRDefault="00000000">
            <w:pPr>
              <w:spacing w:after="0"/>
            </w:pPr>
            <w:r>
              <w:rPr>
                <w:sz w:val="22"/>
              </w:rPr>
              <w:t>Supervised Learning Regression: Prediction of Detection time of Cyber incidents</w:t>
            </w:r>
          </w:p>
        </w:tc>
        <w:tc>
          <w:tcPr>
            <w:tcW w:w="1137" w:type="dxa"/>
          </w:tcPr>
          <w:p w14:paraId="7D1CD0F9" w14:textId="77777777" w:rsidR="00DD0FA1" w:rsidRDefault="00000000">
            <w:pPr>
              <w:spacing w:after="0"/>
              <w:jc w:val="center"/>
            </w:pPr>
            <w:r>
              <w:rPr>
                <w:sz w:val="22"/>
              </w:rPr>
              <w:fldChar w:fldCharType="begin"/>
            </w:r>
            <w:r>
              <w:rPr>
                <w:sz w:val="22"/>
              </w:rPr>
              <w:instrText xml:space="preserve"> PAGEREF exp3a \h </w:instrText>
            </w:r>
            <w:r>
              <w:rPr>
                <w:sz w:val="22"/>
              </w:rPr>
            </w:r>
            <w:r>
              <w:rPr>
                <w:sz w:val="22"/>
              </w:rPr>
              <w:fldChar w:fldCharType="separate"/>
            </w:r>
            <w:r>
              <w:rPr>
                <w:sz w:val="22"/>
              </w:rPr>
              <w:t>13</w:t>
            </w:r>
            <w:r>
              <w:rPr>
                <w:sz w:val="22"/>
              </w:rPr>
              <w:fldChar w:fldCharType="end"/>
            </w:r>
          </w:p>
        </w:tc>
      </w:tr>
      <w:tr w:rsidR="00DD0FA1" w14:paraId="64B667B1" w14:textId="77777777">
        <w:trPr>
          <w:cantSplit/>
          <w:jc w:val="center"/>
        </w:trPr>
        <w:tc>
          <w:tcPr>
            <w:tcW w:w="1137" w:type="dxa"/>
          </w:tcPr>
          <w:p w14:paraId="25208948" w14:textId="77777777" w:rsidR="00DD0FA1" w:rsidRDefault="00000000">
            <w:pPr>
              <w:spacing w:after="0"/>
              <w:jc w:val="center"/>
            </w:pPr>
            <w:r>
              <w:rPr>
                <w:sz w:val="22"/>
              </w:rPr>
              <w:t>3.b</w:t>
            </w:r>
          </w:p>
        </w:tc>
        <w:tc>
          <w:tcPr>
            <w:tcW w:w="1368" w:type="dxa"/>
          </w:tcPr>
          <w:p w14:paraId="6C3F59EF" w14:textId="77777777" w:rsidR="00DD0FA1" w:rsidRDefault="00000000">
            <w:pPr>
              <w:spacing w:after="0"/>
              <w:jc w:val="center"/>
            </w:pPr>
            <w:r>
              <w:rPr>
                <w:sz w:val="22"/>
              </w:rPr>
              <w:t>04-08-2026</w:t>
            </w:r>
          </w:p>
        </w:tc>
        <w:tc>
          <w:tcPr>
            <w:tcW w:w="6120" w:type="dxa"/>
          </w:tcPr>
          <w:p w14:paraId="556A0A4D" w14:textId="77777777" w:rsidR="00DD0FA1" w:rsidRDefault="00000000">
            <w:pPr>
              <w:spacing w:after="0"/>
            </w:pPr>
            <w:r>
              <w:rPr>
                <w:sz w:val="22"/>
              </w:rPr>
              <w:t>Investment on Advertising Media versus Sales</w:t>
            </w:r>
          </w:p>
        </w:tc>
        <w:tc>
          <w:tcPr>
            <w:tcW w:w="1137" w:type="dxa"/>
          </w:tcPr>
          <w:p w14:paraId="601A1C24" w14:textId="77777777" w:rsidR="00DD0FA1" w:rsidRDefault="00000000">
            <w:pPr>
              <w:spacing w:after="0"/>
              <w:jc w:val="center"/>
            </w:pPr>
            <w:r>
              <w:rPr>
                <w:sz w:val="22"/>
              </w:rPr>
              <w:fldChar w:fldCharType="begin"/>
            </w:r>
            <w:r>
              <w:rPr>
                <w:sz w:val="22"/>
              </w:rPr>
              <w:instrText xml:space="preserve"> PAGEREF exp3b \h </w:instrText>
            </w:r>
            <w:r>
              <w:rPr>
                <w:sz w:val="22"/>
              </w:rPr>
            </w:r>
            <w:r>
              <w:rPr>
                <w:sz w:val="22"/>
              </w:rPr>
              <w:fldChar w:fldCharType="separate"/>
            </w:r>
            <w:r>
              <w:rPr>
                <w:sz w:val="22"/>
              </w:rPr>
              <w:t>21</w:t>
            </w:r>
            <w:r>
              <w:rPr>
                <w:sz w:val="22"/>
              </w:rPr>
              <w:fldChar w:fldCharType="end"/>
            </w:r>
          </w:p>
        </w:tc>
      </w:tr>
      <w:tr w:rsidR="00DD0FA1" w14:paraId="3E512775" w14:textId="77777777">
        <w:trPr>
          <w:cantSplit/>
          <w:jc w:val="center"/>
        </w:trPr>
        <w:tc>
          <w:tcPr>
            <w:tcW w:w="1137" w:type="dxa"/>
          </w:tcPr>
          <w:p w14:paraId="44B4F09B" w14:textId="77777777" w:rsidR="00DD0FA1" w:rsidRDefault="00000000">
            <w:pPr>
              <w:spacing w:after="0"/>
              <w:jc w:val="center"/>
            </w:pPr>
            <w:r>
              <w:rPr>
                <w:sz w:val="22"/>
              </w:rPr>
              <w:t>4.a</w:t>
            </w:r>
          </w:p>
        </w:tc>
        <w:tc>
          <w:tcPr>
            <w:tcW w:w="1368" w:type="dxa"/>
          </w:tcPr>
          <w:p w14:paraId="6C7F3516" w14:textId="77777777" w:rsidR="00DD0FA1" w:rsidRDefault="00000000">
            <w:pPr>
              <w:spacing w:after="0"/>
              <w:jc w:val="center"/>
            </w:pPr>
            <w:r>
              <w:rPr>
                <w:sz w:val="22"/>
              </w:rPr>
              <w:t>11-08-2026</w:t>
            </w:r>
          </w:p>
        </w:tc>
        <w:tc>
          <w:tcPr>
            <w:tcW w:w="6120" w:type="dxa"/>
          </w:tcPr>
          <w:p w14:paraId="67247178" w14:textId="77777777" w:rsidR="00DD0FA1" w:rsidRDefault="00000000">
            <w:pPr>
              <w:spacing w:after="0"/>
            </w:pPr>
            <w:r>
              <w:rPr>
                <w:sz w:val="22"/>
              </w:rPr>
              <w:t>Decision Tree Classification</w:t>
            </w:r>
          </w:p>
        </w:tc>
        <w:tc>
          <w:tcPr>
            <w:tcW w:w="1137" w:type="dxa"/>
          </w:tcPr>
          <w:p w14:paraId="7C21F8C2" w14:textId="77777777" w:rsidR="00DD0FA1" w:rsidRDefault="00000000">
            <w:pPr>
              <w:spacing w:after="0"/>
              <w:jc w:val="center"/>
            </w:pPr>
            <w:r>
              <w:rPr>
                <w:sz w:val="22"/>
              </w:rPr>
              <w:fldChar w:fldCharType="begin"/>
            </w:r>
            <w:r>
              <w:rPr>
                <w:sz w:val="22"/>
              </w:rPr>
              <w:instrText xml:space="preserve"> PAGEREF exp4a \h </w:instrText>
            </w:r>
            <w:r>
              <w:rPr>
                <w:sz w:val="22"/>
              </w:rPr>
            </w:r>
            <w:r>
              <w:rPr>
                <w:sz w:val="22"/>
              </w:rPr>
              <w:fldChar w:fldCharType="separate"/>
            </w:r>
            <w:r>
              <w:rPr>
                <w:sz w:val="22"/>
              </w:rPr>
              <w:t>28</w:t>
            </w:r>
            <w:r>
              <w:rPr>
                <w:sz w:val="22"/>
              </w:rPr>
              <w:fldChar w:fldCharType="end"/>
            </w:r>
          </w:p>
        </w:tc>
      </w:tr>
      <w:tr w:rsidR="00DD0FA1" w14:paraId="30EF031D" w14:textId="77777777">
        <w:trPr>
          <w:cantSplit/>
          <w:jc w:val="center"/>
        </w:trPr>
        <w:tc>
          <w:tcPr>
            <w:tcW w:w="1137" w:type="dxa"/>
          </w:tcPr>
          <w:p w14:paraId="4A638C72" w14:textId="77777777" w:rsidR="00DD0FA1" w:rsidRDefault="00000000">
            <w:pPr>
              <w:spacing w:after="0"/>
              <w:jc w:val="center"/>
            </w:pPr>
            <w:r>
              <w:rPr>
                <w:sz w:val="22"/>
              </w:rPr>
              <w:t>4.b.1</w:t>
            </w:r>
          </w:p>
        </w:tc>
        <w:tc>
          <w:tcPr>
            <w:tcW w:w="1368" w:type="dxa"/>
          </w:tcPr>
          <w:p w14:paraId="680FBC31" w14:textId="77777777" w:rsidR="00DD0FA1" w:rsidRDefault="00000000">
            <w:pPr>
              <w:spacing w:after="0"/>
              <w:jc w:val="center"/>
            </w:pPr>
            <w:r>
              <w:rPr>
                <w:sz w:val="22"/>
              </w:rPr>
              <w:t>18-08-2026</w:t>
            </w:r>
          </w:p>
        </w:tc>
        <w:tc>
          <w:tcPr>
            <w:tcW w:w="6120" w:type="dxa"/>
          </w:tcPr>
          <w:p w14:paraId="3EB38848" w14:textId="77777777" w:rsidR="00DD0FA1" w:rsidRDefault="00000000">
            <w:pPr>
              <w:spacing w:after="0"/>
            </w:pPr>
            <w:r>
              <w:rPr>
                <w:sz w:val="22"/>
              </w:rPr>
              <w:t>Supervised Learning Classification : Random Forest using Wine Quality dataset</w:t>
            </w:r>
          </w:p>
        </w:tc>
        <w:tc>
          <w:tcPr>
            <w:tcW w:w="1137" w:type="dxa"/>
          </w:tcPr>
          <w:p w14:paraId="087FFBE4" w14:textId="77777777" w:rsidR="00DD0FA1" w:rsidRDefault="00000000">
            <w:pPr>
              <w:spacing w:after="0"/>
              <w:jc w:val="center"/>
            </w:pPr>
            <w:r>
              <w:rPr>
                <w:sz w:val="22"/>
              </w:rPr>
              <w:fldChar w:fldCharType="begin"/>
            </w:r>
            <w:r>
              <w:rPr>
                <w:sz w:val="22"/>
              </w:rPr>
              <w:instrText xml:space="preserve"> PAGEREF exp4b1 \h </w:instrText>
            </w:r>
            <w:r>
              <w:rPr>
                <w:sz w:val="22"/>
              </w:rPr>
            </w:r>
            <w:r>
              <w:rPr>
                <w:sz w:val="22"/>
              </w:rPr>
              <w:fldChar w:fldCharType="separate"/>
            </w:r>
            <w:r>
              <w:rPr>
                <w:sz w:val="22"/>
              </w:rPr>
              <w:t>34</w:t>
            </w:r>
            <w:r>
              <w:rPr>
                <w:sz w:val="22"/>
              </w:rPr>
              <w:fldChar w:fldCharType="end"/>
            </w:r>
          </w:p>
        </w:tc>
      </w:tr>
      <w:tr w:rsidR="00DD0FA1" w14:paraId="1B210304" w14:textId="77777777">
        <w:trPr>
          <w:cantSplit/>
          <w:jc w:val="center"/>
        </w:trPr>
        <w:tc>
          <w:tcPr>
            <w:tcW w:w="1137" w:type="dxa"/>
          </w:tcPr>
          <w:p w14:paraId="5C574C98" w14:textId="77777777" w:rsidR="00DD0FA1" w:rsidRDefault="00000000">
            <w:pPr>
              <w:spacing w:after="0"/>
              <w:jc w:val="center"/>
            </w:pPr>
            <w:r>
              <w:rPr>
                <w:sz w:val="22"/>
              </w:rPr>
              <w:t>4.b.2</w:t>
            </w:r>
          </w:p>
        </w:tc>
        <w:tc>
          <w:tcPr>
            <w:tcW w:w="1368" w:type="dxa"/>
          </w:tcPr>
          <w:p w14:paraId="1C2253FD" w14:textId="77777777" w:rsidR="00DD0FA1" w:rsidRDefault="00000000">
            <w:pPr>
              <w:spacing w:after="0"/>
              <w:jc w:val="center"/>
            </w:pPr>
            <w:r>
              <w:rPr>
                <w:sz w:val="22"/>
              </w:rPr>
              <w:t>18-08-2026</w:t>
            </w:r>
          </w:p>
        </w:tc>
        <w:tc>
          <w:tcPr>
            <w:tcW w:w="6120" w:type="dxa"/>
          </w:tcPr>
          <w:p w14:paraId="6BFCD28C" w14:textId="77777777" w:rsidR="00DD0FA1" w:rsidRDefault="00000000">
            <w:pPr>
              <w:spacing w:after="0"/>
            </w:pPr>
            <w:r>
              <w:rPr>
                <w:sz w:val="22"/>
              </w:rPr>
              <w:t>Supervised Learning Classification : Random Forest using Digit dataset</w:t>
            </w:r>
          </w:p>
        </w:tc>
        <w:tc>
          <w:tcPr>
            <w:tcW w:w="1137" w:type="dxa"/>
          </w:tcPr>
          <w:p w14:paraId="5D262331" w14:textId="77777777" w:rsidR="00DD0FA1" w:rsidRDefault="00000000">
            <w:pPr>
              <w:spacing w:after="0"/>
              <w:jc w:val="center"/>
            </w:pPr>
            <w:r>
              <w:rPr>
                <w:sz w:val="22"/>
              </w:rPr>
              <w:fldChar w:fldCharType="begin"/>
            </w:r>
            <w:r>
              <w:rPr>
                <w:sz w:val="22"/>
              </w:rPr>
              <w:instrText xml:space="preserve"> PAGEREF exp4b2 \h </w:instrText>
            </w:r>
            <w:r>
              <w:rPr>
                <w:sz w:val="22"/>
              </w:rPr>
            </w:r>
            <w:r>
              <w:rPr>
                <w:sz w:val="22"/>
              </w:rPr>
              <w:fldChar w:fldCharType="separate"/>
            </w:r>
            <w:r>
              <w:rPr>
                <w:sz w:val="22"/>
              </w:rPr>
              <w:t>37</w:t>
            </w:r>
            <w:r>
              <w:rPr>
                <w:sz w:val="22"/>
              </w:rPr>
              <w:fldChar w:fldCharType="end"/>
            </w:r>
          </w:p>
        </w:tc>
      </w:tr>
      <w:tr w:rsidR="00DD0FA1" w14:paraId="75BFC3E6" w14:textId="77777777">
        <w:trPr>
          <w:cantSplit/>
          <w:jc w:val="center"/>
        </w:trPr>
        <w:tc>
          <w:tcPr>
            <w:tcW w:w="1137" w:type="dxa"/>
          </w:tcPr>
          <w:p w14:paraId="5C7D7FBA" w14:textId="77777777" w:rsidR="00DD0FA1" w:rsidRDefault="00000000">
            <w:pPr>
              <w:spacing w:after="0"/>
              <w:jc w:val="center"/>
            </w:pPr>
            <w:r>
              <w:rPr>
                <w:sz w:val="22"/>
              </w:rPr>
              <w:t>5.a</w:t>
            </w:r>
          </w:p>
        </w:tc>
        <w:tc>
          <w:tcPr>
            <w:tcW w:w="1368" w:type="dxa"/>
          </w:tcPr>
          <w:p w14:paraId="5599E327" w14:textId="77777777" w:rsidR="00DD0FA1" w:rsidRDefault="00000000">
            <w:pPr>
              <w:spacing w:after="0"/>
              <w:jc w:val="center"/>
            </w:pPr>
            <w:r>
              <w:rPr>
                <w:sz w:val="22"/>
              </w:rPr>
              <w:t>25-08-2026</w:t>
            </w:r>
          </w:p>
        </w:tc>
        <w:tc>
          <w:tcPr>
            <w:tcW w:w="6120" w:type="dxa"/>
          </w:tcPr>
          <w:p w14:paraId="0BAC2E2E" w14:textId="77777777" w:rsidR="00DD0FA1" w:rsidRDefault="00000000">
            <w:pPr>
              <w:spacing w:after="0"/>
            </w:pPr>
            <w:r>
              <w:rPr>
                <w:sz w:val="22"/>
              </w:rPr>
              <w:t>Estimate the Optimal Number of Clusters</w:t>
            </w:r>
          </w:p>
        </w:tc>
        <w:tc>
          <w:tcPr>
            <w:tcW w:w="1137" w:type="dxa"/>
          </w:tcPr>
          <w:p w14:paraId="67745A79" w14:textId="77777777" w:rsidR="00DD0FA1" w:rsidRDefault="00000000">
            <w:pPr>
              <w:spacing w:after="0"/>
              <w:jc w:val="center"/>
            </w:pPr>
            <w:r>
              <w:rPr>
                <w:sz w:val="22"/>
              </w:rPr>
              <w:fldChar w:fldCharType="begin"/>
            </w:r>
            <w:r>
              <w:rPr>
                <w:sz w:val="22"/>
              </w:rPr>
              <w:instrText xml:space="preserve"> PAGEREF exp5a \h </w:instrText>
            </w:r>
            <w:r>
              <w:rPr>
                <w:sz w:val="22"/>
              </w:rPr>
            </w:r>
            <w:r>
              <w:rPr>
                <w:sz w:val="22"/>
              </w:rPr>
              <w:fldChar w:fldCharType="separate"/>
            </w:r>
            <w:r>
              <w:rPr>
                <w:sz w:val="22"/>
              </w:rPr>
              <w:t>40</w:t>
            </w:r>
            <w:r>
              <w:rPr>
                <w:sz w:val="22"/>
              </w:rPr>
              <w:fldChar w:fldCharType="end"/>
            </w:r>
          </w:p>
        </w:tc>
      </w:tr>
      <w:tr w:rsidR="00DD0FA1" w14:paraId="013D148C" w14:textId="77777777">
        <w:trPr>
          <w:cantSplit/>
          <w:jc w:val="center"/>
        </w:trPr>
        <w:tc>
          <w:tcPr>
            <w:tcW w:w="1137" w:type="dxa"/>
          </w:tcPr>
          <w:p w14:paraId="58CB36A1" w14:textId="77777777" w:rsidR="00DD0FA1" w:rsidRDefault="00000000">
            <w:pPr>
              <w:spacing w:after="0"/>
              <w:jc w:val="center"/>
            </w:pPr>
            <w:r>
              <w:rPr>
                <w:sz w:val="22"/>
              </w:rPr>
              <w:t>5.b</w:t>
            </w:r>
          </w:p>
        </w:tc>
        <w:tc>
          <w:tcPr>
            <w:tcW w:w="1368" w:type="dxa"/>
          </w:tcPr>
          <w:p w14:paraId="06FBA3DF" w14:textId="77777777" w:rsidR="00DD0FA1" w:rsidRDefault="00000000">
            <w:pPr>
              <w:spacing w:after="0"/>
              <w:jc w:val="center"/>
            </w:pPr>
            <w:r>
              <w:rPr>
                <w:sz w:val="22"/>
              </w:rPr>
              <w:t>25-08-2026</w:t>
            </w:r>
          </w:p>
        </w:tc>
        <w:tc>
          <w:tcPr>
            <w:tcW w:w="6120" w:type="dxa"/>
          </w:tcPr>
          <w:p w14:paraId="7ECA4C45" w14:textId="77777777" w:rsidR="00DD0FA1" w:rsidRDefault="00000000">
            <w:pPr>
              <w:spacing w:after="0"/>
            </w:pPr>
            <w:r>
              <w:rPr>
                <w:sz w:val="22"/>
              </w:rPr>
              <w:t>Text Data Clustering using K means</w:t>
            </w:r>
          </w:p>
        </w:tc>
        <w:tc>
          <w:tcPr>
            <w:tcW w:w="1137" w:type="dxa"/>
          </w:tcPr>
          <w:p w14:paraId="31DCDDFE" w14:textId="77777777" w:rsidR="00DD0FA1" w:rsidRDefault="00000000">
            <w:pPr>
              <w:spacing w:after="0"/>
              <w:jc w:val="center"/>
            </w:pPr>
            <w:r>
              <w:rPr>
                <w:sz w:val="22"/>
              </w:rPr>
              <w:fldChar w:fldCharType="begin"/>
            </w:r>
            <w:r>
              <w:rPr>
                <w:sz w:val="22"/>
              </w:rPr>
              <w:instrText xml:space="preserve"> PAGEREF exp5b \h </w:instrText>
            </w:r>
            <w:r>
              <w:rPr>
                <w:sz w:val="22"/>
              </w:rPr>
            </w:r>
            <w:r>
              <w:rPr>
                <w:sz w:val="22"/>
              </w:rPr>
              <w:fldChar w:fldCharType="separate"/>
            </w:r>
            <w:r>
              <w:rPr>
                <w:sz w:val="22"/>
              </w:rPr>
              <w:t>42</w:t>
            </w:r>
            <w:r>
              <w:rPr>
                <w:sz w:val="22"/>
              </w:rPr>
              <w:fldChar w:fldCharType="end"/>
            </w:r>
          </w:p>
        </w:tc>
      </w:tr>
      <w:tr w:rsidR="00DD0FA1" w14:paraId="4B82DF2D" w14:textId="77777777">
        <w:trPr>
          <w:cantSplit/>
          <w:jc w:val="center"/>
        </w:trPr>
        <w:tc>
          <w:tcPr>
            <w:tcW w:w="1137" w:type="dxa"/>
          </w:tcPr>
          <w:p w14:paraId="1F49E5F9" w14:textId="77777777" w:rsidR="00DD0FA1" w:rsidRDefault="00000000">
            <w:pPr>
              <w:spacing w:after="0"/>
              <w:jc w:val="center"/>
            </w:pPr>
            <w:r>
              <w:rPr>
                <w:sz w:val="22"/>
              </w:rPr>
              <w:t>5.c</w:t>
            </w:r>
          </w:p>
        </w:tc>
        <w:tc>
          <w:tcPr>
            <w:tcW w:w="1368" w:type="dxa"/>
          </w:tcPr>
          <w:p w14:paraId="71085440" w14:textId="77777777" w:rsidR="00DD0FA1" w:rsidRDefault="00000000">
            <w:pPr>
              <w:spacing w:after="0"/>
              <w:jc w:val="center"/>
            </w:pPr>
            <w:r>
              <w:rPr>
                <w:sz w:val="22"/>
              </w:rPr>
              <w:t>01-09-2026</w:t>
            </w:r>
          </w:p>
        </w:tc>
        <w:tc>
          <w:tcPr>
            <w:tcW w:w="6120" w:type="dxa"/>
          </w:tcPr>
          <w:p w14:paraId="67951BF0" w14:textId="77777777" w:rsidR="00DD0FA1" w:rsidRDefault="00000000">
            <w:pPr>
              <w:spacing w:after="0"/>
            </w:pPr>
            <w:r>
              <w:rPr>
                <w:sz w:val="22"/>
              </w:rPr>
              <w:t>Association Rule Mining</w:t>
            </w:r>
          </w:p>
        </w:tc>
        <w:tc>
          <w:tcPr>
            <w:tcW w:w="1137" w:type="dxa"/>
          </w:tcPr>
          <w:p w14:paraId="5E5DB202" w14:textId="77777777" w:rsidR="00DD0FA1" w:rsidRDefault="00000000">
            <w:pPr>
              <w:spacing w:after="0"/>
              <w:jc w:val="center"/>
            </w:pPr>
            <w:r>
              <w:rPr>
                <w:sz w:val="22"/>
              </w:rPr>
              <w:fldChar w:fldCharType="begin"/>
            </w:r>
            <w:r>
              <w:rPr>
                <w:sz w:val="22"/>
              </w:rPr>
              <w:instrText xml:space="preserve"> PAGEREF exp5c \h </w:instrText>
            </w:r>
            <w:r>
              <w:rPr>
                <w:sz w:val="22"/>
              </w:rPr>
            </w:r>
            <w:r>
              <w:rPr>
                <w:sz w:val="22"/>
              </w:rPr>
              <w:fldChar w:fldCharType="separate"/>
            </w:r>
            <w:r>
              <w:rPr>
                <w:sz w:val="22"/>
              </w:rPr>
              <w:t>49</w:t>
            </w:r>
            <w:r>
              <w:rPr>
                <w:sz w:val="22"/>
              </w:rPr>
              <w:fldChar w:fldCharType="end"/>
            </w:r>
          </w:p>
        </w:tc>
      </w:tr>
      <w:tr w:rsidR="00DD0FA1" w14:paraId="10147E01" w14:textId="77777777">
        <w:trPr>
          <w:cantSplit/>
          <w:jc w:val="center"/>
        </w:trPr>
        <w:tc>
          <w:tcPr>
            <w:tcW w:w="1137" w:type="dxa"/>
          </w:tcPr>
          <w:p w14:paraId="76B8A320" w14:textId="77777777" w:rsidR="00DD0FA1" w:rsidRDefault="00000000">
            <w:pPr>
              <w:spacing w:after="0"/>
              <w:jc w:val="center"/>
            </w:pPr>
            <w:r>
              <w:rPr>
                <w:sz w:val="22"/>
              </w:rPr>
              <w:t>6</w:t>
            </w:r>
          </w:p>
        </w:tc>
        <w:tc>
          <w:tcPr>
            <w:tcW w:w="1368" w:type="dxa"/>
          </w:tcPr>
          <w:p w14:paraId="24570467" w14:textId="77777777" w:rsidR="00DD0FA1" w:rsidRDefault="00000000">
            <w:pPr>
              <w:spacing w:after="0"/>
              <w:jc w:val="center"/>
            </w:pPr>
            <w:r>
              <w:rPr>
                <w:sz w:val="22"/>
              </w:rPr>
              <w:t>08-09-2026</w:t>
            </w:r>
          </w:p>
        </w:tc>
        <w:tc>
          <w:tcPr>
            <w:tcW w:w="6120" w:type="dxa"/>
          </w:tcPr>
          <w:p w14:paraId="3950ADF9" w14:textId="77777777" w:rsidR="00DD0FA1" w:rsidRDefault="00000000">
            <w:pPr>
              <w:spacing w:after="0"/>
            </w:pPr>
            <w:r>
              <w:rPr>
                <w:sz w:val="22"/>
              </w:rPr>
              <w:t>The study of Reinforcement Learning Techniques</w:t>
            </w:r>
          </w:p>
        </w:tc>
        <w:tc>
          <w:tcPr>
            <w:tcW w:w="1137" w:type="dxa"/>
          </w:tcPr>
          <w:p w14:paraId="672EF907" w14:textId="77777777" w:rsidR="00DD0FA1" w:rsidRDefault="00000000">
            <w:pPr>
              <w:spacing w:after="0"/>
              <w:jc w:val="center"/>
            </w:pPr>
            <w:r>
              <w:rPr>
                <w:sz w:val="22"/>
              </w:rPr>
              <w:fldChar w:fldCharType="begin"/>
            </w:r>
            <w:r>
              <w:rPr>
                <w:sz w:val="22"/>
              </w:rPr>
              <w:instrText xml:space="preserve"> PAGEREF exp6 \h </w:instrText>
            </w:r>
            <w:r>
              <w:rPr>
                <w:sz w:val="22"/>
              </w:rPr>
            </w:r>
            <w:r>
              <w:rPr>
                <w:sz w:val="22"/>
              </w:rPr>
              <w:fldChar w:fldCharType="separate"/>
            </w:r>
            <w:r>
              <w:rPr>
                <w:sz w:val="22"/>
              </w:rPr>
              <w:t>52</w:t>
            </w:r>
            <w:r>
              <w:rPr>
                <w:sz w:val="22"/>
              </w:rPr>
              <w:fldChar w:fldCharType="end"/>
            </w:r>
          </w:p>
        </w:tc>
      </w:tr>
      <w:tr w:rsidR="00DD0FA1" w14:paraId="48BFAF8C" w14:textId="77777777">
        <w:trPr>
          <w:cantSplit/>
          <w:jc w:val="center"/>
        </w:trPr>
        <w:tc>
          <w:tcPr>
            <w:tcW w:w="1137" w:type="dxa"/>
          </w:tcPr>
          <w:p w14:paraId="7D329485" w14:textId="77777777" w:rsidR="00DD0FA1" w:rsidRDefault="00000000">
            <w:pPr>
              <w:spacing w:after="0"/>
              <w:jc w:val="center"/>
            </w:pPr>
            <w:r>
              <w:rPr>
                <w:sz w:val="22"/>
              </w:rPr>
              <w:t>7.a</w:t>
            </w:r>
          </w:p>
        </w:tc>
        <w:tc>
          <w:tcPr>
            <w:tcW w:w="1368" w:type="dxa"/>
          </w:tcPr>
          <w:p w14:paraId="1878C04F" w14:textId="77777777" w:rsidR="00DD0FA1" w:rsidRDefault="00000000">
            <w:pPr>
              <w:spacing w:after="0"/>
              <w:jc w:val="center"/>
            </w:pPr>
            <w:r>
              <w:rPr>
                <w:sz w:val="22"/>
              </w:rPr>
              <w:t>15-09-2026</w:t>
            </w:r>
          </w:p>
        </w:tc>
        <w:tc>
          <w:tcPr>
            <w:tcW w:w="6120" w:type="dxa"/>
          </w:tcPr>
          <w:p w14:paraId="6B765244" w14:textId="77777777" w:rsidR="00DD0FA1" w:rsidRDefault="00000000">
            <w:pPr>
              <w:spacing w:after="0"/>
            </w:pPr>
            <w:r>
              <w:rPr>
                <w:sz w:val="22"/>
              </w:rPr>
              <w:t>TF-IDF and Cosine Similarity for comparing two documents</w:t>
            </w:r>
          </w:p>
        </w:tc>
        <w:tc>
          <w:tcPr>
            <w:tcW w:w="1137" w:type="dxa"/>
          </w:tcPr>
          <w:p w14:paraId="353EE40E" w14:textId="77777777" w:rsidR="00DD0FA1" w:rsidRDefault="00000000">
            <w:pPr>
              <w:spacing w:after="0"/>
              <w:jc w:val="center"/>
            </w:pPr>
            <w:r>
              <w:rPr>
                <w:sz w:val="22"/>
              </w:rPr>
              <w:fldChar w:fldCharType="begin"/>
            </w:r>
            <w:r>
              <w:rPr>
                <w:sz w:val="22"/>
              </w:rPr>
              <w:instrText xml:space="preserve"> PAGEREF exp7a \h </w:instrText>
            </w:r>
            <w:r>
              <w:rPr>
                <w:sz w:val="22"/>
              </w:rPr>
            </w:r>
            <w:r>
              <w:rPr>
                <w:sz w:val="22"/>
              </w:rPr>
              <w:fldChar w:fldCharType="separate"/>
            </w:r>
            <w:r>
              <w:rPr>
                <w:sz w:val="22"/>
              </w:rPr>
              <w:t>59</w:t>
            </w:r>
            <w:r>
              <w:rPr>
                <w:sz w:val="22"/>
              </w:rPr>
              <w:fldChar w:fldCharType="end"/>
            </w:r>
          </w:p>
        </w:tc>
      </w:tr>
      <w:tr w:rsidR="00DD0FA1" w14:paraId="20B80980" w14:textId="77777777">
        <w:trPr>
          <w:cantSplit/>
          <w:jc w:val="center"/>
        </w:trPr>
        <w:tc>
          <w:tcPr>
            <w:tcW w:w="1137" w:type="dxa"/>
          </w:tcPr>
          <w:p w14:paraId="7CBE6C1E" w14:textId="77777777" w:rsidR="00DD0FA1" w:rsidRDefault="00000000">
            <w:pPr>
              <w:spacing w:after="0"/>
              <w:jc w:val="center"/>
            </w:pPr>
            <w:r>
              <w:rPr>
                <w:sz w:val="22"/>
              </w:rPr>
              <w:t>7.b</w:t>
            </w:r>
          </w:p>
        </w:tc>
        <w:tc>
          <w:tcPr>
            <w:tcW w:w="1368" w:type="dxa"/>
          </w:tcPr>
          <w:p w14:paraId="3046A812" w14:textId="77777777" w:rsidR="00DD0FA1" w:rsidRDefault="00000000">
            <w:pPr>
              <w:spacing w:after="0"/>
              <w:jc w:val="center"/>
            </w:pPr>
            <w:r>
              <w:rPr>
                <w:sz w:val="22"/>
              </w:rPr>
              <w:t>15-09-2026</w:t>
            </w:r>
          </w:p>
        </w:tc>
        <w:tc>
          <w:tcPr>
            <w:tcW w:w="6120" w:type="dxa"/>
          </w:tcPr>
          <w:p w14:paraId="21AA870B" w14:textId="77777777" w:rsidR="00DD0FA1" w:rsidRDefault="00000000">
            <w:pPr>
              <w:spacing w:after="0"/>
            </w:pPr>
            <w:r>
              <w:rPr>
                <w:sz w:val="22"/>
              </w:rPr>
              <w:t>Case study on TF-IDF and Cosine Similarity : Tweets dataset (Kaggle)</w:t>
            </w:r>
          </w:p>
        </w:tc>
        <w:tc>
          <w:tcPr>
            <w:tcW w:w="1137" w:type="dxa"/>
          </w:tcPr>
          <w:p w14:paraId="260B75EF" w14:textId="77777777" w:rsidR="00DD0FA1" w:rsidRDefault="00000000">
            <w:pPr>
              <w:spacing w:after="0"/>
              <w:jc w:val="center"/>
            </w:pPr>
            <w:r>
              <w:rPr>
                <w:sz w:val="22"/>
              </w:rPr>
              <w:fldChar w:fldCharType="begin"/>
            </w:r>
            <w:r>
              <w:rPr>
                <w:sz w:val="22"/>
              </w:rPr>
              <w:instrText xml:space="preserve"> PAGEREF exp7b \h </w:instrText>
            </w:r>
            <w:r>
              <w:rPr>
                <w:sz w:val="22"/>
              </w:rPr>
            </w:r>
            <w:r>
              <w:rPr>
                <w:sz w:val="22"/>
              </w:rPr>
              <w:fldChar w:fldCharType="separate"/>
            </w:r>
            <w:r>
              <w:rPr>
                <w:sz w:val="22"/>
              </w:rPr>
              <w:t>66</w:t>
            </w:r>
            <w:r>
              <w:rPr>
                <w:sz w:val="22"/>
              </w:rPr>
              <w:fldChar w:fldCharType="end"/>
            </w:r>
          </w:p>
        </w:tc>
      </w:tr>
      <w:tr w:rsidR="00DD0FA1" w14:paraId="49520C20" w14:textId="77777777">
        <w:trPr>
          <w:cantSplit/>
          <w:jc w:val="center"/>
        </w:trPr>
        <w:tc>
          <w:tcPr>
            <w:tcW w:w="1137" w:type="dxa"/>
          </w:tcPr>
          <w:p w14:paraId="4F512567" w14:textId="77777777" w:rsidR="00DD0FA1" w:rsidRDefault="00000000">
            <w:pPr>
              <w:spacing w:after="0"/>
              <w:jc w:val="center"/>
            </w:pPr>
            <w:r>
              <w:rPr>
                <w:sz w:val="22"/>
              </w:rPr>
              <w:t>8</w:t>
            </w:r>
          </w:p>
        </w:tc>
        <w:tc>
          <w:tcPr>
            <w:tcW w:w="1368" w:type="dxa"/>
          </w:tcPr>
          <w:p w14:paraId="7714B934" w14:textId="77777777" w:rsidR="00DD0FA1" w:rsidRDefault="00000000">
            <w:pPr>
              <w:spacing w:after="0"/>
              <w:jc w:val="center"/>
            </w:pPr>
            <w:r>
              <w:rPr>
                <w:sz w:val="22"/>
              </w:rPr>
              <w:t>22-09-2026</w:t>
            </w:r>
          </w:p>
        </w:tc>
        <w:tc>
          <w:tcPr>
            <w:tcW w:w="6120" w:type="dxa"/>
          </w:tcPr>
          <w:p w14:paraId="71120975" w14:textId="77777777" w:rsidR="00DD0FA1" w:rsidRDefault="00000000">
            <w:pPr>
              <w:spacing w:after="0"/>
            </w:pPr>
            <w:r>
              <w:rPr>
                <w:sz w:val="22"/>
              </w:rPr>
              <w:t>Text Classification using Multinomial Naïve Bayes Algorithm</w:t>
            </w:r>
          </w:p>
        </w:tc>
        <w:tc>
          <w:tcPr>
            <w:tcW w:w="1137" w:type="dxa"/>
          </w:tcPr>
          <w:p w14:paraId="5C01BA39" w14:textId="77777777" w:rsidR="00DD0FA1" w:rsidRDefault="00000000">
            <w:pPr>
              <w:spacing w:after="0"/>
              <w:jc w:val="center"/>
            </w:pPr>
            <w:r>
              <w:rPr>
                <w:sz w:val="22"/>
              </w:rPr>
              <w:fldChar w:fldCharType="begin"/>
            </w:r>
            <w:r>
              <w:rPr>
                <w:sz w:val="22"/>
              </w:rPr>
              <w:instrText xml:space="preserve"> PAGEREF exp8 \h </w:instrText>
            </w:r>
            <w:r>
              <w:rPr>
                <w:sz w:val="22"/>
              </w:rPr>
            </w:r>
            <w:r>
              <w:rPr>
                <w:sz w:val="22"/>
              </w:rPr>
              <w:fldChar w:fldCharType="separate"/>
            </w:r>
            <w:r>
              <w:rPr>
                <w:sz w:val="22"/>
              </w:rPr>
              <w:t>69</w:t>
            </w:r>
            <w:r>
              <w:rPr>
                <w:sz w:val="22"/>
              </w:rPr>
              <w:fldChar w:fldCharType="end"/>
            </w:r>
          </w:p>
        </w:tc>
      </w:tr>
      <w:tr w:rsidR="00DD0FA1" w14:paraId="6FC5B38F" w14:textId="77777777">
        <w:trPr>
          <w:cantSplit/>
          <w:jc w:val="center"/>
        </w:trPr>
        <w:tc>
          <w:tcPr>
            <w:tcW w:w="1137" w:type="dxa"/>
          </w:tcPr>
          <w:p w14:paraId="6BA80548" w14:textId="77777777" w:rsidR="00DD0FA1" w:rsidRDefault="00000000">
            <w:pPr>
              <w:spacing w:after="0"/>
              <w:jc w:val="center"/>
            </w:pPr>
            <w:r>
              <w:rPr>
                <w:sz w:val="22"/>
              </w:rPr>
              <w:t>9</w:t>
            </w:r>
          </w:p>
        </w:tc>
        <w:tc>
          <w:tcPr>
            <w:tcW w:w="1368" w:type="dxa"/>
          </w:tcPr>
          <w:p w14:paraId="27DF9D4F" w14:textId="77777777" w:rsidR="00DD0FA1" w:rsidRDefault="00000000">
            <w:pPr>
              <w:spacing w:after="0"/>
              <w:jc w:val="center"/>
            </w:pPr>
            <w:r>
              <w:rPr>
                <w:sz w:val="22"/>
              </w:rPr>
              <w:t>29-09-2026</w:t>
            </w:r>
          </w:p>
        </w:tc>
        <w:tc>
          <w:tcPr>
            <w:tcW w:w="6120" w:type="dxa"/>
          </w:tcPr>
          <w:p w14:paraId="48A2A6CE" w14:textId="77777777" w:rsidR="00DD0FA1" w:rsidRDefault="00000000">
            <w:pPr>
              <w:spacing w:after="0"/>
            </w:pPr>
            <w:r>
              <w:rPr>
                <w:sz w:val="22"/>
              </w:rPr>
              <w:t>Machine Learning on AWS</w:t>
            </w:r>
          </w:p>
        </w:tc>
        <w:tc>
          <w:tcPr>
            <w:tcW w:w="1137" w:type="dxa"/>
          </w:tcPr>
          <w:p w14:paraId="22E61523" w14:textId="77777777" w:rsidR="00DD0FA1" w:rsidRDefault="00000000">
            <w:pPr>
              <w:spacing w:after="0"/>
              <w:jc w:val="center"/>
            </w:pPr>
            <w:r>
              <w:rPr>
                <w:sz w:val="22"/>
              </w:rPr>
              <w:fldChar w:fldCharType="begin"/>
            </w:r>
            <w:r>
              <w:rPr>
                <w:sz w:val="22"/>
              </w:rPr>
              <w:instrText xml:space="preserve"> PAGEREF exp9 \h </w:instrText>
            </w:r>
            <w:r>
              <w:rPr>
                <w:sz w:val="22"/>
              </w:rPr>
            </w:r>
            <w:r>
              <w:rPr>
                <w:sz w:val="22"/>
              </w:rPr>
              <w:fldChar w:fldCharType="separate"/>
            </w:r>
            <w:r>
              <w:rPr>
                <w:sz w:val="22"/>
              </w:rPr>
              <w:t>73</w:t>
            </w:r>
            <w:r>
              <w:rPr>
                <w:sz w:val="22"/>
              </w:rPr>
              <w:fldChar w:fldCharType="end"/>
            </w:r>
          </w:p>
        </w:tc>
      </w:tr>
      <w:tr w:rsidR="00DD0FA1" w14:paraId="1ED4BD5C" w14:textId="77777777">
        <w:trPr>
          <w:cantSplit/>
          <w:jc w:val="center"/>
        </w:trPr>
        <w:tc>
          <w:tcPr>
            <w:tcW w:w="1137" w:type="dxa"/>
          </w:tcPr>
          <w:p w14:paraId="0E86589B" w14:textId="77777777" w:rsidR="00DD0FA1" w:rsidRDefault="00000000">
            <w:pPr>
              <w:spacing w:after="0"/>
              <w:jc w:val="center"/>
            </w:pPr>
            <w:r>
              <w:rPr>
                <w:sz w:val="22"/>
              </w:rPr>
              <w:t>10.a</w:t>
            </w:r>
          </w:p>
        </w:tc>
        <w:tc>
          <w:tcPr>
            <w:tcW w:w="1368" w:type="dxa"/>
          </w:tcPr>
          <w:p w14:paraId="5301FC43" w14:textId="77777777" w:rsidR="00DD0FA1" w:rsidRDefault="00000000">
            <w:pPr>
              <w:spacing w:after="0"/>
              <w:jc w:val="center"/>
            </w:pPr>
            <w:r>
              <w:rPr>
                <w:sz w:val="22"/>
              </w:rPr>
              <w:t>06-10-2026</w:t>
            </w:r>
          </w:p>
        </w:tc>
        <w:tc>
          <w:tcPr>
            <w:tcW w:w="6120" w:type="dxa"/>
          </w:tcPr>
          <w:p w14:paraId="0E377AE6" w14:textId="77777777" w:rsidR="00DD0FA1" w:rsidRDefault="00000000">
            <w:pPr>
              <w:spacing w:after="0"/>
            </w:pPr>
            <w:r>
              <w:rPr>
                <w:sz w:val="22"/>
              </w:rPr>
              <w:t>Serialization of ML models</w:t>
            </w:r>
          </w:p>
        </w:tc>
        <w:tc>
          <w:tcPr>
            <w:tcW w:w="1137" w:type="dxa"/>
          </w:tcPr>
          <w:p w14:paraId="017273E5" w14:textId="77777777" w:rsidR="00DD0FA1" w:rsidRDefault="00000000">
            <w:pPr>
              <w:spacing w:after="0"/>
              <w:jc w:val="center"/>
            </w:pPr>
            <w:r>
              <w:rPr>
                <w:sz w:val="22"/>
              </w:rPr>
              <w:fldChar w:fldCharType="begin"/>
            </w:r>
            <w:r>
              <w:rPr>
                <w:sz w:val="22"/>
              </w:rPr>
              <w:instrText xml:space="preserve"> PAGEREF exp10a \h </w:instrText>
            </w:r>
            <w:r>
              <w:rPr>
                <w:sz w:val="22"/>
              </w:rPr>
            </w:r>
            <w:r>
              <w:rPr>
                <w:sz w:val="22"/>
              </w:rPr>
              <w:fldChar w:fldCharType="separate"/>
            </w:r>
            <w:r>
              <w:rPr>
                <w:sz w:val="22"/>
              </w:rPr>
              <w:t>79</w:t>
            </w:r>
            <w:r>
              <w:rPr>
                <w:sz w:val="22"/>
              </w:rPr>
              <w:fldChar w:fldCharType="end"/>
            </w:r>
          </w:p>
        </w:tc>
      </w:tr>
      <w:tr w:rsidR="00DD0FA1" w14:paraId="05FB0D5E" w14:textId="77777777">
        <w:trPr>
          <w:cantSplit/>
          <w:jc w:val="center"/>
        </w:trPr>
        <w:tc>
          <w:tcPr>
            <w:tcW w:w="1137" w:type="dxa"/>
          </w:tcPr>
          <w:p w14:paraId="6271297E" w14:textId="77777777" w:rsidR="00DD0FA1" w:rsidRDefault="00000000">
            <w:pPr>
              <w:spacing w:after="0"/>
              <w:jc w:val="center"/>
            </w:pPr>
            <w:r>
              <w:rPr>
                <w:sz w:val="22"/>
              </w:rPr>
              <w:t>10.b</w:t>
            </w:r>
          </w:p>
        </w:tc>
        <w:tc>
          <w:tcPr>
            <w:tcW w:w="1368" w:type="dxa"/>
          </w:tcPr>
          <w:p w14:paraId="2A51BF86" w14:textId="77777777" w:rsidR="00DD0FA1" w:rsidRDefault="00000000">
            <w:pPr>
              <w:spacing w:after="0"/>
              <w:jc w:val="center"/>
            </w:pPr>
            <w:r>
              <w:rPr>
                <w:sz w:val="22"/>
              </w:rPr>
              <w:t>06-10-2026</w:t>
            </w:r>
          </w:p>
        </w:tc>
        <w:tc>
          <w:tcPr>
            <w:tcW w:w="6120" w:type="dxa"/>
          </w:tcPr>
          <w:p w14:paraId="1D2D3353" w14:textId="77777777" w:rsidR="00DD0FA1" w:rsidRDefault="00000000">
            <w:pPr>
              <w:spacing w:after="0"/>
            </w:pPr>
            <w:r>
              <w:rPr>
                <w:sz w:val="22"/>
              </w:rPr>
              <w:t>Continuous Deployment and Continuous Integration of ML Models</w:t>
            </w:r>
          </w:p>
        </w:tc>
        <w:tc>
          <w:tcPr>
            <w:tcW w:w="1137" w:type="dxa"/>
          </w:tcPr>
          <w:p w14:paraId="6A16C11B" w14:textId="77777777" w:rsidR="00DD0FA1" w:rsidRDefault="00000000">
            <w:pPr>
              <w:spacing w:after="0"/>
              <w:jc w:val="center"/>
            </w:pPr>
            <w:r>
              <w:rPr>
                <w:sz w:val="22"/>
              </w:rPr>
              <w:fldChar w:fldCharType="begin"/>
            </w:r>
            <w:r>
              <w:rPr>
                <w:sz w:val="22"/>
              </w:rPr>
              <w:instrText xml:space="preserve"> PAGEREF exp10b \h </w:instrText>
            </w:r>
            <w:r>
              <w:rPr>
                <w:sz w:val="22"/>
              </w:rPr>
            </w:r>
            <w:r>
              <w:rPr>
                <w:sz w:val="22"/>
              </w:rPr>
              <w:fldChar w:fldCharType="separate"/>
            </w:r>
            <w:r>
              <w:rPr>
                <w:sz w:val="22"/>
              </w:rPr>
              <w:t>85</w:t>
            </w:r>
            <w:r>
              <w:rPr>
                <w:sz w:val="22"/>
              </w:rPr>
              <w:fldChar w:fldCharType="end"/>
            </w:r>
          </w:p>
        </w:tc>
      </w:tr>
      <w:tr w:rsidR="00DD0FA1" w14:paraId="20A2B04F" w14:textId="77777777">
        <w:trPr>
          <w:cantSplit/>
          <w:jc w:val="center"/>
        </w:trPr>
        <w:tc>
          <w:tcPr>
            <w:tcW w:w="1137" w:type="dxa"/>
          </w:tcPr>
          <w:p w14:paraId="0B3C797D" w14:textId="77777777" w:rsidR="00DD0FA1" w:rsidRDefault="00000000">
            <w:pPr>
              <w:spacing w:after="0"/>
              <w:jc w:val="center"/>
            </w:pPr>
            <w:r>
              <w:rPr>
                <w:sz w:val="22"/>
              </w:rPr>
              <w:t>11</w:t>
            </w:r>
          </w:p>
        </w:tc>
        <w:tc>
          <w:tcPr>
            <w:tcW w:w="1368" w:type="dxa"/>
          </w:tcPr>
          <w:p w14:paraId="2A0D5594" w14:textId="77777777" w:rsidR="00DD0FA1" w:rsidRDefault="00000000">
            <w:pPr>
              <w:spacing w:after="0"/>
              <w:jc w:val="center"/>
            </w:pPr>
            <w:r>
              <w:rPr>
                <w:sz w:val="22"/>
              </w:rPr>
              <w:t>13-10-2026</w:t>
            </w:r>
          </w:p>
        </w:tc>
        <w:tc>
          <w:tcPr>
            <w:tcW w:w="6120" w:type="dxa"/>
          </w:tcPr>
          <w:p w14:paraId="5C98C5D6" w14:textId="77777777" w:rsidR="00DD0FA1" w:rsidRDefault="00000000">
            <w:pPr>
              <w:spacing w:after="0"/>
            </w:pPr>
            <w:r>
              <w:rPr>
                <w:sz w:val="22"/>
              </w:rPr>
              <w:t>Project Work – Data Dictionary and Implementation with results and discussions</w:t>
            </w:r>
          </w:p>
        </w:tc>
        <w:tc>
          <w:tcPr>
            <w:tcW w:w="1137" w:type="dxa"/>
          </w:tcPr>
          <w:p w14:paraId="6BEA8FFC" w14:textId="77777777" w:rsidR="00DD0FA1" w:rsidRDefault="00DD0FA1">
            <w:pPr>
              <w:spacing w:after="0"/>
              <w:jc w:val="center"/>
            </w:pPr>
          </w:p>
        </w:tc>
      </w:tr>
    </w:tbl>
    <w:p w14:paraId="1C52809F" w14:textId="77777777" w:rsidR="00DD0FA1" w:rsidRDefault="00DD0FA1">
      <w:pPr>
        <w:sectPr w:rsidR="00DD0FA1">
          <w:footerReference w:type="default" r:id="rId9"/>
          <w:pgSz w:w="11909" w:h="16834"/>
          <w:pgMar w:top="1440" w:right="1440" w:bottom="1440" w:left="1440" w:header="720" w:footer="720" w:gutter="0"/>
          <w:pgNumType w:fmt="lowerRoman" w:start="1"/>
          <w:cols w:space="720"/>
          <w:docGrid w:linePitch="360"/>
        </w:sect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3DF6B7EB" w14:textId="77777777">
        <w:tc>
          <w:tcPr>
            <w:tcW w:w="2260" w:type="dxa"/>
            <w:shd w:val="clear" w:color="auto" w:fill="E7E6E6"/>
          </w:tcPr>
          <w:p w14:paraId="241D16E6" w14:textId="77777777" w:rsidR="00DD0FA1" w:rsidRDefault="00000000">
            <w:pPr>
              <w:spacing w:after="0"/>
            </w:pPr>
            <w:r>
              <w:rPr>
                <w:b/>
              </w:rPr>
              <w:lastRenderedPageBreak/>
              <w:t>Exp. No: 1</w:t>
            </w:r>
          </w:p>
        </w:tc>
        <w:tc>
          <w:tcPr>
            <w:tcW w:w="7315" w:type="dxa"/>
            <w:vMerge w:val="restart"/>
            <w:shd w:val="clear" w:color="auto" w:fill="E7E6E6"/>
          </w:tcPr>
          <w:p w14:paraId="0B0445CE" w14:textId="77777777" w:rsidR="00DD0FA1" w:rsidRDefault="00000000">
            <w:pPr>
              <w:pStyle w:val="Heading1"/>
              <w:jc w:val="center"/>
            </w:pPr>
            <w:bookmarkStart w:id="0" w:name="exp1"/>
            <w:r>
              <w:rPr>
                <w:rFonts w:ascii="Times New Roman" w:eastAsia="Times New Roman" w:hAnsi="Times New Roman" w:cs="Times New Roman"/>
              </w:rPr>
              <w:t>Review of NumPy and Pandas</w:t>
            </w:r>
            <w:bookmarkEnd w:id="0"/>
          </w:p>
        </w:tc>
      </w:tr>
      <w:tr w:rsidR="00DD0FA1" w14:paraId="217F13ED" w14:textId="77777777">
        <w:tc>
          <w:tcPr>
            <w:tcW w:w="2260" w:type="dxa"/>
            <w:shd w:val="clear" w:color="auto" w:fill="E7E6E6"/>
          </w:tcPr>
          <w:p w14:paraId="3CFA822C" w14:textId="77777777" w:rsidR="00DD0FA1" w:rsidRDefault="00000000">
            <w:pPr>
              <w:spacing w:after="0"/>
            </w:pPr>
            <w:r>
              <w:rPr>
                <w:b/>
              </w:rPr>
              <w:t>Date: 14-07-2026</w:t>
            </w:r>
          </w:p>
        </w:tc>
        <w:tc>
          <w:tcPr>
            <w:tcW w:w="7315" w:type="dxa"/>
            <w:vMerge/>
            <w:shd w:val="clear" w:color="auto" w:fill="E7E6E6"/>
          </w:tcPr>
          <w:p w14:paraId="7160969E" w14:textId="77777777" w:rsidR="00DD0FA1" w:rsidRDefault="00DD0FA1"/>
        </w:tc>
      </w:tr>
    </w:tbl>
    <w:p w14:paraId="232C2D90" w14:textId="77777777" w:rsidR="00DD0FA1" w:rsidRDefault="00DD0FA1">
      <w:pPr>
        <w:spacing w:after="0" w:line="240" w:lineRule="auto"/>
      </w:pPr>
    </w:p>
    <w:p w14:paraId="70DCA535" w14:textId="77777777" w:rsidR="00DD0FA1" w:rsidRDefault="00000000">
      <w:pPr>
        <w:pStyle w:val="Heading2"/>
      </w:pPr>
      <w:r>
        <w:rPr>
          <w:rFonts w:ascii="Times New Roman" w:eastAsia="Times New Roman" w:hAnsi="Times New Roman" w:cs="Times New Roman"/>
        </w:rPr>
        <w:t>AIM:</w:t>
      </w:r>
    </w:p>
    <w:p w14:paraId="5BBACF6C" w14:textId="77777777" w:rsidR="00DD0FA1" w:rsidRDefault="00000000">
      <w:pPr>
        <w:jc w:val="both"/>
      </w:pPr>
      <w:r>
        <w:t>To review the fundamental features of the NumPy and Pandas libraries of Python, which are used for numerical computing and data handling in machine learning.</w:t>
      </w:r>
    </w:p>
    <w:p w14:paraId="28B4551A" w14:textId="77777777" w:rsidR="00DD0FA1" w:rsidRDefault="00000000">
      <w:pPr>
        <w:pStyle w:val="Heading2"/>
      </w:pPr>
      <w:r>
        <w:rPr>
          <w:rFonts w:ascii="Times New Roman" w:eastAsia="Times New Roman" w:hAnsi="Times New Roman" w:cs="Times New Roman"/>
        </w:rPr>
        <w:t>OBJECTIVE</w:t>
      </w:r>
    </w:p>
    <w:p w14:paraId="29318B62" w14:textId="77777777" w:rsidR="00DD0FA1" w:rsidRDefault="00000000">
      <w:pPr>
        <w:tabs>
          <w:tab w:val="left" w:pos="720"/>
        </w:tabs>
        <w:spacing w:after="20" w:line="312" w:lineRule="auto"/>
        <w:ind w:left="720" w:hanging="360"/>
        <w:jc w:val="both"/>
      </w:pPr>
      <w:r>
        <w:t>1.</w:t>
      </w:r>
      <w:r>
        <w:tab/>
        <w:t>To create NumPy arrays of one or more dimensions and inspect their attributes.</w:t>
      </w:r>
    </w:p>
    <w:p w14:paraId="6CBCE645" w14:textId="77777777" w:rsidR="00DD0FA1" w:rsidRDefault="00000000">
      <w:pPr>
        <w:tabs>
          <w:tab w:val="left" w:pos="720"/>
        </w:tabs>
        <w:spacing w:after="20" w:line="312" w:lineRule="auto"/>
        <w:ind w:left="720" w:hanging="360"/>
        <w:jc w:val="both"/>
      </w:pPr>
      <w:r>
        <w:t>2.</w:t>
      </w:r>
      <w:r>
        <w:tab/>
        <w:t>To access elements by indexing and to reshape arrays using np.arange() and reshape().</w:t>
      </w:r>
    </w:p>
    <w:p w14:paraId="25DAE3B2" w14:textId="77777777" w:rsidR="00DD0FA1" w:rsidRDefault="00000000">
      <w:pPr>
        <w:tabs>
          <w:tab w:val="left" w:pos="720"/>
        </w:tabs>
        <w:spacing w:after="20" w:line="312" w:lineRule="auto"/>
        <w:ind w:left="720" w:hanging="360"/>
        <w:jc w:val="both"/>
      </w:pPr>
      <w:r>
        <w:t>3.</w:t>
      </w:r>
      <w:r>
        <w:tab/>
        <w:t>To compare Python lists with NumPy arrays and perform vectorised arithmetic.</w:t>
      </w:r>
    </w:p>
    <w:p w14:paraId="595DFC9A" w14:textId="77777777" w:rsidR="00DD0FA1" w:rsidRDefault="00000000">
      <w:pPr>
        <w:pStyle w:val="Heading2"/>
      </w:pPr>
      <w:r>
        <w:rPr>
          <w:rFonts w:ascii="Times New Roman" w:eastAsia="Times New Roman" w:hAnsi="Times New Roman" w:cs="Times New Roman"/>
        </w:rPr>
        <w:t>SOFTWARE REQUIREMENTS</w:t>
      </w:r>
    </w:p>
    <w:p w14:paraId="05B09117" w14:textId="77777777" w:rsidR="00DD0FA1" w:rsidRDefault="00000000">
      <w:pPr>
        <w:pStyle w:val="ListBullet"/>
        <w:spacing w:after="20" w:line="312" w:lineRule="auto"/>
        <w:ind w:left="720"/>
      </w:pPr>
      <w:r>
        <w:t>Windows 10/11</w:t>
      </w:r>
    </w:p>
    <w:p w14:paraId="61BADD78" w14:textId="77777777" w:rsidR="00DD0FA1" w:rsidRDefault="00000000">
      <w:pPr>
        <w:pStyle w:val="ListBullet"/>
        <w:spacing w:after="20" w:line="312" w:lineRule="auto"/>
        <w:ind w:left="720"/>
      </w:pPr>
      <w:r>
        <w:t>Anaconda Distribution (Python 3)</w:t>
      </w:r>
    </w:p>
    <w:p w14:paraId="58CF34AF" w14:textId="77777777" w:rsidR="00DD0FA1" w:rsidRDefault="00000000">
      <w:pPr>
        <w:pStyle w:val="ListBullet"/>
        <w:spacing w:after="20" w:line="312" w:lineRule="auto"/>
        <w:ind w:left="720"/>
      </w:pPr>
      <w:r>
        <w:t>Jupyter Notebook</w:t>
      </w:r>
    </w:p>
    <w:p w14:paraId="20251397" w14:textId="77777777" w:rsidR="00DD0FA1" w:rsidRDefault="00000000">
      <w:pPr>
        <w:pStyle w:val="ListBullet"/>
        <w:spacing w:after="20" w:line="312" w:lineRule="auto"/>
        <w:ind w:left="720"/>
      </w:pPr>
      <w:r>
        <w:t>NumPy library</w:t>
      </w:r>
    </w:p>
    <w:p w14:paraId="496D3E8E" w14:textId="77777777" w:rsidR="00DD0FA1" w:rsidRDefault="00000000">
      <w:pPr>
        <w:pStyle w:val="Heading2"/>
      </w:pPr>
      <w:r>
        <w:rPr>
          <w:rFonts w:ascii="Times New Roman" w:eastAsia="Times New Roman" w:hAnsi="Times New Roman" w:cs="Times New Roman"/>
        </w:rPr>
        <w:t>DESCRIPTION</w:t>
      </w:r>
    </w:p>
    <w:p w14:paraId="7F0597FC" w14:textId="77777777" w:rsidR="00DD0FA1" w:rsidRDefault="00000000">
      <w:pPr>
        <w:jc w:val="both"/>
      </w:pPr>
      <w:r>
        <w:rPr>
          <w:b/>
        </w:rPr>
        <w:t>NumPy</w:t>
      </w:r>
      <w:r>
        <w:t xml:space="preserve"> (Numerical Python) is the core library for scientific computing in Python. Its central object is the </w:t>
      </w:r>
      <w:r>
        <w:rPr>
          <w:b/>
        </w:rPr>
        <w:t>ndarray</w:t>
      </w:r>
      <w:r>
        <w:t>, a fixed-type, N-dimensional array that stores data in contiguous memory and supports fast, vectorised operations. Every array has a number of attributes: ndim (number of dimensions), shape (size along each dimension), size (total number of elements) and dtype (data type of the elements). Functions such as np.arange(start, stop, step) generate evenly spaced values, and reshape() changes the dimensions of an array without changing its data.</w:t>
      </w:r>
    </w:p>
    <w:p w14:paraId="14A4ACEA" w14:textId="77777777" w:rsidR="00DD0FA1" w:rsidRDefault="00000000">
      <w:pPr>
        <w:jc w:val="both"/>
      </w:pPr>
      <w:r>
        <w:rPr>
          <w:b/>
        </w:rPr>
        <w:t>Pandas</w:t>
      </w:r>
      <w:r>
        <w:t xml:space="preserve"> is built on NumPy and provides the labelled </w:t>
      </w:r>
      <w:r>
        <w:rPr>
          <w:b/>
        </w:rPr>
        <w:t>Series</w:t>
      </w:r>
      <w:r>
        <w:t xml:space="preserve"> and </w:t>
      </w:r>
      <w:r>
        <w:rPr>
          <w:b/>
        </w:rPr>
        <w:t>DataFrame</w:t>
      </w:r>
      <w:r>
        <w:t xml:space="preserve"> structures, with tools for reading files, inspecting data (head(), info(), describe()) and handling missing values. NumPy arrays and DataFrames are the standard inputs to scikit-learn.</w:t>
      </w:r>
    </w:p>
    <w:p w14:paraId="0C8A44FC" w14:textId="77777777" w:rsidR="00DD0FA1" w:rsidRDefault="00000000">
      <w:pPr>
        <w:pStyle w:val="Heading2"/>
      </w:pPr>
      <w:r>
        <w:rPr>
          <w:rFonts w:ascii="Times New Roman" w:eastAsia="Times New Roman" w:hAnsi="Times New Roman" w:cs="Times New Roman"/>
        </w:rPr>
        <w:t>PROCEDURE</w:t>
      </w:r>
    </w:p>
    <w:p w14:paraId="2F851EF6" w14:textId="77777777" w:rsidR="00DD0FA1" w:rsidRDefault="00000000">
      <w:pPr>
        <w:tabs>
          <w:tab w:val="left" w:pos="720"/>
        </w:tabs>
        <w:spacing w:after="20" w:line="312" w:lineRule="auto"/>
        <w:ind w:left="720" w:hanging="360"/>
        <w:jc w:val="both"/>
      </w:pPr>
      <w:r>
        <w:t>1.</w:t>
      </w:r>
      <w:r>
        <w:tab/>
        <w:t>Launch Jupyter Notebook from Anaconda and import NumPy as np.</w:t>
      </w:r>
    </w:p>
    <w:p w14:paraId="21018BAD" w14:textId="77777777" w:rsidR="00DD0FA1" w:rsidRDefault="00000000">
      <w:pPr>
        <w:tabs>
          <w:tab w:val="left" w:pos="720"/>
        </w:tabs>
        <w:spacing w:after="20" w:line="312" w:lineRule="auto"/>
        <w:ind w:left="720" w:hanging="360"/>
        <w:jc w:val="both"/>
      </w:pPr>
      <w:r>
        <w:t>2.</w:t>
      </w:r>
      <w:r>
        <w:tab/>
        <w:t>Create 1-D, 2-D and 3-D arrays and display their size, shape, ndim and dtype.</w:t>
      </w:r>
    </w:p>
    <w:p w14:paraId="53582A30" w14:textId="77777777" w:rsidR="00DD0FA1" w:rsidRDefault="00000000">
      <w:pPr>
        <w:tabs>
          <w:tab w:val="left" w:pos="720"/>
        </w:tabs>
        <w:spacing w:after="20" w:line="312" w:lineRule="auto"/>
        <w:ind w:left="720" w:hanging="360"/>
        <w:jc w:val="both"/>
      </w:pPr>
      <w:r>
        <w:t>3.</w:t>
      </w:r>
      <w:r>
        <w:tab/>
        <w:t>Access the first and last elements of arrays using indices 0 and -1.</w:t>
      </w:r>
    </w:p>
    <w:p w14:paraId="78575212" w14:textId="77777777" w:rsidR="00DD0FA1" w:rsidRDefault="00000000">
      <w:pPr>
        <w:tabs>
          <w:tab w:val="left" w:pos="720"/>
        </w:tabs>
        <w:spacing w:after="20" w:line="312" w:lineRule="auto"/>
        <w:ind w:left="720" w:hanging="360"/>
        <w:jc w:val="both"/>
      </w:pPr>
      <w:r>
        <w:t>4.</w:t>
      </w:r>
      <w:r>
        <w:tab/>
        <w:t>Compare np.size() on a Python list with the .size attribute of an array, and add a scalar to an array.</w:t>
      </w:r>
    </w:p>
    <w:p w14:paraId="48F46630" w14:textId="77777777" w:rsidR="00DD0FA1" w:rsidRDefault="00000000">
      <w:pPr>
        <w:tabs>
          <w:tab w:val="left" w:pos="720"/>
        </w:tabs>
        <w:spacing w:after="20" w:line="312" w:lineRule="auto"/>
        <w:ind w:left="720" w:hanging="360"/>
        <w:jc w:val="both"/>
      </w:pPr>
      <w:r>
        <w:lastRenderedPageBreak/>
        <w:t>5.</w:t>
      </w:r>
      <w:r>
        <w:tab/>
        <w:t>Complete NumPy Worksheet-1 by generating sequences with np.arange() and reshaping them.</w:t>
      </w:r>
    </w:p>
    <w:p w14:paraId="63011DC5" w14:textId="77777777" w:rsidR="00DD0FA1" w:rsidRDefault="00000000">
      <w:pPr>
        <w:pStyle w:val="Heading2"/>
      </w:pPr>
      <w:r>
        <w:rPr>
          <w:rFonts w:ascii="Times New Roman" w:eastAsia="Times New Roman" w:hAnsi="Times New Roman" w:cs="Times New Roman"/>
        </w:rPr>
        <w:t>CODE</w:t>
      </w:r>
    </w:p>
    <w:p w14:paraId="3CE002B5" w14:textId="77777777" w:rsidR="00DD0FA1" w:rsidRDefault="00000000">
      <w:pPr>
        <w:keepNext/>
        <w:spacing w:before="160" w:after="40" w:line="276" w:lineRule="auto"/>
      </w:pPr>
      <w:r>
        <w:rPr>
          <w:b/>
        </w:rPr>
        <w:t>Activity-1_Overview_of_NumPy.ipynb</w:t>
      </w:r>
    </w:p>
    <w:p w14:paraId="78D4A20E" w14:textId="77777777" w:rsidR="00DD0FA1" w:rsidRDefault="00000000">
      <w:pPr>
        <w:keepNext/>
        <w:spacing w:before="80" w:after="0" w:line="240" w:lineRule="auto"/>
      </w:pPr>
      <w:r>
        <w:rPr>
          <w:b/>
          <w:sz w:val="22"/>
        </w:rPr>
        <w:t>In [1]:</w:t>
      </w:r>
    </w:p>
    <w:p w14:paraId="1059FE28" w14:textId="77777777" w:rsidR="00DD0FA1" w:rsidRDefault="00000000">
      <w:pPr>
        <w:pStyle w:val="CodeBlock"/>
        <w:keepNext/>
      </w:pPr>
      <w:r>
        <w:t>import numpy as np</w:t>
      </w:r>
    </w:p>
    <w:p w14:paraId="6777FCCD" w14:textId="77777777" w:rsidR="00DD0FA1" w:rsidRDefault="00000000">
      <w:pPr>
        <w:pStyle w:val="CodeBlock"/>
        <w:spacing w:after="120"/>
      </w:pPr>
      <w:r>
        <w:t>A = np.array([1,2,3])</w:t>
      </w:r>
    </w:p>
    <w:p w14:paraId="012A2E20" w14:textId="77777777" w:rsidR="00DD0FA1" w:rsidRDefault="00000000">
      <w:pPr>
        <w:keepNext/>
        <w:spacing w:before="80" w:after="0" w:line="240" w:lineRule="auto"/>
      </w:pPr>
      <w:r>
        <w:rPr>
          <w:b/>
          <w:sz w:val="22"/>
        </w:rPr>
        <w:t>In [3]:</w:t>
      </w:r>
    </w:p>
    <w:p w14:paraId="4A383972" w14:textId="77777777" w:rsidR="00DD0FA1" w:rsidRDefault="00000000">
      <w:pPr>
        <w:pStyle w:val="CodeBlock"/>
        <w:keepNext/>
      </w:pPr>
      <w:r>
        <w:t>import numpy as np</w:t>
      </w:r>
    </w:p>
    <w:p w14:paraId="6A00B09D" w14:textId="77777777" w:rsidR="00DD0FA1" w:rsidRDefault="00000000">
      <w:pPr>
        <w:pStyle w:val="CodeBlock"/>
        <w:keepNext/>
      </w:pPr>
      <w:r>
        <w:t>A=np.array([1,22,-3,14,50])</w:t>
      </w:r>
    </w:p>
    <w:p w14:paraId="37847969" w14:textId="77777777" w:rsidR="00DD0FA1" w:rsidRDefault="00000000">
      <w:pPr>
        <w:pStyle w:val="CodeBlock"/>
        <w:spacing w:after="120"/>
      </w:pPr>
      <w:r>
        <w:t>print(A)</w:t>
      </w:r>
    </w:p>
    <w:p w14:paraId="70328D14" w14:textId="77777777" w:rsidR="00DD0FA1" w:rsidRDefault="00000000">
      <w:pPr>
        <w:keepNext/>
        <w:spacing w:before="80" w:after="0" w:line="240" w:lineRule="auto"/>
      </w:pPr>
      <w:r>
        <w:rPr>
          <w:b/>
          <w:sz w:val="22"/>
        </w:rPr>
        <w:t>In [4]:</w:t>
      </w:r>
    </w:p>
    <w:p w14:paraId="5E5B3399" w14:textId="77777777" w:rsidR="00DD0FA1" w:rsidRDefault="00000000">
      <w:pPr>
        <w:pStyle w:val="CodeBlock"/>
        <w:keepNext/>
      </w:pPr>
      <w:r>
        <w:t>B = np.array([[10,22,30],[11,14,7]])</w:t>
      </w:r>
    </w:p>
    <w:p w14:paraId="6BD74DD2" w14:textId="77777777" w:rsidR="00DD0FA1" w:rsidRDefault="00000000">
      <w:pPr>
        <w:pStyle w:val="CodeBlock"/>
        <w:spacing w:after="120"/>
      </w:pPr>
      <w:r>
        <w:t>B</w:t>
      </w:r>
    </w:p>
    <w:p w14:paraId="3DD157F1" w14:textId="77777777" w:rsidR="00DD0FA1" w:rsidRDefault="00000000">
      <w:pPr>
        <w:keepNext/>
        <w:spacing w:before="80" w:after="0" w:line="240" w:lineRule="auto"/>
      </w:pPr>
      <w:r>
        <w:rPr>
          <w:b/>
          <w:sz w:val="22"/>
        </w:rPr>
        <w:t>In [5]:</w:t>
      </w:r>
    </w:p>
    <w:p w14:paraId="23278CB3" w14:textId="77777777" w:rsidR="00DD0FA1" w:rsidRDefault="00000000">
      <w:pPr>
        <w:pStyle w:val="CodeBlock"/>
        <w:keepNext/>
      </w:pPr>
      <w:r>
        <w:t>print (A.size)</w:t>
      </w:r>
    </w:p>
    <w:p w14:paraId="3F4D61D4" w14:textId="77777777" w:rsidR="00DD0FA1" w:rsidRDefault="00000000">
      <w:pPr>
        <w:pStyle w:val="CodeBlock"/>
        <w:spacing w:after="120"/>
      </w:pPr>
      <w:r>
        <w:t>print (np.size(A))</w:t>
      </w:r>
    </w:p>
    <w:p w14:paraId="16AEE1B4" w14:textId="77777777" w:rsidR="00DD0FA1" w:rsidRDefault="00000000">
      <w:pPr>
        <w:keepNext/>
        <w:spacing w:before="80" w:after="0" w:line="240" w:lineRule="auto"/>
      </w:pPr>
      <w:r>
        <w:rPr>
          <w:b/>
          <w:sz w:val="22"/>
        </w:rPr>
        <w:t>In [7]:</w:t>
      </w:r>
    </w:p>
    <w:p w14:paraId="4E156824" w14:textId="77777777" w:rsidR="00DD0FA1" w:rsidRDefault="00000000">
      <w:pPr>
        <w:pStyle w:val="CodeBlock"/>
        <w:keepNext/>
      </w:pPr>
      <w:r>
        <w:t>print(B.size)</w:t>
      </w:r>
    </w:p>
    <w:p w14:paraId="26491E4C" w14:textId="77777777" w:rsidR="00DD0FA1" w:rsidRDefault="00000000">
      <w:pPr>
        <w:pStyle w:val="CodeBlock"/>
        <w:spacing w:after="120"/>
      </w:pPr>
      <w:r>
        <w:t>print(np.size(B))</w:t>
      </w:r>
    </w:p>
    <w:p w14:paraId="5E1C0EB1" w14:textId="77777777" w:rsidR="00DD0FA1" w:rsidRDefault="00000000">
      <w:pPr>
        <w:keepNext/>
        <w:spacing w:before="80" w:after="0" w:line="240" w:lineRule="auto"/>
      </w:pPr>
      <w:r>
        <w:rPr>
          <w:b/>
          <w:sz w:val="22"/>
        </w:rPr>
        <w:t>In [8]:</w:t>
      </w:r>
    </w:p>
    <w:p w14:paraId="756C8845" w14:textId="77777777" w:rsidR="00DD0FA1" w:rsidRDefault="00000000">
      <w:pPr>
        <w:pStyle w:val="CodeBlock"/>
        <w:keepNext/>
      </w:pPr>
      <w:r>
        <w:t>array_nd = np.arange(24).reshape(2,3,4)</w:t>
      </w:r>
    </w:p>
    <w:p w14:paraId="5FB4B574" w14:textId="77777777" w:rsidR="00DD0FA1" w:rsidRDefault="00000000">
      <w:pPr>
        <w:pStyle w:val="CodeBlock"/>
        <w:spacing w:after="120"/>
      </w:pPr>
      <w:r>
        <w:t>print(array_nd)</w:t>
      </w:r>
    </w:p>
    <w:p w14:paraId="32A1FCAE" w14:textId="77777777" w:rsidR="00DD0FA1" w:rsidRDefault="00000000">
      <w:pPr>
        <w:keepNext/>
        <w:spacing w:before="80" w:after="0" w:line="240" w:lineRule="auto"/>
      </w:pPr>
      <w:r>
        <w:rPr>
          <w:b/>
          <w:sz w:val="22"/>
        </w:rPr>
        <w:t>In [11]:</w:t>
      </w:r>
    </w:p>
    <w:p w14:paraId="0B677B60" w14:textId="77777777" w:rsidR="00DD0FA1" w:rsidRDefault="00000000">
      <w:pPr>
        <w:pStyle w:val="CodeBlock"/>
        <w:keepNext/>
      </w:pPr>
      <w:r>
        <w:t>print("Shape: ",array_nd.shape)</w:t>
      </w:r>
    </w:p>
    <w:p w14:paraId="1BF4D563" w14:textId="77777777" w:rsidR="00DD0FA1" w:rsidRDefault="00000000">
      <w:pPr>
        <w:pStyle w:val="CodeBlock"/>
        <w:spacing w:after="120"/>
      </w:pPr>
      <w:r>
        <w:t>print("Dimension: ",array_nd.ndim)</w:t>
      </w:r>
    </w:p>
    <w:p w14:paraId="1AAB03B2" w14:textId="77777777" w:rsidR="00DD0FA1" w:rsidRDefault="00000000">
      <w:pPr>
        <w:keepNext/>
        <w:spacing w:before="80" w:after="0" w:line="240" w:lineRule="auto"/>
      </w:pPr>
      <w:r>
        <w:rPr>
          <w:b/>
          <w:sz w:val="22"/>
        </w:rPr>
        <w:t>In [12]:</w:t>
      </w:r>
    </w:p>
    <w:p w14:paraId="2DB97724" w14:textId="77777777" w:rsidR="00DD0FA1" w:rsidRDefault="00000000">
      <w:pPr>
        <w:pStyle w:val="CodeBlock"/>
        <w:keepNext/>
      </w:pPr>
      <w:r>
        <w:t>names = np.array(["Alice","Bob","David","Eva"])</w:t>
      </w:r>
    </w:p>
    <w:p w14:paraId="3F1C71C0" w14:textId="77777777" w:rsidR="00DD0FA1" w:rsidRDefault="00000000">
      <w:pPr>
        <w:pStyle w:val="CodeBlock"/>
        <w:keepNext/>
      </w:pPr>
      <w:r>
        <w:t>print(names)</w:t>
      </w:r>
    </w:p>
    <w:p w14:paraId="4144AC24" w14:textId="77777777" w:rsidR="00DD0FA1" w:rsidRDefault="00000000">
      <w:pPr>
        <w:pStyle w:val="CodeBlock"/>
        <w:keepNext/>
      </w:pPr>
      <w:r>
        <w:t>print(names.size)</w:t>
      </w:r>
    </w:p>
    <w:p w14:paraId="028CAF4F" w14:textId="77777777" w:rsidR="00DD0FA1" w:rsidRDefault="00000000">
      <w:pPr>
        <w:pStyle w:val="CodeBlock"/>
        <w:spacing w:after="120"/>
      </w:pPr>
      <w:r>
        <w:t>print(np.size(names))</w:t>
      </w:r>
    </w:p>
    <w:p w14:paraId="6A2E0F16" w14:textId="77777777" w:rsidR="00DD0FA1" w:rsidRDefault="00000000">
      <w:pPr>
        <w:keepNext/>
        <w:spacing w:before="80" w:after="0" w:line="240" w:lineRule="auto"/>
      </w:pPr>
      <w:r>
        <w:rPr>
          <w:b/>
          <w:sz w:val="22"/>
        </w:rPr>
        <w:t>In [13]:</w:t>
      </w:r>
    </w:p>
    <w:p w14:paraId="0405B157" w14:textId="77777777" w:rsidR="00DD0FA1" w:rsidRDefault="00000000">
      <w:pPr>
        <w:pStyle w:val="CodeBlock"/>
        <w:keepNext/>
      </w:pPr>
      <w:r>
        <w:t>first_element = names[0]</w:t>
      </w:r>
    </w:p>
    <w:p w14:paraId="697101C3" w14:textId="77777777" w:rsidR="00DD0FA1" w:rsidRDefault="00000000">
      <w:pPr>
        <w:pStyle w:val="CodeBlock"/>
        <w:keepNext/>
      </w:pPr>
      <w:r>
        <w:t>last_element = names[-1]</w:t>
      </w:r>
    </w:p>
    <w:p w14:paraId="2F5D87A8" w14:textId="77777777" w:rsidR="00DD0FA1" w:rsidRDefault="00000000">
      <w:pPr>
        <w:pStyle w:val="CodeBlock"/>
        <w:spacing w:after="120"/>
      </w:pPr>
      <w:r>
        <w:t>first_element</w:t>
      </w:r>
    </w:p>
    <w:p w14:paraId="322A0E80" w14:textId="77777777" w:rsidR="00DD0FA1" w:rsidRDefault="00000000">
      <w:pPr>
        <w:keepNext/>
        <w:spacing w:before="80" w:after="0" w:line="240" w:lineRule="auto"/>
      </w:pPr>
      <w:r>
        <w:rPr>
          <w:b/>
          <w:sz w:val="22"/>
        </w:rPr>
        <w:t>In [14]:</w:t>
      </w:r>
    </w:p>
    <w:p w14:paraId="127B0F82" w14:textId="77777777" w:rsidR="00DD0FA1" w:rsidRDefault="00000000">
      <w:pPr>
        <w:pStyle w:val="CodeBlock"/>
        <w:keepNext/>
        <w:spacing w:after="120"/>
      </w:pPr>
      <w:r>
        <w:t>last_element</w:t>
      </w:r>
    </w:p>
    <w:p w14:paraId="160E9AE3" w14:textId="77777777" w:rsidR="00DD0FA1" w:rsidRDefault="00000000">
      <w:pPr>
        <w:keepNext/>
        <w:spacing w:before="80" w:after="0" w:line="240" w:lineRule="auto"/>
      </w:pPr>
      <w:r>
        <w:rPr>
          <w:b/>
          <w:sz w:val="22"/>
        </w:rPr>
        <w:t>In [16]:</w:t>
      </w:r>
    </w:p>
    <w:p w14:paraId="4958B3D5" w14:textId="77777777" w:rsidR="00DD0FA1" w:rsidRDefault="00000000">
      <w:pPr>
        <w:pStyle w:val="CodeBlock"/>
        <w:keepNext/>
      </w:pPr>
      <w:r>
        <w:t>arr_2d = np.array([["apple","guava"],["Mango","Orange"]])</w:t>
      </w:r>
    </w:p>
    <w:p w14:paraId="6AF7C326" w14:textId="77777777" w:rsidR="00DD0FA1" w:rsidRDefault="00000000">
      <w:pPr>
        <w:pStyle w:val="CodeBlock"/>
        <w:keepNext/>
      </w:pPr>
      <w:r>
        <w:t>first_elem = arr_2d[0,0]</w:t>
      </w:r>
    </w:p>
    <w:p w14:paraId="3E0681AA" w14:textId="77777777" w:rsidR="00DD0FA1" w:rsidRDefault="00000000">
      <w:pPr>
        <w:pStyle w:val="CodeBlock"/>
        <w:keepNext/>
      </w:pPr>
      <w:r>
        <w:t>last_elem = arr_2d[-1,-1]</w:t>
      </w:r>
    </w:p>
    <w:p w14:paraId="1AA93026" w14:textId="77777777" w:rsidR="00DD0FA1" w:rsidRDefault="00000000">
      <w:pPr>
        <w:pStyle w:val="CodeBlock"/>
        <w:spacing w:after="120"/>
      </w:pPr>
      <w:r>
        <w:t>first_elem</w:t>
      </w:r>
    </w:p>
    <w:p w14:paraId="67A8F007" w14:textId="77777777" w:rsidR="00DD0FA1" w:rsidRDefault="00000000">
      <w:pPr>
        <w:keepNext/>
        <w:spacing w:before="80" w:after="0" w:line="240" w:lineRule="auto"/>
      </w:pPr>
      <w:r>
        <w:rPr>
          <w:b/>
          <w:sz w:val="22"/>
        </w:rPr>
        <w:t>In [17]:</w:t>
      </w:r>
    </w:p>
    <w:p w14:paraId="570D2EA8" w14:textId="77777777" w:rsidR="00DD0FA1" w:rsidRDefault="00000000">
      <w:pPr>
        <w:pStyle w:val="CodeBlock"/>
        <w:keepNext/>
        <w:spacing w:after="120"/>
      </w:pPr>
      <w:r>
        <w:t>last_elem</w:t>
      </w:r>
    </w:p>
    <w:p w14:paraId="2FC3D560" w14:textId="77777777" w:rsidR="00DD0FA1" w:rsidRDefault="00000000">
      <w:pPr>
        <w:keepNext/>
        <w:spacing w:before="80" w:after="0" w:line="240" w:lineRule="auto"/>
      </w:pPr>
      <w:r>
        <w:rPr>
          <w:b/>
          <w:sz w:val="22"/>
        </w:rPr>
        <w:t>In [18]:</w:t>
      </w:r>
    </w:p>
    <w:p w14:paraId="06DD7E66" w14:textId="77777777" w:rsidR="00DD0FA1" w:rsidRDefault="00000000">
      <w:pPr>
        <w:pStyle w:val="CodeBlock"/>
        <w:keepNext/>
      </w:pPr>
      <w:r>
        <w:t>import numpy as np</w:t>
      </w:r>
    </w:p>
    <w:p w14:paraId="7A46BD35" w14:textId="77777777" w:rsidR="00DD0FA1" w:rsidRDefault="00000000">
      <w:pPr>
        <w:pStyle w:val="CodeBlock"/>
      </w:pPr>
      <w:r>
        <w:t>my_list = [1,2,3]</w:t>
      </w:r>
    </w:p>
    <w:p w14:paraId="06D59644" w14:textId="77777777" w:rsidR="00DD0FA1" w:rsidRDefault="00000000">
      <w:pPr>
        <w:pStyle w:val="CodeBlock"/>
      </w:pPr>
      <w:r>
        <w:t>my_arr = np.array([1,2,3])</w:t>
      </w:r>
    </w:p>
    <w:p w14:paraId="4AF2537E" w14:textId="77777777" w:rsidR="00DD0FA1" w:rsidRDefault="00DD0FA1">
      <w:pPr>
        <w:pStyle w:val="CodeBlock"/>
      </w:pPr>
    </w:p>
    <w:p w14:paraId="4D79E9BB" w14:textId="77777777" w:rsidR="00DD0FA1" w:rsidRDefault="00000000">
      <w:pPr>
        <w:pStyle w:val="CodeBlock"/>
      </w:pPr>
      <w:r>
        <w:lastRenderedPageBreak/>
        <w:t>print(np.size(my_list))</w:t>
      </w:r>
    </w:p>
    <w:p w14:paraId="5908866B" w14:textId="77777777" w:rsidR="00DD0FA1" w:rsidRDefault="00000000">
      <w:pPr>
        <w:pStyle w:val="CodeBlock"/>
      </w:pPr>
      <w:r>
        <w:t>print(np.size(my_arr))</w:t>
      </w:r>
    </w:p>
    <w:p w14:paraId="3719AEC2" w14:textId="77777777" w:rsidR="00DD0FA1" w:rsidRDefault="00000000">
      <w:pPr>
        <w:pStyle w:val="CodeBlock"/>
      </w:pPr>
      <w:r>
        <w:t>print(my_arr.size)</w:t>
      </w:r>
    </w:p>
    <w:p w14:paraId="6F5213ED" w14:textId="77777777" w:rsidR="00DD0FA1" w:rsidRDefault="00DD0FA1">
      <w:pPr>
        <w:pStyle w:val="CodeBlock"/>
      </w:pPr>
    </w:p>
    <w:p w14:paraId="3AD367EE" w14:textId="77777777" w:rsidR="00DD0FA1" w:rsidRDefault="00000000">
      <w:pPr>
        <w:pStyle w:val="CodeBlock"/>
        <w:spacing w:after="120"/>
      </w:pPr>
      <w:r>
        <w:t>print(my_list.size)</w:t>
      </w:r>
    </w:p>
    <w:p w14:paraId="5B46E09D" w14:textId="77777777" w:rsidR="00DD0FA1" w:rsidRDefault="00000000">
      <w:pPr>
        <w:keepNext/>
        <w:spacing w:before="80" w:after="0" w:line="240" w:lineRule="auto"/>
      </w:pPr>
      <w:r>
        <w:rPr>
          <w:b/>
          <w:sz w:val="22"/>
        </w:rPr>
        <w:t>In [20]:</w:t>
      </w:r>
    </w:p>
    <w:p w14:paraId="4923C7FE" w14:textId="77777777" w:rsidR="00DD0FA1" w:rsidRDefault="00000000">
      <w:pPr>
        <w:pStyle w:val="CodeBlock"/>
        <w:keepNext/>
      </w:pPr>
      <w:r>
        <w:t>matrix = np.array([[1,2,3],[4,5,6]])</w:t>
      </w:r>
    </w:p>
    <w:p w14:paraId="7CBC36C2" w14:textId="77777777" w:rsidR="00DD0FA1" w:rsidRDefault="00000000">
      <w:pPr>
        <w:pStyle w:val="CodeBlock"/>
        <w:keepNext/>
      </w:pPr>
      <w:r>
        <w:t>print(matrix.size)</w:t>
      </w:r>
    </w:p>
    <w:p w14:paraId="5B8DA85C" w14:textId="77777777" w:rsidR="00DD0FA1" w:rsidRDefault="00000000">
      <w:pPr>
        <w:pStyle w:val="CodeBlock"/>
        <w:keepNext/>
      </w:pPr>
      <w:r>
        <w:t>print(np.size(matrix,axis=0))</w:t>
      </w:r>
    </w:p>
    <w:p w14:paraId="6480C33C" w14:textId="77777777" w:rsidR="00DD0FA1" w:rsidRDefault="00000000">
      <w:pPr>
        <w:pStyle w:val="CodeBlock"/>
        <w:spacing w:after="120"/>
      </w:pPr>
      <w:r>
        <w:t>print(np.size(matrix,axis=1))</w:t>
      </w:r>
    </w:p>
    <w:p w14:paraId="3ACED1A1" w14:textId="77777777" w:rsidR="00DD0FA1" w:rsidRDefault="00000000">
      <w:pPr>
        <w:keepNext/>
        <w:spacing w:before="80" w:after="0" w:line="240" w:lineRule="auto"/>
      </w:pPr>
      <w:r>
        <w:rPr>
          <w:b/>
          <w:sz w:val="22"/>
        </w:rPr>
        <w:t>In [22]:</w:t>
      </w:r>
    </w:p>
    <w:p w14:paraId="2B4CD87E" w14:textId="77777777" w:rsidR="00DD0FA1" w:rsidRDefault="00000000">
      <w:pPr>
        <w:pStyle w:val="CodeBlock"/>
        <w:keepNext/>
      </w:pPr>
      <w:r>
        <w:t>import numpy as np</w:t>
      </w:r>
    </w:p>
    <w:p w14:paraId="3E1A2CCB" w14:textId="77777777" w:rsidR="00DD0FA1" w:rsidRDefault="00000000">
      <w:pPr>
        <w:pStyle w:val="CodeBlock"/>
        <w:keepNext/>
      </w:pPr>
      <w:r>
        <w:t>B = np.array([[1,2],[3,4]])</w:t>
      </w:r>
    </w:p>
    <w:p w14:paraId="0D354B7B" w14:textId="77777777" w:rsidR="00DD0FA1" w:rsidRDefault="00000000">
      <w:pPr>
        <w:pStyle w:val="CodeBlock"/>
        <w:keepNext/>
      </w:pPr>
      <w:r>
        <w:t>print(B.ndim)</w:t>
      </w:r>
    </w:p>
    <w:p w14:paraId="509D5818" w14:textId="77777777" w:rsidR="00DD0FA1" w:rsidRDefault="00000000">
      <w:pPr>
        <w:pStyle w:val="CodeBlock"/>
        <w:keepNext/>
      </w:pPr>
      <w:r>
        <w:t>print(B.shape)</w:t>
      </w:r>
    </w:p>
    <w:p w14:paraId="3F496337" w14:textId="77777777" w:rsidR="00DD0FA1" w:rsidRDefault="00000000">
      <w:pPr>
        <w:pStyle w:val="CodeBlock"/>
        <w:keepNext/>
      </w:pPr>
      <w:r>
        <w:t>print(B.size)</w:t>
      </w:r>
    </w:p>
    <w:p w14:paraId="7D700E4B" w14:textId="77777777" w:rsidR="00DD0FA1" w:rsidRDefault="00000000">
      <w:pPr>
        <w:pStyle w:val="CodeBlock"/>
        <w:spacing w:after="120"/>
      </w:pPr>
      <w:r>
        <w:t>print(B.dtype)</w:t>
      </w:r>
    </w:p>
    <w:p w14:paraId="4EE140DE" w14:textId="77777777" w:rsidR="00DD0FA1" w:rsidRDefault="00000000">
      <w:pPr>
        <w:keepNext/>
        <w:spacing w:before="80" w:after="0" w:line="240" w:lineRule="auto"/>
      </w:pPr>
      <w:r>
        <w:rPr>
          <w:b/>
          <w:sz w:val="22"/>
        </w:rPr>
        <w:t>In [23]:</w:t>
      </w:r>
    </w:p>
    <w:p w14:paraId="32825499" w14:textId="77777777" w:rsidR="00DD0FA1" w:rsidRDefault="00000000">
      <w:pPr>
        <w:pStyle w:val="CodeBlock"/>
        <w:keepNext/>
      </w:pPr>
      <w:r>
        <w:t>A = np.array([1,2,3])</w:t>
      </w:r>
    </w:p>
    <w:p w14:paraId="4CF44427" w14:textId="77777777" w:rsidR="00DD0FA1" w:rsidRDefault="00000000">
      <w:pPr>
        <w:pStyle w:val="CodeBlock"/>
        <w:spacing w:after="120"/>
      </w:pPr>
      <w:r>
        <w:t>print(A+5)</w:t>
      </w:r>
    </w:p>
    <w:p w14:paraId="51E76C73" w14:textId="77777777" w:rsidR="00DD0FA1" w:rsidRDefault="00000000">
      <w:pPr>
        <w:keepNext/>
        <w:spacing w:before="160" w:after="40" w:line="276" w:lineRule="auto"/>
      </w:pPr>
      <w:r>
        <w:rPr>
          <w:b/>
        </w:rPr>
        <w:t>NumPy Worksheet-1.ipynb</w:t>
      </w:r>
    </w:p>
    <w:p w14:paraId="36386147" w14:textId="77777777" w:rsidR="00DD0FA1" w:rsidRDefault="00000000">
      <w:pPr>
        <w:keepNext/>
        <w:spacing w:before="80" w:after="0" w:line="240" w:lineRule="auto"/>
      </w:pPr>
      <w:r>
        <w:rPr>
          <w:b/>
          <w:sz w:val="22"/>
        </w:rPr>
        <w:t>In [19]:</w:t>
      </w:r>
    </w:p>
    <w:p w14:paraId="2BF8B10B" w14:textId="77777777" w:rsidR="00DD0FA1" w:rsidRDefault="00000000">
      <w:pPr>
        <w:pStyle w:val="CodeBlock"/>
        <w:keepNext/>
      </w:pPr>
      <w:r>
        <w:t>import numpy as np</w:t>
      </w:r>
    </w:p>
    <w:p w14:paraId="7EACBB13" w14:textId="77777777" w:rsidR="00DD0FA1" w:rsidRDefault="00000000">
      <w:pPr>
        <w:pStyle w:val="CodeBlock"/>
        <w:keepNext/>
      </w:pPr>
      <w:r>
        <w:t>arr = np.array([0,1,2,3,4,5,6,7,8,9])</w:t>
      </w:r>
    </w:p>
    <w:p w14:paraId="4391BE10" w14:textId="77777777" w:rsidR="00DD0FA1" w:rsidRDefault="00000000">
      <w:pPr>
        <w:pStyle w:val="CodeBlock"/>
        <w:keepNext/>
      </w:pPr>
      <w:r>
        <w:t>print(arr)</w:t>
      </w:r>
    </w:p>
    <w:p w14:paraId="493556E3" w14:textId="77777777" w:rsidR="00DD0FA1" w:rsidRDefault="00000000">
      <w:pPr>
        <w:pStyle w:val="CodeBlock"/>
        <w:keepNext/>
      </w:pPr>
      <w:r>
        <w:t>A = np.arange(10)</w:t>
      </w:r>
    </w:p>
    <w:p w14:paraId="1E530B99" w14:textId="77777777" w:rsidR="00DD0FA1" w:rsidRDefault="00000000">
      <w:pPr>
        <w:pStyle w:val="CodeBlock"/>
        <w:spacing w:after="120"/>
      </w:pPr>
      <w:r>
        <w:t>print(A)</w:t>
      </w:r>
    </w:p>
    <w:p w14:paraId="72F0AAD8" w14:textId="77777777" w:rsidR="00DD0FA1" w:rsidRDefault="00000000">
      <w:pPr>
        <w:keepNext/>
        <w:spacing w:before="80" w:after="0" w:line="240" w:lineRule="auto"/>
      </w:pPr>
      <w:r>
        <w:rPr>
          <w:b/>
          <w:sz w:val="22"/>
        </w:rPr>
        <w:t>In [20]:</w:t>
      </w:r>
    </w:p>
    <w:p w14:paraId="15D71E80" w14:textId="77777777" w:rsidR="00DD0FA1" w:rsidRDefault="00000000">
      <w:pPr>
        <w:pStyle w:val="CodeBlock"/>
        <w:keepNext/>
      </w:pPr>
      <w:r>
        <w:t>import numpy as np</w:t>
      </w:r>
    </w:p>
    <w:p w14:paraId="78B9DC0E" w14:textId="77777777" w:rsidR="00DD0FA1" w:rsidRDefault="00000000">
      <w:pPr>
        <w:pStyle w:val="CodeBlock"/>
        <w:keepNext/>
      </w:pPr>
      <w:r>
        <w:t>arr = np.array([5,10,15,20,25])</w:t>
      </w:r>
    </w:p>
    <w:p w14:paraId="0D3BF0D6" w14:textId="77777777" w:rsidR="00DD0FA1" w:rsidRDefault="00000000">
      <w:pPr>
        <w:pStyle w:val="CodeBlock"/>
        <w:keepNext/>
      </w:pPr>
      <w:r>
        <w:t>print(arr)</w:t>
      </w:r>
    </w:p>
    <w:p w14:paraId="4F92FD03" w14:textId="77777777" w:rsidR="00DD0FA1" w:rsidRDefault="00000000">
      <w:pPr>
        <w:pStyle w:val="CodeBlock"/>
        <w:keepNext/>
      </w:pPr>
      <w:r>
        <w:t>A = np.arange(5,26,5)</w:t>
      </w:r>
    </w:p>
    <w:p w14:paraId="55012991" w14:textId="77777777" w:rsidR="00DD0FA1" w:rsidRDefault="00000000">
      <w:pPr>
        <w:pStyle w:val="CodeBlock"/>
        <w:spacing w:after="120"/>
      </w:pPr>
      <w:r>
        <w:t>print(A)</w:t>
      </w:r>
    </w:p>
    <w:p w14:paraId="28A47279" w14:textId="77777777" w:rsidR="00DD0FA1" w:rsidRDefault="00000000">
      <w:pPr>
        <w:keepNext/>
        <w:spacing w:before="80" w:after="0" w:line="240" w:lineRule="auto"/>
      </w:pPr>
      <w:r>
        <w:rPr>
          <w:b/>
          <w:sz w:val="22"/>
        </w:rPr>
        <w:t>In [21]:</w:t>
      </w:r>
    </w:p>
    <w:p w14:paraId="47C85AC8" w14:textId="77777777" w:rsidR="00DD0FA1" w:rsidRDefault="00000000">
      <w:pPr>
        <w:pStyle w:val="CodeBlock"/>
        <w:keepNext/>
      </w:pPr>
      <w:r>
        <w:t>import numpy as np</w:t>
      </w:r>
    </w:p>
    <w:p w14:paraId="6C4F87CA" w14:textId="77777777" w:rsidR="00DD0FA1" w:rsidRDefault="00000000">
      <w:pPr>
        <w:pStyle w:val="CodeBlock"/>
        <w:keepNext/>
      </w:pPr>
      <w:r>
        <w:t>arr = np.array([20,18,16,14,12])</w:t>
      </w:r>
    </w:p>
    <w:p w14:paraId="4219481E" w14:textId="77777777" w:rsidR="00DD0FA1" w:rsidRDefault="00000000">
      <w:pPr>
        <w:pStyle w:val="CodeBlock"/>
        <w:keepNext/>
      </w:pPr>
      <w:r>
        <w:t>print(arr)</w:t>
      </w:r>
    </w:p>
    <w:p w14:paraId="5EF08AED" w14:textId="77777777" w:rsidR="00DD0FA1" w:rsidRDefault="00000000">
      <w:pPr>
        <w:pStyle w:val="CodeBlock"/>
        <w:keepNext/>
      </w:pPr>
      <w:r>
        <w:t>A = np.arange(20,10,-2)</w:t>
      </w:r>
    </w:p>
    <w:p w14:paraId="4D0E92BE" w14:textId="77777777" w:rsidR="00DD0FA1" w:rsidRDefault="00000000">
      <w:pPr>
        <w:pStyle w:val="CodeBlock"/>
        <w:spacing w:after="120"/>
      </w:pPr>
      <w:r>
        <w:t>print(A)</w:t>
      </w:r>
    </w:p>
    <w:p w14:paraId="43206B66" w14:textId="77777777" w:rsidR="00DD0FA1" w:rsidRDefault="00000000">
      <w:pPr>
        <w:keepNext/>
        <w:spacing w:before="80" w:after="0" w:line="240" w:lineRule="auto"/>
      </w:pPr>
      <w:r>
        <w:rPr>
          <w:b/>
          <w:sz w:val="22"/>
        </w:rPr>
        <w:t>In [22]:</w:t>
      </w:r>
    </w:p>
    <w:p w14:paraId="4DC502DE" w14:textId="77777777" w:rsidR="00DD0FA1" w:rsidRDefault="00000000">
      <w:pPr>
        <w:pStyle w:val="CodeBlock"/>
        <w:keepNext/>
      </w:pPr>
      <w:r>
        <w:t>import numpy as np</w:t>
      </w:r>
    </w:p>
    <w:p w14:paraId="1A0BDE2F" w14:textId="77777777" w:rsidR="00DD0FA1" w:rsidRDefault="00000000">
      <w:pPr>
        <w:pStyle w:val="CodeBlock"/>
        <w:keepNext/>
      </w:pPr>
      <w:r>
        <w:t>A = np.arange(12).reshape(3,4)</w:t>
      </w:r>
    </w:p>
    <w:p w14:paraId="54577B41" w14:textId="77777777" w:rsidR="00DD0FA1" w:rsidRDefault="00000000">
      <w:pPr>
        <w:pStyle w:val="CodeBlock"/>
        <w:spacing w:after="120"/>
      </w:pPr>
      <w:r>
        <w:t>print(A)</w:t>
      </w:r>
    </w:p>
    <w:p w14:paraId="3B203FB6" w14:textId="77777777" w:rsidR="00DD0FA1" w:rsidRDefault="00000000">
      <w:pPr>
        <w:keepNext/>
        <w:spacing w:before="80" w:after="0" w:line="240" w:lineRule="auto"/>
      </w:pPr>
      <w:r>
        <w:rPr>
          <w:b/>
          <w:sz w:val="22"/>
        </w:rPr>
        <w:t>In [23]:</w:t>
      </w:r>
    </w:p>
    <w:p w14:paraId="5F38ED73" w14:textId="77777777" w:rsidR="00DD0FA1" w:rsidRDefault="00000000">
      <w:pPr>
        <w:pStyle w:val="CodeBlock"/>
        <w:keepNext/>
      </w:pPr>
      <w:r>
        <w:t>import numpy as np</w:t>
      </w:r>
    </w:p>
    <w:p w14:paraId="25FA47CB" w14:textId="77777777" w:rsidR="00DD0FA1" w:rsidRDefault="00000000">
      <w:pPr>
        <w:pStyle w:val="CodeBlock"/>
        <w:keepNext/>
      </w:pPr>
      <w:r>
        <w:t>A = np.arange(10,35).reshape(5,5)</w:t>
      </w:r>
    </w:p>
    <w:p w14:paraId="0DA1099F" w14:textId="77777777" w:rsidR="00DD0FA1" w:rsidRDefault="00000000">
      <w:pPr>
        <w:pStyle w:val="CodeBlock"/>
        <w:spacing w:after="120"/>
      </w:pPr>
      <w:r>
        <w:t>print(A)</w:t>
      </w:r>
    </w:p>
    <w:p w14:paraId="75FAC830" w14:textId="77777777" w:rsidR="00DD0FA1" w:rsidRDefault="00000000">
      <w:pPr>
        <w:keepNext/>
        <w:spacing w:before="80" w:after="0" w:line="240" w:lineRule="auto"/>
      </w:pPr>
      <w:r>
        <w:rPr>
          <w:b/>
          <w:sz w:val="22"/>
        </w:rPr>
        <w:t>In [24]:</w:t>
      </w:r>
    </w:p>
    <w:p w14:paraId="30DED8D1" w14:textId="77777777" w:rsidR="00DD0FA1" w:rsidRDefault="00000000">
      <w:pPr>
        <w:pStyle w:val="CodeBlock"/>
        <w:keepNext/>
      </w:pPr>
      <w:r>
        <w:t>import numpy as np</w:t>
      </w:r>
    </w:p>
    <w:p w14:paraId="70309BAC" w14:textId="77777777" w:rsidR="00DD0FA1" w:rsidRDefault="00000000">
      <w:pPr>
        <w:pStyle w:val="CodeBlock"/>
        <w:keepNext/>
      </w:pPr>
      <w:r>
        <w:t>arr = np.arange(24).reshape(2,3,4)</w:t>
      </w:r>
    </w:p>
    <w:p w14:paraId="13D0F5D8" w14:textId="77777777" w:rsidR="00DD0FA1" w:rsidRDefault="00000000">
      <w:pPr>
        <w:pStyle w:val="CodeBlock"/>
        <w:spacing w:after="120"/>
      </w:pPr>
      <w:r>
        <w:t>print(arr)</w:t>
      </w:r>
    </w:p>
    <w:p w14:paraId="527429B9" w14:textId="77777777" w:rsidR="00DD0FA1" w:rsidRDefault="00000000">
      <w:pPr>
        <w:keepNext/>
        <w:spacing w:before="80" w:after="0" w:line="240" w:lineRule="auto"/>
      </w:pPr>
      <w:r>
        <w:rPr>
          <w:b/>
          <w:sz w:val="22"/>
        </w:rPr>
        <w:lastRenderedPageBreak/>
        <w:t>In [25]:</w:t>
      </w:r>
    </w:p>
    <w:p w14:paraId="4D717845" w14:textId="77777777" w:rsidR="00DD0FA1" w:rsidRDefault="00000000">
      <w:pPr>
        <w:pStyle w:val="CodeBlock"/>
        <w:keepNext/>
      </w:pPr>
      <w:r>
        <w:t>import numpy as np</w:t>
      </w:r>
    </w:p>
    <w:p w14:paraId="151FD5A5" w14:textId="77777777" w:rsidR="00DD0FA1" w:rsidRDefault="00000000">
      <w:pPr>
        <w:pStyle w:val="CodeBlock"/>
        <w:keepNext/>
      </w:pPr>
      <w:r>
        <w:t>arr = np.arange(100,172,2).reshape(2,2,3,3)</w:t>
      </w:r>
    </w:p>
    <w:p w14:paraId="0153E7F9" w14:textId="77777777" w:rsidR="00DD0FA1" w:rsidRDefault="00000000">
      <w:pPr>
        <w:pStyle w:val="CodeBlock"/>
        <w:spacing w:after="120"/>
      </w:pPr>
      <w:r>
        <w:t>print(arr)</w:t>
      </w:r>
    </w:p>
    <w:p w14:paraId="0AF6E472" w14:textId="77777777" w:rsidR="00DD0FA1" w:rsidRDefault="00000000">
      <w:pPr>
        <w:keepNext/>
        <w:spacing w:before="80" w:after="0" w:line="240" w:lineRule="auto"/>
      </w:pPr>
      <w:r>
        <w:rPr>
          <w:b/>
          <w:sz w:val="22"/>
        </w:rPr>
        <w:t>In [26]:</w:t>
      </w:r>
    </w:p>
    <w:p w14:paraId="3CA6AA9A" w14:textId="77777777" w:rsidR="00DD0FA1" w:rsidRDefault="00000000">
      <w:pPr>
        <w:pStyle w:val="CodeBlock"/>
        <w:keepNext/>
      </w:pPr>
      <w:r>
        <w:t>import numpy as np</w:t>
      </w:r>
    </w:p>
    <w:p w14:paraId="60EBBC55" w14:textId="77777777" w:rsidR="00DD0FA1" w:rsidRDefault="00000000">
      <w:pPr>
        <w:pStyle w:val="CodeBlock"/>
        <w:keepNext/>
      </w:pPr>
      <w:r>
        <w:t>mystery_arr = np.arange(1, 10, 2).reshape(1, 5)</w:t>
      </w:r>
    </w:p>
    <w:p w14:paraId="4EA4FE11" w14:textId="77777777" w:rsidR="00DD0FA1" w:rsidRDefault="00000000">
      <w:pPr>
        <w:pStyle w:val="CodeBlock"/>
        <w:spacing w:after="120"/>
      </w:pPr>
      <w:r>
        <w:t>print(mystery_arr)</w:t>
      </w:r>
    </w:p>
    <w:p w14:paraId="2AB3AF50" w14:textId="77777777" w:rsidR="00DD0FA1" w:rsidRDefault="00000000">
      <w:pPr>
        <w:pStyle w:val="Heading2"/>
      </w:pPr>
      <w:r>
        <w:rPr>
          <w:rFonts w:ascii="Times New Roman" w:eastAsia="Times New Roman" w:hAnsi="Times New Roman" w:cs="Times New Roman"/>
        </w:rPr>
        <w:t>OUTPUT</w:t>
      </w:r>
    </w:p>
    <w:p w14:paraId="4A59616F" w14:textId="77777777" w:rsidR="00DD0FA1" w:rsidRDefault="00000000">
      <w:pPr>
        <w:keepNext/>
        <w:spacing w:before="120" w:after="40" w:line="276" w:lineRule="auto"/>
      </w:pPr>
      <w:r>
        <w:rPr>
          <w:b/>
        </w:rPr>
        <w:t>Activity-1_Overview_of_NumPy.ipynb</w:t>
      </w:r>
    </w:p>
    <w:p w14:paraId="61FBC334" w14:textId="77777777" w:rsidR="00DD0FA1" w:rsidRDefault="00000000">
      <w:pPr>
        <w:keepNext/>
        <w:spacing w:before="120" w:after="0" w:line="240" w:lineRule="auto"/>
        <w:jc w:val="center"/>
      </w:pPr>
      <w:r>
        <w:rPr>
          <w:noProof/>
        </w:rPr>
        <w:drawing>
          <wp:inline distT="0" distB="0" distL="0" distR="0" wp14:anchorId="5D8F8EDA" wp14:editId="6768333C">
            <wp:extent cx="1894645" cy="3789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9ed77e0_0_grp0.png"/>
                    <pic:cNvPicPr/>
                  </pic:nvPicPr>
                  <pic:blipFill>
                    <a:blip r:embed="rId10"/>
                    <a:stretch>
                      <a:fillRect/>
                    </a:stretch>
                  </pic:blipFill>
                  <pic:spPr>
                    <a:xfrm>
                      <a:off x="0" y="0"/>
                      <a:ext cx="1894645" cy="3789290"/>
                    </a:xfrm>
                    <a:prstGeom prst="rect">
                      <a:avLst/>
                    </a:prstGeom>
                  </pic:spPr>
                </pic:pic>
              </a:graphicData>
            </a:graphic>
          </wp:inline>
        </w:drawing>
      </w:r>
    </w:p>
    <w:p w14:paraId="127C809A" w14:textId="77777777" w:rsidR="00DD0FA1" w:rsidRDefault="00000000">
      <w:pPr>
        <w:pStyle w:val="FigureCaption"/>
      </w:pPr>
      <w:r>
        <w:t>JUPYTER NOTEBOOK OUTPUT – IN [3], [4], [5], [7], [8], [11], [12], [13], [14], [16], [17]</w:t>
      </w:r>
    </w:p>
    <w:p w14:paraId="4D5E5E33" w14:textId="77777777" w:rsidR="00DD0FA1" w:rsidRDefault="00000000">
      <w:pPr>
        <w:keepNext/>
        <w:spacing w:before="120" w:after="0" w:line="240" w:lineRule="auto"/>
        <w:jc w:val="center"/>
      </w:pPr>
      <w:r>
        <w:rPr>
          <w:noProof/>
        </w:rPr>
        <w:drawing>
          <wp:inline distT="0" distB="0" distL="0" distR="0" wp14:anchorId="2382702C" wp14:editId="5E16069F">
            <wp:extent cx="3801169" cy="1910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9ed77e0_11_grp1.png"/>
                    <pic:cNvPicPr/>
                  </pic:nvPicPr>
                  <pic:blipFill>
                    <a:blip r:embed="rId11"/>
                    <a:stretch>
                      <a:fillRect/>
                    </a:stretch>
                  </pic:blipFill>
                  <pic:spPr>
                    <a:xfrm>
                      <a:off x="0" y="0"/>
                      <a:ext cx="3801169" cy="1910064"/>
                    </a:xfrm>
                    <a:prstGeom prst="rect">
                      <a:avLst/>
                    </a:prstGeom>
                  </pic:spPr>
                </pic:pic>
              </a:graphicData>
            </a:graphic>
          </wp:inline>
        </w:drawing>
      </w:r>
    </w:p>
    <w:p w14:paraId="3850A498" w14:textId="77777777" w:rsidR="00DD0FA1" w:rsidRDefault="00000000">
      <w:pPr>
        <w:pStyle w:val="FigureCaption"/>
      </w:pPr>
      <w:r>
        <w:t>JUPYTER NOTEBOOK OUTPUT – IN [18], [20], [22], [23]</w:t>
      </w:r>
    </w:p>
    <w:p w14:paraId="08C71B70" w14:textId="77777777" w:rsidR="00DD0FA1" w:rsidRDefault="00000000">
      <w:pPr>
        <w:keepNext/>
        <w:spacing w:before="120" w:after="40" w:line="276" w:lineRule="auto"/>
      </w:pPr>
      <w:r>
        <w:rPr>
          <w:b/>
        </w:rPr>
        <w:lastRenderedPageBreak/>
        <w:t>NumPy Worksheet-1.ipynb</w:t>
      </w:r>
    </w:p>
    <w:tbl>
      <w:tblPr>
        <w:tblW w:w="9028" w:type="dxa"/>
        <w:jc w:val="center"/>
        <w:tblLayout w:type="fixed"/>
        <w:tblCellMar>
          <w:left w:w="40" w:type="dxa"/>
          <w:right w:w="40" w:type="dxa"/>
        </w:tblCellMar>
        <w:tblLook w:val="04A0" w:firstRow="1" w:lastRow="0" w:firstColumn="1" w:lastColumn="0" w:noHBand="0" w:noVBand="1"/>
      </w:tblPr>
      <w:tblGrid>
        <w:gridCol w:w="4514"/>
        <w:gridCol w:w="4514"/>
      </w:tblGrid>
      <w:tr w:rsidR="00DD0FA1" w14:paraId="6F53B5E3" w14:textId="77777777">
        <w:trPr>
          <w:cantSplit/>
          <w:jc w:val="center"/>
        </w:trPr>
        <w:tc>
          <w:tcPr>
            <w:tcW w:w="4514" w:type="dxa"/>
            <w:vAlign w:val="bottom"/>
          </w:tcPr>
          <w:p w14:paraId="59743E59" w14:textId="77777777" w:rsidR="00DD0FA1" w:rsidRDefault="00000000">
            <w:pPr>
              <w:spacing w:before="120" w:after="0" w:line="240" w:lineRule="auto"/>
              <w:jc w:val="center"/>
            </w:pPr>
            <w:r>
              <w:rPr>
                <w:noProof/>
              </w:rPr>
              <w:drawing>
                <wp:inline distT="0" distB="0" distL="0" distR="0" wp14:anchorId="0E08FC46" wp14:editId="09C2BC3C">
                  <wp:extent cx="1523437" cy="2690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95473d6_0_grp0.png"/>
                          <pic:cNvPicPr/>
                        </pic:nvPicPr>
                        <pic:blipFill>
                          <a:blip r:embed="rId12"/>
                          <a:stretch>
                            <a:fillRect/>
                          </a:stretch>
                        </pic:blipFill>
                        <pic:spPr>
                          <a:xfrm>
                            <a:off x="0" y="0"/>
                            <a:ext cx="1523437" cy="2690514"/>
                          </a:xfrm>
                          <a:prstGeom prst="rect">
                            <a:avLst/>
                          </a:prstGeom>
                        </pic:spPr>
                      </pic:pic>
                    </a:graphicData>
                  </a:graphic>
                </wp:inline>
              </w:drawing>
            </w:r>
          </w:p>
          <w:p w14:paraId="5B88D20B" w14:textId="77777777" w:rsidR="00DD0FA1" w:rsidRDefault="00000000">
            <w:pPr>
              <w:pStyle w:val="FigureCaption"/>
            </w:pPr>
            <w:r>
              <w:rPr>
                <w:sz w:val="22"/>
              </w:rPr>
              <w:t>JUPYTER NOTEBOOK OUTPUT – IN [19], [20], [21], [22], [23], [24]</w:t>
            </w:r>
          </w:p>
        </w:tc>
        <w:tc>
          <w:tcPr>
            <w:tcW w:w="4514" w:type="dxa"/>
            <w:vAlign w:val="bottom"/>
          </w:tcPr>
          <w:p w14:paraId="2AEED78C" w14:textId="77777777" w:rsidR="00DD0FA1" w:rsidRDefault="00000000">
            <w:pPr>
              <w:spacing w:before="120" w:after="0" w:line="240" w:lineRule="auto"/>
              <w:jc w:val="center"/>
            </w:pPr>
            <w:r>
              <w:rPr>
                <w:noProof/>
              </w:rPr>
              <w:drawing>
                <wp:inline distT="0" distB="0" distL="0" distR="0" wp14:anchorId="0EBC031F" wp14:editId="5DD06E03">
                  <wp:extent cx="1431378" cy="1959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95473d6_6_grp1.png"/>
                          <pic:cNvPicPr/>
                        </pic:nvPicPr>
                        <pic:blipFill>
                          <a:blip r:embed="rId13"/>
                          <a:stretch>
                            <a:fillRect/>
                          </a:stretch>
                        </pic:blipFill>
                        <pic:spPr>
                          <a:xfrm>
                            <a:off x="0" y="0"/>
                            <a:ext cx="1431378" cy="1959978"/>
                          </a:xfrm>
                          <a:prstGeom prst="rect">
                            <a:avLst/>
                          </a:prstGeom>
                        </pic:spPr>
                      </pic:pic>
                    </a:graphicData>
                  </a:graphic>
                </wp:inline>
              </w:drawing>
            </w:r>
          </w:p>
          <w:p w14:paraId="27CFF0C0" w14:textId="77777777" w:rsidR="00DD0FA1" w:rsidRDefault="00000000">
            <w:pPr>
              <w:pStyle w:val="FigureCaption"/>
            </w:pPr>
            <w:r>
              <w:rPr>
                <w:sz w:val="22"/>
              </w:rPr>
              <w:t>JUPYTER NOTEBOOK OUTPUT – IN [25], [26]</w:t>
            </w:r>
          </w:p>
        </w:tc>
      </w:tr>
    </w:tbl>
    <w:p w14:paraId="7975B1E2" w14:textId="77777777" w:rsidR="00DD0FA1" w:rsidRDefault="00DD0FA1">
      <w:pPr>
        <w:spacing w:after="40" w:line="240" w:lineRule="auto"/>
      </w:pPr>
    </w:p>
    <w:p w14:paraId="33362503" w14:textId="77777777" w:rsidR="00DD0FA1" w:rsidRDefault="00000000">
      <w:pPr>
        <w:pStyle w:val="Heading2"/>
      </w:pPr>
      <w:r>
        <w:rPr>
          <w:rFonts w:ascii="Times New Roman" w:eastAsia="Times New Roman" w:hAnsi="Times New Roman" w:cs="Times New Roman"/>
        </w:rPr>
        <w:t>RESULT</w:t>
      </w:r>
    </w:p>
    <w:p w14:paraId="3F36ABF2" w14:textId="77777777" w:rsidR="00DD0FA1" w:rsidRDefault="00000000">
      <w:pPr>
        <w:jc w:val="both"/>
      </w:pPr>
      <w:r>
        <w:t>Arrays of one to four dimensions were created and inspected; for example, np.arange(24).reshape(2,3,4) has shape (2, 3, 4) and 3 dimensions, and adding 5 to [1 2 3] gave [6 7 8]. Calling .size on a Python list raised an AttributeError, confirming that this attribute exists only for NumPy arrays. All worksheet sequences were generated correctly.</w:t>
      </w:r>
    </w:p>
    <w:p w14:paraId="2F6F442C" w14:textId="77777777" w:rsidR="00DD0FA1" w:rsidRDefault="00000000">
      <w:pPr>
        <w:pStyle w:val="Heading2"/>
      </w:pPr>
      <w:r>
        <w:rPr>
          <w:rFonts w:ascii="Times New Roman" w:eastAsia="Times New Roman" w:hAnsi="Times New Roman" w:cs="Times New Roman"/>
        </w:rPr>
        <w:t>CONCLUSION</w:t>
      </w:r>
    </w:p>
    <w:p w14:paraId="5A971CFB" w14:textId="77777777" w:rsidR="00DD0FA1" w:rsidRDefault="00000000">
      <w:pPr>
        <w:jc w:val="both"/>
      </w:pPr>
      <w:r>
        <w:t>The experiment reviewed NumPy array creation, attributes, indexing, reshaping and vectorised arithmetic, which form the foundation for data preparation in the later experiments.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3C69D8DF" w14:textId="77777777">
        <w:tc>
          <w:tcPr>
            <w:tcW w:w="2260" w:type="dxa"/>
            <w:shd w:val="clear" w:color="auto" w:fill="E7E6E6"/>
          </w:tcPr>
          <w:p w14:paraId="723FB095" w14:textId="77777777" w:rsidR="00DD0FA1" w:rsidRDefault="00000000">
            <w:pPr>
              <w:spacing w:after="0"/>
            </w:pPr>
            <w:r>
              <w:rPr>
                <w:b/>
              </w:rPr>
              <w:lastRenderedPageBreak/>
              <w:t>Exp. No: 2</w:t>
            </w:r>
          </w:p>
        </w:tc>
        <w:tc>
          <w:tcPr>
            <w:tcW w:w="7315" w:type="dxa"/>
            <w:vMerge w:val="restart"/>
            <w:shd w:val="clear" w:color="auto" w:fill="E7E6E6"/>
          </w:tcPr>
          <w:p w14:paraId="10663772" w14:textId="77777777" w:rsidR="00DD0FA1" w:rsidRDefault="00000000">
            <w:pPr>
              <w:pStyle w:val="Heading1"/>
              <w:jc w:val="center"/>
            </w:pPr>
            <w:bookmarkStart w:id="1" w:name="exp2"/>
            <w:r>
              <w:rPr>
                <w:rFonts w:ascii="Times New Roman" w:eastAsia="Times New Roman" w:hAnsi="Times New Roman" w:cs="Times New Roman"/>
              </w:rPr>
              <w:t>NumPy: Data Preparation for Machine Learning using Malware Analysis Dataset</w:t>
            </w:r>
            <w:bookmarkEnd w:id="1"/>
          </w:p>
        </w:tc>
      </w:tr>
      <w:tr w:rsidR="00DD0FA1" w14:paraId="65ABE7D3" w14:textId="77777777">
        <w:tc>
          <w:tcPr>
            <w:tcW w:w="2260" w:type="dxa"/>
            <w:shd w:val="clear" w:color="auto" w:fill="E7E6E6"/>
          </w:tcPr>
          <w:p w14:paraId="43B1AF4A" w14:textId="77777777" w:rsidR="00DD0FA1" w:rsidRDefault="00000000">
            <w:pPr>
              <w:spacing w:after="0"/>
            </w:pPr>
            <w:r>
              <w:rPr>
                <w:b/>
              </w:rPr>
              <w:t>Date: 21-07-2026</w:t>
            </w:r>
          </w:p>
        </w:tc>
        <w:tc>
          <w:tcPr>
            <w:tcW w:w="7315" w:type="dxa"/>
            <w:vMerge/>
            <w:shd w:val="clear" w:color="auto" w:fill="E7E6E6"/>
          </w:tcPr>
          <w:p w14:paraId="129E8047" w14:textId="77777777" w:rsidR="00DD0FA1" w:rsidRDefault="00DD0FA1"/>
        </w:tc>
      </w:tr>
    </w:tbl>
    <w:p w14:paraId="0EE98729" w14:textId="77777777" w:rsidR="00DD0FA1" w:rsidRDefault="00DD0FA1">
      <w:pPr>
        <w:spacing w:after="0" w:line="240" w:lineRule="auto"/>
      </w:pPr>
    </w:p>
    <w:p w14:paraId="2FF2ECE3" w14:textId="77777777" w:rsidR="00DD0FA1" w:rsidRDefault="00000000">
      <w:pPr>
        <w:pStyle w:val="Heading2"/>
      </w:pPr>
      <w:r>
        <w:rPr>
          <w:rFonts w:ascii="Times New Roman" w:eastAsia="Times New Roman" w:hAnsi="Times New Roman" w:cs="Times New Roman"/>
        </w:rPr>
        <w:t>AIM:</w:t>
      </w:r>
    </w:p>
    <w:p w14:paraId="157694C3" w14:textId="77777777" w:rsidR="00DD0FA1" w:rsidRDefault="00000000">
      <w:pPr>
        <w:jc w:val="both"/>
      </w:pPr>
      <w:r>
        <w:t>To prepare a labelled malware analysis dataset for machine learning using NumPy, by separating features and labels, computing statistics, normalising the features and splitting the data into training and testing sets.</w:t>
      </w:r>
    </w:p>
    <w:p w14:paraId="0135BD95" w14:textId="77777777" w:rsidR="00DD0FA1" w:rsidRDefault="00000000">
      <w:pPr>
        <w:pStyle w:val="Heading2"/>
      </w:pPr>
      <w:r>
        <w:rPr>
          <w:rFonts w:ascii="Times New Roman" w:eastAsia="Times New Roman" w:hAnsi="Times New Roman" w:cs="Times New Roman"/>
        </w:rPr>
        <w:t>OBJECTIVE</w:t>
      </w:r>
    </w:p>
    <w:p w14:paraId="05B6AE36" w14:textId="77777777" w:rsidR="00DD0FA1" w:rsidRDefault="00000000">
      <w:pPr>
        <w:tabs>
          <w:tab w:val="left" w:pos="720"/>
        </w:tabs>
        <w:spacing w:after="20" w:line="312" w:lineRule="auto"/>
        <w:ind w:left="720" w:hanging="360"/>
        <w:jc w:val="both"/>
      </w:pPr>
      <w:r>
        <w:t>1.</w:t>
      </w:r>
      <w:r>
        <w:tab/>
        <w:t>To create a malware analysis dataset as a NumPy array and inspect its dimensions.</w:t>
      </w:r>
    </w:p>
    <w:p w14:paraId="4C46001F" w14:textId="77777777" w:rsidR="00DD0FA1" w:rsidRDefault="00000000">
      <w:pPr>
        <w:tabs>
          <w:tab w:val="left" w:pos="720"/>
        </w:tabs>
        <w:spacing w:after="20" w:line="312" w:lineRule="auto"/>
        <w:ind w:left="720" w:hanging="360"/>
        <w:jc w:val="both"/>
      </w:pPr>
      <w:r>
        <w:t>2.</w:t>
      </w:r>
      <w:r>
        <w:tab/>
        <w:t>To separate features and labels, check for missing values and compute statistics.</w:t>
      </w:r>
    </w:p>
    <w:p w14:paraId="347F7492" w14:textId="77777777" w:rsidR="00DD0FA1" w:rsidRDefault="00000000">
      <w:pPr>
        <w:tabs>
          <w:tab w:val="left" w:pos="720"/>
        </w:tabs>
        <w:spacing w:after="20" w:line="312" w:lineRule="auto"/>
        <w:ind w:left="720" w:hanging="360"/>
        <w:jc w:val="both"/>
      </w:pPr>
      <w:r>
        <w:t>3.</w:t>
      </w:r>
      <w:r>
        <w:tab/>
        <w:t>To normalise the features, filter samples and split the data into training and testing sets.</w:t>
      </w:r>
    </w:p>
    <w:p w14:paraId="18A7CE52" w14:textId="77777777" w:rsidR="00DD0FA1" w:rsidRDefault="00000000">
      <w:pPr>
        <w:pStyle w:val="Heading2"/>
      </w:pPr>
      <w:r>
        <w:rPr>
          <w:rFonts w:ascii="Times New Roman" w:eastAsia="Times New Roman" w:hAnsi="Times New Roman" w:cs="Times New Roman"/>
        </w:rPr>
        <w:t>SOFTWARE REQUIREMENTS</w:t>
      </w:r>
    </w:p>
    <w:p w14:paraId="78A2EBFD" w14:textId="77777777" w:rsidR="00DD0FA1" w:rsidRDefault="00000000">
      <w:pPr>
        <w:pStyle w:val="ListBullet"/>
        <w:spacing w:after="20" w:line="312" w:lineRule="auto"/>
        <w:ind w:left="720"/>
      </w:pPr>
      <w:r>
        <w:t>Windows 10/11</w:t>
      </w:r>
    </w:p>
    <w:p w14:paraId="1D443EB3" w14:textId="77777777" w:rsidR="00DD0FA1" w:rsidRDefault="00000000">
      <w:pPr>
        <w:pStyle w:val="ListBullet"/>
        <w:spacing w:after="20" w:line="312" w:lineRule="auto"/>
        <w:ind w:left="720"/>
      </w:pPr>
      <w:r>
        <w:t>Anaconda Distribution (Python 3)</w:t>
      </w:r>
    </w:p>
    <w:p w14:paraId="5E26212F" w14:textId="77777777" w:rsidR="00DD0FA1" w:rsidRDefault="00000000">
      <w:pPr>
        <w:pStyle w:val="ListBullet"/>
        <w:spacing w:after="20" w:line="312" w:lineRule="auto"/>
        <w:ind w:left="720"/>
      </w:pPr>
      <w:r>
        <w:t>Jupyter Notebook</w:t>
      </w:r>
    </w:p>
    <w:p w14:paraId="77D3DED7" w14:textId="77777777" w:rsidR="00DD0FA1" w:rsidRDefault="00000000">
      <w:pPr>
        <w:pStyle w:val="ListBullet"/>
        <w:spacing w:after="20" w:line="312" w:lineRule="auto"/>
        <w:ind w:left="720"/>
      </w:pPr>
      <w:r>
        <w:t>NumPy library</w:t>
      </w:r>
    </w:p>
    <w:p w14:paraId="1618C4FC" w14:textId="77777777" w:rsidR="00DD0FA1" w:rsidRDefault="00000000">
      <w:pPr>
        <w:pStyle w:val="Heading2"/>
      </w:pPr>
      <w:r>
        <w:rPr>
          <w:rFonts w:ascii="Times New Roman" w:eastAsia="Times New Roman" w:hAnsi="Times New Roman" w:cs="Times New Roman"/>
        </w:rPr>
        <w:t>DESCRIPTION</w:t>
      </w:r>
    </w:p>
    <w:p w14:paraId="4F49BA28" w14:textId="77777777" w:rsidR="00DD0FA1" w:rsidRDefault="00000000">
      <w:pPr>
        <w:jc w:val="both"/>
      </w:pPr>
      <w:r>
        <w:t xml:space="preserve">Each executable file in the dataset is assumed to have been analysed using </w:t>
      </w:r>
      <w:r>
        <w:rPr>
          <w:b/>
        </w:rPr>
        <w:t>static malware analysis</w:t>
      </w:r>
      <w:r>
        <w:t>. Every row is one file and the six columns are:</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152"/>
        <w:gridCol w:w="1872"/>
        <w:gridCol w:w="6004"/>
      </w:tblGrid>
      <w:tr w:rsidR="00DD0FA1" w14:paraId="2DF24923" w14:textId="77777777">
        <w:trPr>
          <w:tblHeader/>
          <w:jc w:val="center"/>
        </w:trPr>
        <w:tc>
          <w:tcPr>
            <w:tcW w:w="1152" w:type="dxa"/>
            <w:shd w:val="clear" w:color="auto" w:fill="E7E6E6"/>
          </w:tcPr>
          <w:p w14:paraId="5A777CBA" w14:textId="77777777" w:rsidR="00DD0FA1" w:rsidRDefault="00000000">
            <w:pPr>
              <w:spacing w:after="0" w:line="276" w:lineRule="auto"/>
              <w:jc w:val="center"/>
            </w:pPr>
            <w:r>
              <w:rPr>
                <w:b/>
                <w:sz w:val="22"/>
              </w:rPr>
              <w:t>Column</w:t>
            </w:r>
          </w:p>
        </w:tc>
        <w:tc>
          <w:tcPr>
            <w:tcW w:w="1872" w:type="dxa"/>
            <w:shd w:val="clear" w:color="auto" w:fill="E7E6E6"/>
          </w:tcPr>
          <w:p w14:paraId="34F8D080" w14:textId="77777777" w:rsidR="00DD0FA1" w:rsidRDefault="00000000">
            <w:pPr>
              <w:spacing w:after="0" w:line="276" w:lineRule="auto"/>
              <w:jc w:val="center"/>
            </w:pPr>
            <w:r>
              <w:rPr>
                <w:b/>
                <w:sz w:val="22"/>
              </w:rPr>
              <w:t>Feature</w:t>
            </w:r>
          </w:p>
        </w:tc>
        <w:tc>
          <w:tcPr>
            <w:tcW w:w="6004" w:type="dxa"/>
            <w:shd w:val="clear" w:color="auto" w:fill="E7E6E6"/>
          </w:tcPr>
          <w:p w14:paraId="48638BAD" w14:textId="77777777" w:rsidR="00DD0FA1" w:rsidRDefault="00000000">
            <w:pPr>
              <w:spacing w:after="0" w:line="276" w:lineRule="auto"/>
              <w:jc w:val="center"/>
            </w:pPr>
            <w:r>
              <w:rPr>
                <w:b/>
                <w:sz w:val="22"/>
              </w:rPr>
              <w:t>Meaning</w:t>
            </w:r>
          </w:p>
        </w:tc>
      </w:tr>
      <w:tr w:rsidR="00DD0FA1" w14:paraId="5C0FB65C" w14:textId="77777777">
        <w:trPr>
          <w:cantSplit/>
          <w:jc w:val="center"/>
        </w:trPr>
        <w:tc>
          <w:tcPr>
            <w:tcW w:w="1152" w:type="dxa"/>
            <w:vAlign w:val="center"/>
          </w:tcPr>
          <w:p w14:paraId="42EC7CA9" w14:textId="77777777" w:rsidR="00DD0FA1" w:rsidRDefault="00000000">
            <w:pPr>
              <w:spacing w:after="0" w:line="276" w:lineRule="auto"/>
              <w:jc w:val="center"/>
            </w:pPr>
            <w:r>
              <w:rPr>
                <w:sz w:val="22"/>
              </w:rPr>
              <w:t>0</w:t>
            </w:r>
          </w:p>
        </w:tc>
        <w:tc>
          <w:tcPr>
            <w:tcW w:w="1872" w:type="dxa"/>
            <w:vAlign w:val="center"/>
          </w:tcPr>
          <w:p w14:paraId="05773B09" w14:textId="77777777" w:rsidR="00DD0FA1" w:rsidRDefault="00000000">
            <w:pPr>
              <w:spacing w:after="0" w:line="276" w:lineRule="auto"/>
            </w:pPr>
            <w:r>
              <w:rPr>
                <w:sz w:val="22"/>
              </w:rPr>
              <w:t>File Size</w:t>
            </w:r>
          </w:p>
        </w:tc>
        <w:tc>
          <w:tcPr>
            <w:tcW w:w="6004" w:type="dxa"/>
            <w:vAlign w:val="center"/>
          </w:tcPr>
          <w:p w14:paraId="4A20815D" w14:textId="77777777" w:rsidR="00DD0FA1" w:rsidRDefault="00000000">
            <w:pPr>
              <w:spacing w:after="0" w:line="276" w:lineRule="auto"/>
            </w:pPr>
            <w:r>
              <w:rPr>
                <w:sz w:val="22"/>
              </w:rPr>
              <w:t>Size of the executable</w:t>
            </w:r>
          </w:p>
        </w:tc>
      </w:tr>
      <w:tr w:rsidR="00DD0FA1" w14:paraId="291662D0" w14:textId="77777777">
        <w:trPr>
          <w:cantSplit/>
          <w:jc w:val="center"/>
        </w:trPr>
        <w:tc>
          <w:tcPr>
            <w:tcW w:w="1152" w:type="dxa"/>
            <w:vAlign w:val="center"/>
          </w:tcPr>
          <w:p w14:paraId="61D3BEA3" w14:textId="77777777" w:rsidR="00DD0FA1" w:rsidRDefault="00000000">
            <w:pPr>
              <w:spacing w:after="0" w:line="276" w:lineRule="auto"/>
              <w:jc w:val="center"/>
            </w:pPr>
            <w:r>
              <w:rPr>
                <w:sz w:val="22"/>
              </w:rPr>
              <w:t>1</w:t>
            </w:r>
          </w:p>
        </w:tc>
        <w:tc>
          <w:tcPr>
            <w:tcW w:w="1872" w:type="dxa"/>
            <w:vAlign w:val="center"/>
          </w:tcPr>
          <w:p w14:paraId="13455D8B" w14:textId="77777777" w:rsidR="00DD0FA1" w:rsidRDefault="00000000">
            <w:pPr>
              <w:spacing w:after="0" w:line="276" w:lineRule="auto"/>
            </w:pPr>
            <w:r>
              <w:rPr>
                <w:sz w:val="22"/>
              </w:rPr>
              <w:t>API Calls</w:t>
            </w:r>
          </w:p>
        </w:tc>
        <w:tc>
          <w:tcPr>
            <w:tcW w:w="6004" w:type="dxa"/>
            <w:vAlign w:val="center"/>
          </w:tcPr>
          <w:p w14:paraId="6722474E" w14:textId="77777777" w:rsidR="00DD0FA1" w:rsidRDefault="00000000">
            <w:pPr>
              <w:spacing w:after="0" w:line="276" w:lineRule="auto"/>
            </w:pPr>
            <w:r>
              <w:rPr>
                <w:sz w:val="22"/>
              </w:rPr>
              <w:t>Number of suspicious API calls</w:t>
            </w:r>
          </w:p>
        </w:tc>
      </w:tr>
      <w:tr w:rsidR="00DD0FA1" w14:paraId="524E1098" w14:textId="77777777">
        <w:trPr>
          <w:cantSplit/>
          <w:jc w:val="center"/>
        </w:trPr>
        <w:tc>
          <w:tcPr>
            <w:tcW w:w="1152" w:type="dxa"/>
            <w:vAlign w:val="center"/>
          </w:tcPr>
          <w:p w14:paraId="5AD9997B" w14:textId="77777777" w:rsidR="00DD0FA1" w:rsidRDefault="00000000">
            <w:pPr>
              <w:spacing w:after="0" w:line="276" w:lineRule="auto"/>
              <w:jc w:val="center"/>
            </w:pPr>
            <w:r>
              <w:rPr>
                <w:sz w:val="22"/>
              </w:rPr>
              <w:t>2</w:t>
            </w:r>
          </w:p>
        </w:tc>
        <w:tc>
          <w:tcPr>
            <w:tcW w:w="1872" w:type="dxa"/>
            <w:vAlign w:val="center"/>
          </w:tcPr>
          <w:p w14:paraId="68E1EE4E" w14:textId="77777777" w:rsidR="00DD0FA1" w:rsidRDefault="00000000">
            <w:pPr>
              <w:spacing w:after="0" w:line="276" w:lineRule="auto"/>
            </w:pPr>
            <w:r>
              <w:rPr>
                <w:sz w:val="22"/>
              </w:rPr>
              <w:t>Entropy</w:t>
            </w:r>
          </w:p>
        </w:tc>
        <w:tc>
          <w:tcPr>
            <w:tcW w:w="6004" w:type="dxa"/>
            <w:vAlign w:val="center"/>
          </w:tcPr>
          <w:p w14:paraId="3E801262" w14:textId="77777777" w:rsidR="00DD0FA1" w:rsidRDefault="00000000">
            <w:pPr>
              <w:spacing w:after="0" w:line="276" w:lineRule="auto"/>
            </w:pPr>
            <w:r>
              <w:rPr>
                <w:sz w:val="22"/>
              </w:rPr>
              <w:t>Randomness of the file content</w:t>
            </w:r>
          </w:p>
        </w:tc>
      </w:tr>
      <w:tr w:rsidR="00DD0FA1" w14:paraId="7EA4AD14" w14:textId="77777777">
        <w:trPr>
          <w:cantSplit/>
          <w:jc w:val="center"/>
        </w:trPr>
        <w:tc>
          <w:tcPr>
            <w:tcW w:w="1152" w:type="dxa"/>
            <w:vAlign w:val="center"/>
          </w:tcPr>
          <w:p w14:paraId="17DF6CA4" w14:textId="77777777" w:rsidR="00DD0FA1" w:rsidRDefault="00000000">
            <w:pPr>
              <w:spacing w:after="0" w:line="276" w:lineRule="auto"/>
              <w:jc w:val="center"/>
            </w:pPr>
            <w:r>
              <w:rPr>
                <w:sz w:val="22"/>
              </w:rPr>
              <w:t>3</w:t>
            </w:r>
          </w:p>
        </w:tc>
        <w:tc>
          <w:tcPr>
            <w:tcW w:w="1872" w:type="dxa"/>
            <w:vAlign w:val="center"/>
          </w:tcPr>
          <w:p w14:paraId="715785C0" w14:textId="77777777" w:rsidR="00DD0FA1" w:rsidRDefault="00000000">
            <w:pPr>
              <w:spacing w:after="0" w:line="276" w:lineRule="auto"/>
            </w:pPr>
            <w:r>
              <w:rPr>
                <w:sz w:val="22"/>
              </w:rPr>
              <w:t>Sections</w:t>
            </w:r>
          </w:p>
        </w:tc>
        <w:tc>
          <w:tcPr>
            <w:tcW w:w="6004" w:type="dxa"/>
            <w:vAlign w:val="center"/>
          </w:tcPr>
          <w:p w14:paraId="45B2FD1A" w14:textId="77777777" w:rsidR="00DD0FA1" w:rsidRDefault="00000000">
            <w:pPr>
              <w:spacing w:after="0" w:line="276" w:lineRule="auto"/>
            </w:pPr>
            <w:r>
              <w:rPr>
                <w:sz w:val="22"/>
              </w:rPr>
              <w:t>Number of PE (Portable Executable) sections – the main chunks of a Windows program that store code and data</w:t>
            </w:r>
          </w:p>
        </w:tc>
      </w:tr>
      <w:tr w:rsidR="00DD0FA1" w14:paraId="4ED9BCB1" w14:textId="77777777">
        <w:trPr>
          <w:cantSplit/>
          <w:jc w:val="center"/>
        </w:trPr>
        <w:tc>
          <w:tcPr>
            <w:tcW w:w="1152" w:type="dxa"/>
            <w:vAlign w:val="center"/>
          </w:tcPr>
          <w:p w14:paraId="0E90C1EB" w14:textId="77777777" w:rsidR="00DD0FA1" w:rsidRDefault="00000000">
            <w:pPr>
              <w:spacing w:after="0" w:line="276" w:lineRule="auto"/>
              <w:jc w:val="center"/>
            </w:pPr>
            <w:r>
              <w:rPr>
                <w:sz w:val="22"/>
              </w:rPr>
              <w:t>4</w:t>
            </w:r>
          </w:p>
        </w:tc>
        <w:tc>
          <w:tcPr>
            <w:tcW w:w="1872" w:type="dxa"/>
            <w:vAlign w:val="center"/>
          </w:tcPr>
          <w:p w14:paraId="626C0C57" w14:textId="77777777" w:rsidR="00DD0FA1" w:rsidRDefault="00000000">
            <w:pPr>
              <w:spacing w:after="0" w:line="276" w:lineRule="auto"/>
            </w:pPr>
            <w:r>
              <w:rPr>
                <w:sz w:val="22"/>
              </w:rPr>
              <w:t>Imports</w:t>
            </w:r>
          </w:p>
        </w:tc>
        <w:tc>
          <w:tcPr>
            <w:tcW w:w="6004" w:type="dxa"/>
            <w:vAlign w:val="center"/>
          </w:tcPr>
          <w:p w14:paraId="662259BE" w14:textId="77777777" w:rsidR="00DD0FA1" w:rsidRDefault="00000000">
            <w:pPr>
              <w:spacing w:after="0" w:line="276" w:lineRule="auto"/>
            </w:pPr>
            <w:r>
              <w:rPr>
                <w:sz w:val="22"/>
              </w:rPr>
              <w:t>Number of imported DLL functions</w:t>
            </w:r>
          </w:p>
        </w:tc>
      </w:tr>
      <w:tr w:rsidR="00DD0FA1" w14:paraId="675A25B4" w14:textId="77777777">
        <w:trPr>
          <w:cantSplit/>
          <w:jc w:val="center"/>
        </w:trPr>
        <w:tc>
          <w:tcPr>
            <w:tcW w:w="1152" w:type="dxa"/>
            <w:vAlign w:val="center"/>
          </w:tcPr>
          <w:p w14:paraId="1228B702" w14:textId="77777777" w:rsidR="00DD0FA1" w:rsidRDefault="00000000">
            <w:pPr>
              <w:spacing w:after="0" w:line="276" w:lineRule="auto"/>
              <w:jc w:val="center"/>
            </w:pPr>
            <w:r>
              <w:rPr>
                <w:sz w:val="22"/>
              </w:rPr>
              <w:t>5</w:t>
            </w:r>
          </w:p>
        </w:tc>
        <w:tc>
          <w:tcPr>
            <w:tcW w:w="1872" w:type="dxa"/>
            <w:vAlign w:val="center"/>
          </w:tcPr>
          <w:p w14:paraId="3F018000" w14:textId="77777777" w:rsidR="00DD0FA1" w:rsidRDefault="00000000">
            <w:pPr>
              <w:spacing w:after="0" w:line="276" w:lineRule="auto"/>
            </w:pPr>
            <w:r>
              <w:rPr>
                <w:sz w:val="22"/>
              </w:rPr>
              <w:t>Label</w:t>
            </w:r>
          </w:p>
        </w:tc>
        <w:tc>
          <w:tcPr>
            <w:tcW w:w="6004" w:type="dxa"/>
            <w:vAlign w:val="center"/>
          </w:tcPr>
          <w:p w14:paraId="37984349" w14:textId="77777777" w:rsidR="00DD0FA1" w:rsidRDefault="00000000">
            <w:pPr>
              <w:spacing w:after="0" w:line="276" w:lineRule="auto"/>
            </w:pPr>
            <w:r>
              <w:rPr>
                <w:sz w:val="22"/>
              </w:rPr>
              <w:t>0 = Benign, 1 = Malware</w:t>
            </w:r>
          </w:p>
        </w:tc>
      </w:tr>
    </w:tbl>
    <w:p w14:paraId="08655099" w14:textId="77777777" w:rsidR="00DD0FA1" w:rsidRDefault="00DD0FA1">
      <w:pPr>
        <w:spacing w:after="80" w:line="240" w:lineRule="auto"/>
      </w:pPr>
    </w:p>
    <w:p w14:paraId="31D1A7C5" w14:textId="77777777" w:rsidR="00DD0FA1" w:rsidRDefault="00000000">
      <w:pPr>
        <w:jc w:val="both"/>
      </w:pPr>
      <w:r>
        <w:rPr>
          <w:b/>
        </w:rPr>
        <w:t>Min-Max scaling</w:t>
      </w:r>
      <w:r>
        <w:t>, X_norm = (X − X_min) / (X_max − X_min), brings every feature to the range [0, 1]. Shuffling removes any ordering in the data, and a train/test split keeps unseen samples for evaluation.</w:t>
      </w:r>
    </w:p>
    <w:p w14:paraId="531DEE28" w14:textId="77777777" w:rsidR="00DD0FA1" w:rsidRDefault="00000000">
      <w:pPr>
        <w:pStyle w:val="Heading2"/>
      </w:pPr>
      <w:r>
        <w:rPr>
          <w:rFonts w:ascii="Times New Roman" w:eastAsia="Times New Roman" w:hAnsi="Times New Roman" w:cs="Times New Roman"/>
        </w:rPr>
        <w:t>PROCEDURE</w:t>
      </w:r>
    </w:p>
    <w:p w14:paraId="3E465A36" w14:textId="77777777" w:rsidR="00DD0FA1" w:rsidRDefault="00000000">
      <w:pPr>
        <w:tabs>
          <w:tab w:val="left" w:pos="720"/>
        </w:tabs>
        <w:spacing w:after="20" w:line="312" w:lineRule="auto"/>
        <w:ind w:left="720" w:hanging="360"/>
        <w:jc w:val="both"/>
      </w:pPr>
      <w:r>
        <w:t>1.</w:t>
      </w:r>
      <w:r>
        <w:tab/>
        <w:t>Import NumPy and create the 10 × 6 malware dataset.</w:t>
      </w:r>
    </w:p>
    <w:p w14:paraId="2BFF8FC0" w14:textId="77777777" w:rsidR="00DD0FA1" w:rsidRDefault="00000000">
      <w:pPr>
        <w:tabs>
          <w:tab w:val="left" w:pos="720"/>
        </w:tabs>
        <w:spacing w:after="20" w:line="312" w:lineRule="auto"/>
        <w:ind w:left="720" w:hanging="360"/>
        <w:jc w:val="both"/>
      </w:pPr>
      <w:r>
        <w:lastRenderedPageBreak/>
        <w:t>2.</w:t>
      </w:r>
      <w:r>
        <w:tab/>
        <w:t>Display the dimensions, shape, size and data type, and separate X (columns 0–4) and y (column 5).</w:t>
      </w:r>
    </w:p>
    <w:p w14:paraId="063A9331" w14:textId="77777777" w:rsidR="00DD0FA1" w:rsidRDefault="00000000">
      <w:pPr>
        <w:tabs>
          <w:tab w:val="left" w:pos="720"/>
        </w:tabs>
        <w:spacing w:after="20" w:line="312" w:lineRule="auto"/>
        <w:ind w:left="720" w:hanging="360"/>
        <w:jc w:val="both"/>
      </w:pPr>
      <w:r>
        <w:t>3.</w:t>
      </w:r>
      <w:r>
        <w:tab/>
        <w:t>Check for missing values and compute the column-wise mean, minimum, maximum and standard deviation.</w:t>
      </w:r>
    </w:p>
    <w:p w14:paraId="102D7B7F" w14:textId="77777777" w:rsidR="00DD0FA1" w:rsidRDefault="00000000">
      <w:pPr>
        <w:tabs>
          <w:tab w:val="left" w:pos="720"/>
        </w:tabs>
        <w:spacing w:after="20" w:line="312" w:lineRule="auto"/>
        <w:ind w:left="720" w:hanging="360"/>
        <w:jc w:val="both"/>
      </w:pPr>
      <w:r>
        <w:t>4.</w:t>
      </w:r>
      <w:r>
        <w:tab/>
        <w:t>Normalise the features using Min-Max scaling and apply Boolean filtering.</w:t>
      </w:r>
    </w:p>
    <w:p w14:paraId="3BE76F8F" w14:textId="77777777" w:rsidR="00DD0FA1" w:rsidRDefault="00000000">
      <w:pPr>
        <w:tabs>
          <w:tab w:val="left" w:pos="720"/>
        </w:tabs>
        <w:spacing w:after="20" w:line="312" w:lineRule="auto"/>
        <w:ind w:left="720" w:hanging="360"/>
        <w:jc w:val="both"/>
      </w:pPr>
      <w:r>
        <w:t>5.</w:t>
      </w:r>
      <w:r>
        <w:tab/>
        <w:t>Shuffle the dataset (np.random.seed(40)) and split it into 80% training and 20% testing data.</w:t>
      </w:r>
    </w:p>
    <w:p w14:paraId="38AF922C" w14:textId="77777777" w:rsidR="00DD0FA1" w:rsidRDefault="00000000">
      <w:pPr>
        <w:pStyle w:val="Heading2"/>
      </w:pPr>
      <w:r>
        <w:rPr>
          <w:rFonts w:ascii="Times New Roman" w:eastAsia="Times New Roman" w:hAnsi="Times New Roman" w:cs="Times New Roman"/>
        </w:rPr>
        <w:t>CODE</w:t>
      </w:r>
    </w:p>
    <w:p w14:paraId="428777ED" w14:textId="77777777" w:rsidR="00DD0FA1" w:rsidRDefault="00000000">
      <w:pPr>
        <w:keepNext/>
        <w:spacing w:before="160" w:after="40" w:line="276" w:lineRule="auto"/>
      </w:pPr>
      <w:r>
        <w:rPr>
          <w:b/>
        </w:rPr>
        <w:t>Exercise-2_Dataset.ipynb</w:t>
      </w:r>
    </w:p>
    <w:p w14:paraId="6210A60C" w14:textId="77777777" w:rsidR="00DD0FA1" w:rsidRDefault="00000000">
      <w:pPr>
        <w:keepNext/>
        <w:spacing w:before="80" w:after="0" w:line="240" w:lineRule="auto"/>
      </w:pPr>
      <w:r>
        <w:rPr>
          <w:b/>
          <w:sz w:val="22"/>
        </w:rPr>
        <w:t>In [ ]:  1. Import numpy</w:t>
      </w:r>
    </w:p>
    <w:p w14:paraId="33BF0A3A" w14:textId="77777777" w:rsidR="00DD0FA1" w:rsidRDefault="00000000">
      <w:pPr>
        <w:pStyle w:val="CodeBlock"/>
        <w:keepNext/>
        <w:spacing w:after="120"/>
      </w:pPr>
      <w:r>
        <w:t>import numpy as np</w:t>
      </w:r>
    </w:p>
    <w:p w14:paraId="42F8342D" w14:textId="77777777" w:rsidR="00DD0FA1" w:rsidRDefault="00000000">
      <w:pPr>
        <w:keepNext/>
        <w:spacing w:before="80" w:after="0" w:line="240" w:lineRule="auto"/>
      </w:pPr>
      <w:r>
        <w:rPr>
          <w:b/>
          <w:sz w:val="22"/>
        </w:rPr>
        <w:t>In [1]:  Step 2: Malware Analysis Dataset</w:t>
      </w:r>
    </w:p>
    <w:p w14:paraId="46F68BC6" w14:textId="77777777" w:rsidR="00DD0FA1" w:rsidRDefault="00000000">
      <w:pPr>
        <w:pStyle w:val="CodeBlock"/>
        <w:keepNext/>
      </w:pPr>
      <w:r>
        <w:t>import numpy as np</w:t>
      </w:r>
    </w:p>
    <w:p w14:paraId="7B5CF435" w14:textId="77777777" w:rsidR="00DD0FA1" w:rsidRDefault="00000000">
      <w:pPr>
        <w:pStyle w:val="CodeBlock"/>
      </w:pPr>
      <w:r>
        <w:t># A sample synthetic dataset is provided below for data preparation</w:t>
      </w:r>
    </w:p>
    <w:p w14:paraId="381187D2" w14:textId="77777777" w:rsidR="00DD0FA1" w:rsidRDefault="00000000">
      <w:pPr>
        <w:pStyle w:val="CodeBlock"/>
      </w:pPr>
      <w:r>
        <w:t># Labelled Dataset</w:t>
      </w:r>
    </w:p>
    <w:p w14:paraId="139452CB" w14:textId="77777777" w:rsidR="00DD0FA1" w:rsidRDefault="00000000">
      <w:pPr>
        <w:pStyle w:val="CodeBlock"/>
      </w:pPr>
      <w:r>
        <w:t># How to create a dataset using numpy array?</w:t>
      </w:r>
    </w:p>
    <w:p w14:paraId="3C38DE82" w14:textId="77777777" w:rsidR="00DD0FA1" w:rsidRDefault="00000000">
      <w:pPr>
        <w:pStyle w:val="CodeBlock"/>
      </w:pPr>
      <w:r>
        <w:t>malware_data = np.array([</w:t>
      </w:r>
    </w:p>
    <w:p w14:paraId="6CBCF3DF" w14:textId="77777777" w:rsidR="00DD0FA1" w:rsidRDefault="00000000">
      <w:pPr>
        <w:pStyle w:val="CodeBlock"/>
      </w:pPr>
      <w:r>
        <w:t>[250,15,5.4,4,120,0],</w:t>
      </w:r>
    </w:p>
    <w:p w14:paraId="27E49944" w14:textId="77777777" w:rsidR="00DD0FA1" w:rsidRDefault="00000000">
      <w:pPr>
        <w:pStyle w:val="CodeBlock"/>
      </w:pPr>
      <w:r>
        <w:t>[980,120,7.8,8,340,1],</w:t>
      </w:r>
    </w:p>
    <w:p w14:paraId="07D884DF" w14:textId="77777777" w:rsidR="00DD0FA1" w:rsidRDefault="00000000">
      <w:pPr>
        <w:pStyle w:val="CodeBlock"/>
      </w:pPr>
      <w:r>
        <w:t>[450,42,6.2,5,180,0],</w:t>
      </w:r>
    </w:p>
    <w:p w14:paraId="186E1736" w14:textId="77777777" w:rsidR="00DD0FA1" w:rsidRDefault="00000000">
      <w:pPr>
        <w:pStyle w:val="CodeBlock"/>
      </w:pPr>
      <w:r>
        <w:t>[1500,230,7.9,9,510,1],</w:t>
      </w:r>
    </w:p>
    <w:p w14:paraId="527D2EEF" w14:textId="77777777" w:rsidR="00DD0FA1" w:rsidRDefault="00000000">
      <w:pPr>
        <w:pStyle w:val="CodeBlock"/>
      </w:pPr>
      <w:r>
        <w:t>[320,28,5.9,4,150,0],</w:t>
      </w:r>
    </w:p>
    <w:p w14:paraId="277E6922" w14:textId="77777777" w:rsidR="00DD0FA1" w:rsidRDefault="00000000">
      <w:pPr>
        <w:pStyle w:val="CodeBlock"/>
      </w:pPr>
      <w:r>
        <w:t>[1750,260,8.2,10,580,1],</w:t>
      </w:r>
    </w:p>
    <w:p w14:paraId="3793FCD1" w14:textId="77777777" w:rsidR="00DD0FA1" w:rsidRDefault="00000000">
      <w:pPr>
        <w:pStyle w:val="CodeBlock"/>
      </w:pPr>
      <w:r>
        <w:t>[700,80,6.8,6,250,1],</w:t>
      </w:r>
    </w:p>
    <w:p w14:paraId="4356B1FF" w14:textId="77777777" w:rsidR="00DD0FA1" w:rsidRDefault="00000000">
      <w:pPr>
        <w:pStyle w:val="CodeBlock"/>
      </w:pPr>
      <w:r>
        <w:t>[410,30,5.7,4,160,0],</w:t>
      </w:r>
    </w:p>
    <w:p w14:paraId="6FF755D5" w14:textId="77777777" w:rsidR="00DD0FA1" w:rsidRDefault="00000000">
      <w:pPr>
        <w:pStyle w:val="CodeBlock"/>
      </w:pPr>
      <w:r>
        <w:t>[1250,180,7.5,8,420,1],</w:t>
      </w:r>
    </w:p>
    <w:p w14:paraId="7EA4B02E" w14:textId="77777777" w:rsidR="00DD0FA1" w:rsidRDefault="00000000">
      <w:pPr>
        <w:pStyle w:val="CodeBlock"/>
      </w:pPr>
      <w:r>
        <w:t>[280,20,5.5,4,135,0]</w:t>
      </w:r>
    </w:p>
    <w:p w14:paraId="0F07D2D2" w14:textId="77777777" w:rsidR="00DD0FA1" w:rsidRDefault="00000000">
      <w:pPr>
        <w:pStyle w:val="CodeBlock"/>
        <w:spacing w:after="120"/>
      </w:pPr>
      <w:r>
        <w:t>])</w:t>
      </w:r>
    </w:p>
    <w:p w14:paraId="3A2F6A60" w14:textId="77777777" w:rsidR="00DD0FA1" w:rsidRDefault="00000000">
      <w:pPr>
        <w:keepNext/>
        <w:spacing w:before="80" w:after="0" w:line="240" w:lineRule="auto"/>
      </w:pPr>
      <w:r>
        <w:rPr>
          <w:b/>
          <w:sz w:val="22"/>
        </w:rPr>
        <w:t>In [6]:  Step 3: Check Dataset Dimensions</w:t>
      </w:r>
    </w:p>
    <w:p w14:paraId="4810C588" w14:textId="77777777" w:rsidR="00DD0FA1" w:rsidRDefault="00000000">
      <w:pPr>
        <w:pStyle w:val="CodeBlock"/>
        <w:keepNext/>
      </w:pPr>
      <w:r>
        <w:t>print("Dimensions: ",malware_data.ndim)</w:t>
      </w:r>
    </w:p>
    <w:p w14:paraId="4676D862" w14:textId="77777777" w:rsidR="00DD0FA1" w:rsidRDefault="00000000">
      <w:pPr>
        <w:pStyle w:val="CodeBlock"/>
        <w:keepNext/>
      </w:pPr>
      <w:r>
        <w:t>print("Shape: ",malware_data.shape)</w:t>
      </w:r>
    </w:p>
    <w:p w14:paraId="5858099B" w14:textId="77777777" w:rsidR="00DD0FA1" w:rsidRDefault="00000000">
      <w:pPr>
        <w:pStyle w:val="CodeBlock"/>
        <w:keepNext/>
      </w:pPr>
      <w:r>
        <w:t>print("Size: ",malware_data.size)</w:t>
      </w:r>
    </w:p>
    <w:p w14:paraId="44756FA0" w14:textId="77777777" w:rsidR="00DD0FA1" w:rsidRDefault="00000000">
      <w:pPr>
        <w:pStyle w:val="CodeBlock"/>
        <w:spacing w:after="120"/>
      </w:pPr>
      <w:r>
        <w:t>print("Data type: ",malware_data.dtype)</w:t>
      </w:r>
    </w:p>
    <w:p w14:paraId="684831AD" w14:textId="77777777" w:rsidR="00DD0FA1" w:rsidRDefault="00000000">
      <w:pPr>
        <w:keepNext/>
        <w:spacing w:before="80" w:after="0" w:line="240" w:lineRule="auto"/>
      </w:pPr>
      <w:r>
        <w:rPr>
          <w:b/>
          <w:sz w:val="22"/>
        </w:rPr>
        <w:t>In [7]:  Step 4: Separate Features (X) and Target (y)</w:t>
      </w:r>
    </w:p>
    <w:p w14:paraId="34A6B0E9" w14:textId="77777777" w:rsidR="00DD0FA1" w:rsidRDefault="00000000">
      <w:pPr>
        <w:pStyle w:val="CodeBlock"/>
        <w:keepNext/>
      </w:pPr>
      <w:r>
        <w:t># Print all rows and first 5 columns (slicing an array)</w:t>
      </w:r>
    </w:p>
    <w:p w14:paraId="79DDA62B" w14:textId="77777777" w:rsidR="00DD0FA1" w:rsidRDefault="00000000">
      <w:pPr>
        <w:pStyle w:val="CodeBlock"/>
        <w:keepNext/>
      </w:pPr>
      <w:r>
        <w:t>x = malware_data[:,0:5]</w:t>
      </w:r>
    </w:p>
    <w:p w14:paraId="473CC36B" w14:textId="77777777" w:rsidR="00DD0FA1" w:rsidRDefault="00000000">
      <w:pPr>
        <w:pStyle w:val="CodeBlock"/>
        <w:spacing w:after="120"/>
      </w:pPr>
      <w:r>
        <w:t>x</w:t>
      </w:r>
    </w:p>
    <w:p w14:paraId="0121CD32" w14:textId="77777777" w:rsidR="00DD0FA1" w:rsidRDefault="00000000">
      <w:pPr>
        <w:keepNext/>
        <w:spacing w:before="80" w:after="0" w:line="240" w:lineRule="auto"/>
      </w:pPr>
      <w:r>
        <w:rPr>
          <w:b/>
          <w:sz w:val="22"/>
        </w:rPr>
        <w:t>In [12]:</w:t>
      </w:r>
    </w:p>
    <w:p w14:paraId="08C9AB2B" w14:textId="77777777" w:rsidR="00DD0FA1" w:rsidRDefault="00000000">
      <w:pPr>
        <w:pStyle w:val="CodeBlock"/>
        <w:keepNext/>
      </w:pPr>
      <w:r>
        <w:t>y = malware_data[:,5] #all rows of the last column(5th)</w:t>
      </w:r>
    </w:p>
    <w:p w14:paraId="3BB84659" w14:textId="77777777" w:rsidR="00DD0FA1" w:rsidRDefault="00000000">
      <w:pPr>
        <w:pStyle w:val="CodeBlock"/>
        <w:spacing w:after="120"/>
      </w:pPr>
      <w:r>
        <w:t>y</w:t>
      </w:r>
    </w:p>
    <w:p w14:paraId="276F8C61" w14:textId="77777777" w:rsidR="00DD0FA1" w:rsidRDefault="00000000">
      <w:pPr>
        <w:keepNext/>
        <w:spacing w:before="80" w:after="0" w:line="240" w:lineRule="auto"/>
      </w:pPr>
      <w:r>
        <w:rPr>
          <w:b/>
          <w:sz w:val="22"/>
        </w:rPr>
        <w:lastRenderedPageBreak/>
        <w:t>In [16]:</w:t>
      </w:r>
    </w:p>
    <w:p w14:paraId="7D691E55" w14:textId="77777777" w:rsidR="00DD0FA1" w:rsidRDefault="00000000">
      <w:pPr>
        <w:pStyle w:val="CodeBlock"/>
        <w:keepNext/>
        <w:spacing w:after="120"/>
      </w:pPr>
      <w:r>
        <w:t>print(x)</w:t>
      </w:r>
    </w:p>
    <w:p w14:paraId="44BD8C74" w14:textId="77777777" w:rsidR="00DD0FA1" w:rsidRDefault="00000000">
      <w:pPr>
        <w:keepNext/>
        <w:spacing w:before="80" w:after="0" w:line="240" w:lineRule="auto"/>
      </w:pPr>
      <w:r>
        <w:rPr>
          <w:b/>
          <w:sz w:val="22"/>
        </w:rPr>
        <w:t>In [17]:</w:t>
      </w:r>
    </w:p>
    <w:p w14:paraId="36C2156F" w14:textId="77777777" w:rsidR="00DD0FA1" w:rsidRDefault="00000000">
      <w:pPr>
        <w:pStyle w:val="CodeBlock"/>
        <w:keepNext/>
        <w:spacing w:after="120"/>
      </w:pPr>
      <w:r>
        <w:t>print(y)</w:t>
      </w:r>
    </w:p>
    <w:p w14:paraId="4EBD0E40" w14:textId="77777777" w:rsidR="00DD0FA1" w:rsidRDefault="00000000">
      <w:pPr>
        <w:keepNext/>
        <w:spacing w:before="80" w:after="0" w:line="240" w:lineRule="auto"/>
      </w:pPr>
      <w:r>
        <w:rPr>
          <w:b/>
          <w:sz w:val="22"/>
        </w:rPr>
        <w:t>In [19]:  Step 5: View Individual Features</w:t>
      </w:r>
    </w:p>
    <w:p w14:paraId="45D89FAA" w14:textId="77777777" w:rsidR="00DD0FA1" w:rsidRDefault="00000000">
      <w:pPr>
        <w:pStyle w:val="CodeBlock"/>
        <w:keepNext/>
        <w:spacing w:after="120"/>
      </w:pPr>
      <w:r>
        <w:t>file_size = x[:,0]</w:t>
      </w:r>
    </w:p>
    <w:p w14:paraId="2272249C" w14:textId="77777777" w:rsidR="00DD0FA1" w:rsidRDefault="00000000">
      <w:pPr>
        <w:keepNext/>
        <w:spacing w:before="80" w:after="0" w:line="240" w:lineRule="auto"/>
      </w:pPr>
      <w:r>
        <w:rPr>
          <w:b/>
          <w:sz w:val="22"/>
        </w:rPr>
        <w:t>In [20]:</w:t>
      </w:r>
    </w:p>
    <w:p w14:paraId="0FF34513" w14:textId="77777777" w:rsidR="00DD0FA1" w:rsidRDefault="00000000">
      <w:pPr>
        <w:pStyle w:val="CodeBlock"/>
        <w:keepNext/>
        <w:spacing w:after="120"/>
      </w:pPr>
      <w:r>
        <w:t>print(file_size)</w:t>
      </w:r>
    </w:p>
    <w:p w14:paraId="02AD9990" w14:textId="77777777" w:rsidR="00DD0FA1" w:rsidRDefault="00000000">
      <w:pPr>
        <w:keepNext/>
        <w:spacing w:before="80" w:after="0" w:line="240" w:lineRule="auto"/>
      </w:pPr>
      <w:r>
        <w:rPr>
          <w:b/>
          <w:sz w:val="22"/>
        </w:rPr>
        <w:t>In [23]:  Entropy</w:t>
      </w:r>
    </w:p>
    <w:p w14:paraId="58E8CA81" w14:textId="77777777" w:rsidR="00DD0FA1" w:rsidRDefault="00000000">
      <w:pPr>
        <w:pStyle w:val="CodeBlock"/>
        <w:keepNext/>
      </w:pPr>
      <w:r>
        <w:t>entropy = x[:,2]</w:t>
      </w:r>
    </w:p>
    <w:p w14:paraId="75ADA29C" w14:textId="77777777" w:rsidR="00DD0FA1" w:rsidRDefault="00000000">
      <w:pPr>
        <w:pStyle w:val="CodeBlock"/>
        <w:spacing w:after="120"/>
      </w:pPr>
      <w:r>
        <w:t>entropy</w:t>
      </w:r>
    </w:p>
    <w:p w14:paraId="21443329" w14:textId="77777777" w:rsidR="00DD0FA1" w:rsidRDefault="00000000">
      <w:pPr>
        <w:keepNext/>
        <w:spacing w:before="80" w:after="0" w:line="240" w:lineRule="auto"/>
      </w:pPr>
      <w:r>
        <w:rPr>
          <w:b/>
          <w:sz w:val="22"/>
        </w:rPr>
        <w:t>In [24]:  Step 6: Check for Missing Values</w:t>
      </w:r>
    </w:p>
    <w:p w14:paraId="506B625E" w14:textId="77777777" w:rsidR="00DD0FA1" w:rsidRDefault="00000000">
      <w:pPr>
        <w:pStyle w:val="CodeBlock"/>
        <w:keepNext/>
        <w:spacing w:after="120"/>
      </w:pPr>
      <w:r>
        <w:t>print(np.isnan(x))</w:t>
      </w:r>
    </w:p>
    <w:p w14:paraId="42A98C03" w14:textId="77777777" w:rsidR="00DD0FA1" w:rsidRDefault="00000000">
      <w:pPr>
        <w:keepNext/>
        <w:spacing w:before="80" w:after="0" w:line="240" w:lineRule="auto"/>
      </w:pPr>
      <w:r>
        <w:rPr>
          <w:b/>
          <w:sz w:val="22"/>
        </w:rPr>
        <w:t>In [25]:  Count Missing Values</w:t>
      </w:r>
    </w:p>
    <w:p w14:paraId="7D6D1D16" w14:textId="77777777" w:rsidR="00DD0FA1" w:rsidRDefault="00000000">
      <w:pPr>
        <w:pStyle w:val="CodeBlock"/>
        <w:keepNext/>
        <w:spacing w:after="120"/>
      </w:pPr>
      <w:r>
        <w:t>print(np.sum(np.isnan(x)))</w:t>
      </w:r>
    </w:p>
    <w:p w14:paraId="5E01D891" w14:textId="77777777" w:rsidR="00DD0FA1" w:rsidRDefault="00000000">
      <w:pPr>
        <w:keepNext/>
        <w:spacing w:before="80" w:after="0" w:line="240" w:lineRule="auto"/>
      </w:pPr>
      <w:r>
        <w:rPr>
          <w:b/>
          <w:sz w:val="22"/>
        </w:rPr>
        <w:t>In [26]:  Step 7: Compute Dataset Statistics</w:t>
      </w:r>
    </w:p>
    <w:p w14:paraId="07DE0B05" w14:textId="77777777" w:rsidR="00DD0FA1" w:rsidRDefault="00000000">
      <w:pPr>
        <w:pStyle w:val="CodeBlock"/>
        <w:keepNext/>
        <w:spacing w:after="120"/>
      </w:pPr>
      <w:r>
        <w:t>print("Mean: ", np.mean(x,axis = 0)) # axis = 0 means row</w:t>
      </w:r>
    </w:p>
    <w:p w14:paraId="6C597836" w14:textId="77777777" w:rsidR="00DD0FA1" w:rsidRDefault="00000000">
      <w:pPr>
        <w:keepNext/>
        <w:spacing w:before="80" w:after="0" w:line="240" w:lineRule="auto"/>
      </w:pPr>
      <w:r>
        <w:rPr>
          <w:b/>
          <w:sz w:val="22"/>
        </w:rPr>
        <w:t>In [27]:  Minimum</w:t>
      </w:r>
    </w:p>
    <w:p w14:paraId="3F658EB4" w14:textId="77777777" w:rsidR="00DD0FA1" w:rsidRDefault="00000000">
      <w:pPr>
        <w:pStyle w:val="CodeBlock"/>
        <w:keepNext/>
        <w:spacing w:after="120"/>
      </w:pPr>
      <w:r>
        <w:t>print(np.min(x,axis=0))</w:t>
      </w:r>
    </w:p>
    <w:p w14:paraId="36205633" w14:textId="77777777" w:rsidR="00DD0FA1" w:rsidRDefault="00000000">
      <w:pPr>
        <w:keepNext/>
        <w:spacing w:before="80" w:after="0" w:line="240" w:lineRule="auto"/>
      </w:pPr>
      <w:r>
        <w:rPr>
          <w:b/>
          <w:sz w:val="22"/>
        </w:rPr>
        <w:t>In [28]:  Maximum</w:t>
      </w:r>
    </w:p>
    <w:p w14:paraId="1197AEF5" w14:textId="77777777" w:rsidR="00DD0FA1" w:rsidRDefault="00000000">
      <w:pPr>
        <w:pStyle w:val="CodeBlock"/>
        <w:keepNext/>
        <w:spacing w:after="120"/>
      </w:pPr>
      <w:r>
        <w:t>print(np.max(x,axis=0))</w:t>
      </w:r>
    </w:p>
    <w:p w14:paraId="031FAAF9" w14:textId="77777777" w:rsidR="00DD0FA1" w:rsidRDefault="00000000">
      <w:pPr>
        <w:keepNext/>
        <w:spacing w:before="80" w:after="0" w:line="240" w:lineRule="auto"/>
      </w:pPr>
      <w:r>
        <w:rPr>
          <w:b/>
          <w:sz w:val="22"/>
        </w:rPr>
        <w:t>In [29]:  Standard Deviation</w:t>
      </w:r>
    </w:p>
    <w:p w14:paraId="70EECE3F" w14:textId="77777777" w:rsidR="00DD0FA1" w:rsidRDefault="00000000">
      <w:pPr>
        <w:pStyle w:val="CodeBlock"/>
        <w:keepNext/>
        <w:spacing w:after="120"/>
      </w:pPr>
      <w:r>
        <w:t>print(np.std(x,axis=0))</w:t>
      </w:r>
    </w:p>
    <w:p w14:paraId="146B4525" w14:textId="77777777" w:rsidR="00DD0FA1" w:rsidRDefault="00000000">
      <w:pPr>
        <w:keepNext/>
        <w:spacing w:before="80" w:after="0" w:line="240" w:lineRule="auto"/>
      </w:pPr>
      <w:r>
        <w:rPr>
          <w:b/>
          <w:sz w:val="22"/>
        </w:rPr>
        <w:t>In [30]:  Step 8: Normalize the Features (Min-Max Scaling)</w:t>
      </w:r>
    </w:p>
    <w:p w14:paraId="72486964" w14:textId="77777777" w:rsidR="00DD0FA1" w:rsidRDefault="00000000">
      <w:pPr>
        <w:pStyle w:val="CodeBlock"/>
        <w:keepNext/>
      </w:pPr>
      <w:r>
        <w:t>x_min = np.min(x,axis = 0)</w:t>
      </w:r>
    </w:p>
    <w:p w14:paraId="5F001012" w14:textId="77777777" w:rsidR="00DD0FA1" w:rsidRDefault="00DD0FA1">
      <w:pPr>
        <w:pStyle w:val="CodeBlock"/>
      </w:pPr>
    </w:p>
    <w:p w14:paraId="20756E5D" w14:textId="77777777" w:rsidR="00DD0FA1" w:rsidRDefault="00000000">
      <w:pPr>
        <w:pStyle w:val="CodeBlock"/>
      </w:pPr>
      <w:r>
        <w:t>x_max = np.max(x,axis = 0)</w:t>
      </w:r>
    </w:p>
    <w:p w14:paraId="5417A7DF" w14:textId="77777777" w:rsidR="00DD0FA1" w:rsidRDefault="00DD0FA1">
      <w:pPr>
        <w:pStyle w:val="CodeBlock"/>
      </w:pPr>
    </w:p>
    <w:p w14:paraId="2A8FF7CB" w14:textId="77777777" w:rsidR="00DD0FA1" w:rsidRDefault="00000000">
      <w:pPr>
        <w:pStyle w:val="CodeBlock"/>
      </w:pPr>
      <w:r>
        <w:t>x_norm = (x-x_min)/(x_max-x_min)</w:t>
      </w:r>
    </w:p>
    <w:p w14:paraId="70220228" w14:textId="77777777" w:rsidR="00DD0FA1" w:rsidRDefault="00DD0FA1">
      <w:pPr>
        <w:pStyle w:val="CodeBlock"/>
      </w:pPr>
    </w:p>
    <w:p w14:paraId="63B9A972" w14:textId="77777777" w:rsidR="00DD0FA1" w:rsidRDefault="00000000">
      <w:pPr>
        <w:pStyle w:val="CodeBlock"/>
        <w:spacing w:after="120"/>
      </w:pPr>
      <w:r>
        <w:t>print(x_norm)</w:t>
      </w:r>
    </w:p>
    <w:p w14:paraId="64A6706D" w14:textId="77777777" w:rsidR="00DD0FA1" w:rsidRDefault="00000000">
      <w:pPr>
        <w:keepNext/>
        <w:spacing w:before="80" w:after="0" w:line="240" w:lineRule="auto"/>
      </w:pPr>
      <w:r>
        <w:rPr>
          <w:b/>
          <w:sz w:val="22"/>
        </w:rPr>
        <w:t>In [32]:  Step 9: Boolean Filtering</w:t>
      </w:r>
    </w:p>
    <w:p w14:paraId="6033E2A8" w14:textId="77777777" w:rsidR="00DD0FA1" w:rsidRDefault="00000000">
      <w:pPr>
        <w:pStyle w:val="CodeBlock"/>
        <w:keepNext/>
      </w:pPr>
      <w:r>
        <w:t>high_entropy = x[:,2] &gt; 7</w:t>
      </w:r>
    </w:p>
    <w:p w14:paraId="418B37CC" w14:textId="77777777" w:rsidR="00DD0FA1" w:rsidRDefault="00000000">
      <w:pPr>
        <w:pStyle w:val="CodeBlock"/>
        <w:spacing w:after="120"/>
      </w:pPr>
      <w:r>
        <w:t>print(high_entropy)</w:t>
      </w:r>
    </w:p>
    <w:p w14:paraId="14E8751D" w14:textId="77777777" w:rsidR="00DD0FA1" w:rsidRDefault="00000000">
      <w:pPr>
        <w:keepNext/>
        <w:spacing w:before="80" w:after="0" w:line="240" w:lineRule="auto"/>
      </w:pPr>
      <w:r>
        <w:rPr>
          <w:b/>
          <w:sz w:val="22"/>
        </w:rPr>
        <w:t>In [33]:  Step 10: Find Malware Samples Only</w:t>
      </w:r>
    </w:p>
    <w:p w14:paraId="34E19182" w14:textId="77777777" w:rsidR="00DD0FA1" w:rsidRDefault="00000000">
      <w:pPr>
        <w:pStyle w:val="CodeBlock"/>
        <w:keepNext/>
      </w:pPr>
      <w:r>
        <w:t>malware_data_only = malware_data[malware_data[:,5] == 1]</w:t>
      </w:r>
    </w:p>
    <w:p w14:paraId="4C97F600" w14:textId="77777777" w:rsidR="00DD0FA1" w:rsidRDefault="00000000">
      <w:pPr>
        <w:pStyle w:val="CodeBlock"/>
        <w:spacing w:after="120"/>
      </w:pPr>
      <w:r>
        <w:t>malware_data_only</w:t>
      </w:r>
    </w:p>
    <w:p w14:paraId="7CC54CAA" w14:textId="77777777" w:rsidR="00DD0FA1" w:rsidRDefault="00000000">
      <w:pPr>
        <w:keepNext/>
        <w:spacing w:before="80" w:after="0" w:line="240" w:lineRule="auto"/>
      </w:pPr>
      <w:r>
        <w:rPr>
          <w:b/>
          <w:sz w:val="22"/>
        </w:rPr>
        <w:t>In [34]:  Step 11: Find Benign Files</w:t>
      </w:r>
    </w:p>
    <w:p w14:paraId="381B20D3" w14:textId="77777777" w:rsidR="00DD0FA1" w:rsidRDefault="00000000">
      <w:pPr>
        <w:pStyle w:val="CodeBlock"/>
        <w:keepNext/>
      </w:pPr>
      <w:r>
        <w:t>benign_data_only = malware_data[malware_data[:,5] == 0]</w:t>
      </w:r>
    </w:p>
    <w:p w14:paraId="03C71D4A" w14:textId="77777777" w:rsidR="00DD0FA1" w:rsidRDefault="00000000">
      <w:pPr>
        <w:pStyle w:val="CodeBlock"/>
        <w:spacing w:after="120"/>
      </w:pPr>
      <w:r>
        <w:t>benign_data_only</w:t>
      </w:r>
    </w:p>
    <w:p w14:paraId="08BB632C" w14:textId="77777777" w:rsidR="00DD0FA1" w:rsidRDefault="00000000">
      <w:pPr>
        <w:keepNext/>
        <w:spacing w:before="80" w:after="0" w:line="240" w:lineRule="auto"/>
      </w:pPr>
      <w:r>
        <w:rPr>
          <w:b/>
          <w:sz w:val="22"/>
        </w:rPr>
        <w:t>In [35]:</w:t>
      </w:r>
    </w:p>
    <w:p w14:paraId="17D846CF" w14:textId="77777777" w:rsidR="00DD0FA1" w:rsidRDefault="00000000">
      <w:pPr>
        <w:pStyle w:val="CodeBlock"/>
        <w:keepNext/>
      </w:pPr>
      <w:r>
        <w:t>np.random.seed(40)</w:t>
      </w:r>
    </w:p>
    <w:p w14:paraId="5F213309" w14:textId="77777777" w:rsidR="00DD0FA1" w:rsidRDefault="00000000">
      <w:pPr>
        <w:pStyle w:val="CodeBlock"/>
        <w:keepNext/>
      </w:pPr>
      <w:r>
        <w:t>np.random.shuffle(malware_data)</w:t>
      </w:r>
    </w:p>
    <w:p w14:paraId="17AFD72F" w14:textId="77777777" w:rsidR="00DD0FA1" w:rsidRDefault="00000000">
      <w:pPr>
        <w:pStyle w:val="CodeBlock"/>
        <w:spacing w:after="120"/>
      </w:pPr>
      <w:r>
        <w:t>print(malware_data)</w:t>
      </w:r>
    </w:p>
    <w:p w14:paraId="4FDEE3AA" w14:textId="77777777" w:rsidR="00DD0FA1" w:rsidRDefault="00000000">
      <w:pPr>
        <w:keepNext/>
        <w:spacing w:before="80" w:after="0" w:line="240" w:lineRule="auto"/>
      </w:pPr>
      <w:r>
        <w:rPr>
          <w:b/>
          <w:sz w:val="22"/>
        </w:rPr>
        <w:t>In [36]:  Step 13: Split into Training and Testing Data</w:t>
      </w:r>
    </w:p>
    <w:p w14:paraId="34D0D670" w14:textId="77777777" w:rsidR="00DD0FA1" w:rsidRDefault="00000000">
      <w:pPr>
        <w:pStyle w:val="CodeBlock"/>
        <w:keepNext/>
      </w:pPr>
      <w:r>
        <w:t>x = malware_data[:,0:5]</w:t>
      </w:r>
    </w:p>
    <w:p w14:paraId="4ABF4CD2" w14:textId="77777777" w:rsidR="00DD0FA1" w:rsidRDefault="00000000">
      <w:pPr>
        <w:pStyle w:val="CodeBlock"/>
      </w:pPr>
      <w:r>
        <w:t>y = malware_data[:,5]</w:t>
      </w:r>
    </w:p>
    <w:p w14:paraId="27F2EEBB" w14:textId="77777777" w:rsidR="00DD0FA1" w:rsidRDefault="00000000">
      <w:pPr>
        <w:pStyle w:val="CodeBlock"/>
      </w:pPr>
      <w:r>
        <w:t># 80% is training size, 20% testing size</w:t>
      </w:r>
    </w:p>
    <w:p w14:paraId="2DBD38A1" w14:textId="77777777" w:rsidR="00DD0FA1" w:rsidRDefault="00000000">
      <w:pPr>
        <w:pStyle w:val="CodeBlock"/>
      </w:pPr>
      <w:r>
        <w:t>train_size = int(0.8 * len(x))</w:t>
      </w:r>
    </w:p>
    <w:p w14:paraId="4F3230E9" w14:textId="77777777" w:rsidR="00DD0FA1" w:rsidRDefault="00000000">
      <w:pPr>
        <w:pStyle w:val="CodeBlock"/>
      </w:pPr>
      <w:r>
        <w:t>x_train = x[:train_size]</w:t>
      </w:r>
    </w:p>
    <w:p w14:paraId="538B2BDE" w14:textId="77777777" w:rsidR="00DD0FA1" w:rsidRDefault="00000000">
      <w:pPr>
        <w:pStyle w:val="CodeBlock"/>
      </w:pPr>
      <w:r>
        <w:lastRenderedPageBreak/>
        <w:t>x_test = x[train_size:]</w:t>
      </w:r>
    </w:p>
    <w:p w14:paraId="1D1EB998" w14:textId="77777777" w:rsidR="00DD0FA1" w:rsidRDefault="00DD0FA1">
      <w:pPr>
        <w:pStyle w:val="CodeBlock"/>
      </w:pPr>
    </w:p>
    <w:p w14:paraId="3EC2BCCF" w14:textId="77777777" w:rsidR="00DD0FA1" w:rsidRDefault="00000000">
      <w:pPr>
        <w:pStyle w:val="CodeBlock"/>
      </w:pPr>
      <w:r>
        <w:t>y_train = y[:train_size]</w:t>
      </w:r>
    </w:p>
    <w:p w14:paraId="4FD21AB4" w14:textId="77777777" w:rsidR="00DD0FA1" w:rsidRDefault="00000000">
      <w:pPr>
        <w:pStyle w:val="CodeBlock"/>
        <w:spacing w:after="120"/>
      </w:pPr>
      <w:r>
        <w:t>y_test = y[train_size:]</w:t>
      </w:r>
    </w:p>
    <w:p w14:paraId="4A574C7F" w14:textId="77777777" w:rsidR="00DD0FA1" w:rsidRDefault="00000000">
      <w:pPr>
        <w:keepNext/>
        <w:spacing w:before="80" w:after="0" w:line="240" w:lineRule="auto"/>
      </w:pPr>
      <w:r>
        <w:rPr>
          <w:b/>
          <w:sz w:val="22"/>
        </w:rPr>
        <w:t>In [37]:  Display shapes</w:t>
      </w:r>
    </w:p>
    <w:p w14:paraId="121E8D90" w14:textId="77777777" w:rsidR="00DD0FA1" w:rsidRDefault="00000000">
      <w:pPr>
        <w:pStyle w:val="CodeBlock"/>
        <w:keepNext/>
      </w:pPr>
      <w:r>
        <w:t># Display shapes</w:t>
      </w:r>
    </w:p>
    <w:p w14:paraId="39299698" w14:textId="77777777" w:rsidR="00DD0FA1" w:rsidRDefault="00000000">
      <w:pPr>
        <w:pStyle w:val="CodeBlock"/>
        <w:keepNext/>
      </w:pPr>
      <w:r>
        <w:t>print(x_train.shape)</w:t>
      </w:r>
    </w:p>
    <w:p w14:paraId="0B83116D" w14:textId="77777777" w:rsidR="00DD0FA1" w:rsidRDefault="00000000">
      <w:pPr>
        <w:pStyle w:val="CodeBlock"/>
        <w:keepNext/>
      </w:pPr>
      <w:r>
        <w:t>print(x_test.shape)</w:t>
      </w:r>
    </w:p>
    <w:p w14:paraId="3E402BA9" w14:textId="77777777" w:rsidR="00DD0FA1" w:rsidRDefault="00000000">
      <w:pPr>
        <w:pStyle w:val="CodeBlock"/>
        <w:keepNext/>
      </w:pPr>
      <w:r>
        <w:t>print(y_train.shape)</w:t>
      </w:r>
    </w:p>
    <w:p w14:paraId="3ED7BA8D" w14:textId="77777777" w:rsidR="00DD0FA1" w:rsidRDefault="00000000">
      <w:pPr>
        <w:pStyle w:val="CodeBlock"/>
        <w:spacing w:after="120"/>
      </w:pPr>
      <w:r>
        <w:t>print(y_test.shape)</w:t>
      </w:r>
    </w:p>
    <w:p w14:paraId="751C89FD" w14:textId="77777777" w:rsidR="00DD0FA1" w:rsidRDefault="00000000">
      <w:pPr>
        <w:keepNext/>
        <w:spacing w:before="80" w:after="0" w:line="240" w:lineRule="auto"/>
      </w:pPr>
      <w:r>
        <w:rPr>
          <w:b/>
          <w:sz w:val="22"/>
        </w:rPr>
        <w:t>In [38]:  Step 14: Dataset Ready for Machine Learning</w:t>
      </w:r>
    </w:p>
    <w:p w14:paraId="62E695C9" w14:textId="77777777" w:rsidR="00DD0FA1" w:rsidRDefault="00000000">
      <w:pPr>
        <w:pStyle w:val="CodeBlock"/>
        <w:keepNext/>
      </w:pPr>
      <w:r>
        <w:t># Step 14: Dataset Ready for Machine Learning</w:t>
      </w:r>
    </w:p>
    <w:p w14:paraId="430D28FF" w14:textId="77777777" w:rsidR="00DD0FA1" w:rsidRDefault="00000000">
      <w:pPr>
        <w:pStyle w:val="CodeBlock"/>
      </w:pPr>
      <w:r>
        <w:t>print("Training Features")</w:t>
      </w:r>
    </w:p>
    <w:p w14:paraId="6AEA8478" w14:textId="77777777" w:rsidR="00DD0FA1" w:rsidRDefault="00DD0FA1">
      <w:pPr>
        <w:pStyle w:val="CodeBlock"/>
      </w:pPr>
    </w:p>
    <w:p w14:paraId="41E8D486" w14:textId="77777777" w:rsidR="00DD0FA1" w:rsidRDefault="00000000">
      <w:pPr>
        <w:pStyle w:val="CodeBlock"/>
      </w:pPr>
      <w:r>
        <w:t>print(x_train)</w:t>
      </w:r>
    </w:p>
    <w:p w14:paraId="1C2DE5EF" w14:textId="77777777" w:rsidR="00DD0FA1" w:rsidRDefault="00DD0FA1">
      <w:pPr>
        <w:pStyle w:val="CodeBlock"/>
      </w:pPr>
    </w:p>
    <w:p w14:paraId="27DABFB7" w14:textId="77777777" w:rsidR="00DD0FA1" w:rsidRDefault="00000000">
      <w:pPr>
        <w:pStyle w:val="CodeBlock"/>
      </w:pPr>
      <w:r>
        <w:t>print()</w:t>
      </w:r>
    </w:p>
    <w:p w14:paraId="0DF9AAAC" w14:textId="77777777" w:rsidR="00DD0FA1" w:rsidRDefault="00DD0FA1">
      <w:pPr>
        <w:pStyle w:val="CodeBlock"/>
      </w:pPr>
    </w:p>
    <w:p w14:paraId="3E153E22" w14:textId="77777777" w:rsidR="00DD0FA1" w:rsidRDefault="00000000">
      <w:pPr>
        <w:pStyle w:val="CodeBlock"/>
      </w:pPr>
      <w:r>
        <w:t>print("Training Labels")</w:t>
      </w:r>
    </w:p>
    <w:p w14:paraId="4FFD7A4A" w14:textId="77777777" w:rsidR="00DD0FA1" w:rsidRDefault="00DD0FA1">
      <w:pPr>
        <w:pStyle w:val="CodeBlock"/>
      </w:pPr>
    </w:p>
    <w:p w14:paraId="4A493DDA" w14:textId="77777777" w:rsidR="00DD0FA1" w:rsidRDefault="00000000">
      <w:pPr>
        <w:pStyle w:val="CodeBlock"/>
      </w:pPr>
      <w:r>
        <w:t>print(y_train)</w:t>
      </w:r>
    </w:p>
    <w:p w14:paraId="76D6AD48" w14:textId="77777777" w:rsidR="00DD0FA1" w:rsidRDefault="00DD0FA1">
      <w:pPr>
        <w:pStyle w:val="CodeBlock"/>
      </w:pPr>
    </w:p>
    <w:p w14:paraId="24C2A23D" w14:textId="77777777" w:rsidR="00DD0FA1" w:rsidRDefault="00000000">
      <w:pPr>
        <w:pStyle w:val="CodeBlock"/>
      </w:pPr>
      <w:r>
        <w:t>print()</w:t>
      </w:r>
    </w:p>
    <w:p w14:paraId="59D6B408" w14:textId="77777777" w:rsidR="00DD0FA1" w:rsidRDefault="00DD0FA1">
      <w:pPr>
        <w:pStyle w:val="CodeBlock"/>
      </w:pPr>
    </w:p>
    <w:p w14:paraId="1CC587C0" w14:textId="77777777" w:rsidR="00DD0FA1" w:rsidRDefault="00000000">
      <w:pPr>
        <w:pStyle w:val="CodeBlock"/>
      </w:pPr>
      <w:r>
        <w:t>print("Testing Features")</w:t>
      </w:r>
    </w:p>
    <w:p w14:paraId="60F5995B" w14:textId="77777777" w:rsidR="00DD0FA1" w:rsidRDefault="00DD0FA1">
      <w:pPr>
        <w:pStyle w:val="CodeBlock"/>
      </w:pPr>
    </w:p>
    <w:p w14:paraId="49091246" w14:textId="77777777" w:rsidR="00DD0FA1" w:rsidRDefault="00000000">
      <w:pPr>
        <w:pStyle w:val="CodeBlock"/>
      </w:pPr>
      <w:r>
        <w:t>print(x_test)</w:t>
      </w:r>
    </w:p>
    <w:p w14:paraId="7C0ED594" w14:textId="77777777" w:rsidR="00DD0FA1" w:rsidRDefault="00DD0FA1">
      <w:pPr>
        <w:pStyle w:val="CodeBlock"/>
      </w:pPr>
    </w:p>
    <w:p w14:paraId="602479E9" w14:textId="77777777" w:rsidR="00DD0FA1" w:rsidRDefault="00000000">
      <w:pPr>
        <w:pStyle w:val="CodeBlock"/>
      </w:pPr>
      <w:r>
        <w:t>print()</w:t>
      </w:r>
    </w:p>
    <w:p w14:paraId="7265D641" w14:textId="77777777" w:rsidR="00DD0FA1" w:rsidRDefault="00DD0FA1">
      <w:pPr>
        <w:pStyle w:val="CodeBlock"/>
      </w:pPr>
    </w:p>
    <w:p w14:paraId="47D96A0F" w14:textId="77777777" w:rsidR="00DD0FA1" w:rsidRDefault="00000000">
      <w:pPr>
        <w:pStyle w:val="CodeBlock"/>
      </w:pPr>
      <w:r>
        <w:t>print("Testing Labels")</w:t>
      </w:r>
    </w:p>
    <w:p w14:paraId="7AC69165" w14:textId="77777777" w:rsidR="00DD0FA1" w:rsidRDefault="00DD0FA1">
      <w:pPr>
        <w:pStyle w:val="CodeBlock"/>
      </w:pPr>
    </w:p>
    <w:p w14:paraId="2EC4C8A1" w14:textId="77777777" w:rsidR="00DD0FA1" w:rsidRDefault="00000000">
      <w:pPr>
        <w:pStyle w:val="CodeBlock"/>
        <w:spacing w:after="120"/>
      </w:pPr>
      <w:r>
        <w:t>print(y_test)</w:t>
      </w:r>
    </w:p>
    <w:p w14:paraId="4E51828F" w14:textId="77777777" w:rsidR="00DD0FA1" w:rsidRDefault="00000000">
      <w:pPr>
        <w:pStyle w:val="Heading2"/>
      </w:pPr>
      <w:r>
        <w:rPr>
          <w:rFonts w:ascii="Times New Roman" w:eastAsia="Times New Roman" w:hAnsi="Times New Roman" w:cs="Times New Roman"/>
        </w:rPr>
        <w:lastRenderedPageBreak/>
        <w:t>OUTPUT</w:t>
      </w:r>
    </w:p>
    <w:p w14:paraId="280A7906" w14:textId="77777777" w:rsidR="00DD0FA1" w:rsidRDefault="00000000">
      <w:pPr>
        <w:keepNext/>
        <w:spacing w:before="120" w:after="0" w:line="240" w:lineRule="auto"/>
        <w:jc w:val="center"/>
      </w:pPr>
      <w:r>
        <w:rPr>
          <w:noProof/>
        </w:rPr>
        <w:drawing>
          <wp:inline distT="0" distB="0" distL="0" distR="0" wp14:anchorId="20195A4F" wp14:editId="07AA4DC9">
            <wp:extent cx="3326023" cy="3850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4829447_0_grp0.png"/>
                    <pic:cNvPicPr/>
                  </pic:nvPicPr>
                  <pic:blipFill>
                    <a:blip r:embed="rId14"/>
                    <a:stretch>
                      <a:fillRect/>
                    </a:stretch>
                  </pic:blipFill>
                  <pic:spPr>
                    <a:xfrm>
                      <a:off x="0" y="0"/>
                      <a:ext cx="3326023" cy="3850081"/>
                    </a:xfrm>
                    <a:prstGeom prst="rect">
                      <a:avLst/>
                    </a:prstGeom>
                  </pic:spPr>
                </pic:pic>
              </a:graphicData>
            </a:graphic>
          </wp:inline>
        </w:drawing>
      </w:r>
    </w:p>
    <w:p w14:paraId="34D1A330" w14:textId="77777777" w:rsidR="00DD0FA1" w:rsidRDefault="00000000">
      <w:pPr>
        <w:pStyle w:val="FigureCaption"/>
      </w:pPr>
      <w:r>
        <w:t>JUPYTER NOTEBOOK OUTPUT – IN [6], [7], [12], [16], [17]</w:t>
      </w:r>
    </w:p>
    <w:p w14:paraId="696E3144" w14:textId="77777777" w:rsidR="00DD0FA1" w:rsidRDefault="00000000">
      <w:pPr>
        <w:keepNext/>
        <w:spacing w:before="120" w:after="0" w:line="240" w:lineRule="auto"/>
        <w:jc w:val="center"/>
      </w:pPr>
      <w:r>
        <w:rPr>
          <w:noProof/>
        </w:rPr>
        <w:drawing>
          <wp:inline distT="0" distB="0" distL="0" distR="0" wp14:anchorId="2B76DDA1" wp14:editId="0A213984">
            <wp:extent cx="4251860" cy="3521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4829447_5_grp1.png"/>
                    <pic:cNvPicPr/>
                  </pic:nvPicPr>
                  <pic:blipFill>
                    <a:blip r:embed="rId15"/>
                    <a:stretch>
                      <a:fillRect/>
                    </a:stretch>
                  </pic:blipFill>
                  <pic:spPr>
                    <a:xfrm>
                      <a:off x="0" y="0"/>
                      <a:ext cx="4251860" cy="3521672"/>
                    </a:xfrm>
                    <a:prstGeom prst="rect">
                      <a:avLst/>
                    </a:prstGeom>
                  </pic:spPr>
                </pic:pic>
              </a:graphicData>
            </a:graphic>
          </wp:inline>
        </w:drawing>
      </w:r>
    </w:p>
    <w:p w14:paraId="4364ECD2" w14:textId="77777777" w:rsidR="00DD0FA1" w:rsidRDefault="00000000">
      <w:pPr>
        <w:pStyle w:val="FigureCaption"/>
      </w:pPr>
      <w:r>
        <w:t>JUPYTER NOTEBOOK OUTPUT – IN [20], [23], [24], [25], [26], [27], [28], [29]</w:t>
      </w:r>
    </w:p>
    <w:p w14:paraId="11DE1C71" w14:textId="77777777" w:rsidR="00DD0FA1" w:rsidRDefault="00000000">
      <w:pPr>
        <w:keepNext/>
        <w:spacing w:before="120" w:after="0" w:line="240" w:lineRule="auto"/>
        <w:jc w:val="center"/>
      </w:pPr>
      <w:r>
        <w:rPr>
          <w:noProof/>
        </w:rPr>
        <w:lastRenderedPageBreak/>
        <w:drawing>
          <wp:inline distT="0" distB="0" distL="0" distR="0" wp14:anchorId="37A83021" wp14:editId="4A4B3E26">
            <wp:extent cx="4419558" cy="30954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4829447_13_grp2.png"/>
                    <pic:cNvPicPr/>
                  </pic:nvPicPr>
                  <pic:blipFill>
                    <a:blip r:embed="rId16"/>
                    <a:stretch>
                      <a:fillRect/>
                    </a:stretch>
                  </pic:blipFill>
                  <pic:spPr>
                    <a:xfrm>
                      <a:off x="0" y="0"/>
                      <a:ext cx="4419558" cy="3095438"/>
                    </a:xfrm>
                    <a:prstGeom prst="rect">
                      <a:avLst/>
                    </a:prstGeom>
                  </pic:spPr>
                </pic:pic>
              </a:graphicData>
            </a:graphic>
          </wp:inline>
        </w:drawing>
      </w:r>
    </w:p>
    <w:p w14:paraId="10F5E0F6" w14:textId="77777777" w:rsidR="00DD0FA1" w:rsidRDefault="00000000">
      <w:pPr>
        <w:pStyle w:val="FigureCaption"/>
      </w:pPr>
      <w:r>
        <w:t>JUPYTER NOTEBOOK OUTPUT – IN [30], [32], [33], [34]</w:t>
      </w:r>
    </w:p>
    <w:p w14:paraId="43C402E7" w14:textId="77777777" w:rsidR="00DD0FA1" w:rsidRDefault="00000000">
      <w:pPr>
        <w:keepNext/>
        <w:spacing w:before="120" w:after="0" w:line="240" w:lineRule="auto"/>
        <w:jc w:val="center"/>
      </w:pPr>
      <w:r>
        <w:rPr>
          <w:noProof/>
        </w:rPr>
        <w:drawing>
          <wp:inline distT="0" distB="0" distL="0" distR="0" wp14:anchorId="439C21AE" wp14:editId="57C4DCF0">
            <wp:extent cx="3762738" cy="18656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4829447_17_grp3.png"/>
                    <pic:cNvPicPr/>
                  </pic:nvPicPr>
                  <pic:blipFill>
                    <a:blip r:embed="rId17"/>
                    <a:stretch>
                      <a:fillRect/>
                    </a:stretch>
                  </pic:blipFill>
                  <pic:spPr>
                    <a:xfrm>
                      <a:off x="0" y="0"/>
                      <a:ext cx="3762738" cy="1865647"/>
                    </a:xfrm>
                    <a:prstGeom prst="rect">
                      <a:avLst/>
                    </a:prstGeom>
                  </pic:spPr>
                </pic:pic>
              </a:graphicData>
            </a:graphic>
          </wp:inline>
        </w:drawing>
      </w:r>
    </w:p>
    <w:p w14:paraId="51B020F9" w14:textId="77777777" w:rsidR="00DD0FA1" w:rsidRDefault="00000000">
      <w:pPr>
        <w:pStyle w:val="FigureCaption"/>
      </w:pPr>
      <w:r>
        <w:t>JUPYTER NOTEBOOK OUTPUT – IN [35], [37]</w:t>
      </w:r>
    </w:p>
    <w:p w14:paraId="6CEDCE1D" w14:textId="77777777" w:rsidR="00DD0FA1" w:rsidRDefault="00000000">
      <w:pPr>
        <w:keepNext/>
        <w:spacing w:before="120" w:after="0" w:line="240" w:lineRule="auto"/>
        <w:jc w:val="center"/>
      </w:pPr>
      <w:r>
        <w:rPr>
          <w:noProof/>
        </w:rPr>
        <w:drawing>
          <wp:inline distT="0" distB="0" distL="0" distR="0" wp14:anchorId="365CBD07" wp14:editId="1ECC8738">
            <wp:extent cx="2721609" cy="23407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4829447_19_grp4.png"/>
                    <pic:cNvPicPr/>
                  </pic:nvPicPr>
                  <pic:blipFill>
                    <a:blip r:embed="rId18"/>
                    <a:stretch>
                      <a:fillRect/>
                    </a:stretch>
                  </pic:blipFill>
                  <pic:spPr>
                    <a:xfrm>
                      <a:off x="0" y="0"/>
                      <a:ext cx="2721609" cy="2340793"/>
                    </a:xfrm>
                    <a:prstGeom prst="rect">
                      <a:avLst/>
                    </a:prstGeom>
                  </pic:spPr>
                </pic:pic>
              </a:graphicData>
            </a:graphic>
          </wp:inline>
        </w:drawing>
      </w:r>
    </w:p>
    <w:p w14:paraId="7A0930AF" w14:textId="77777777" w:rsidR="00DD0FA1" w:rsidRDefault="00000000">
      <w:pPr>
        <w:pStyle w:val="FigureCaption"/>
      </w:pPr>
      <w:r>
        <w:t>STEP 14: DATASET READY FOR MACHINE LEARNING</w:t>
      </w:r>
    </w:p>
    <w:p w14:paraId="4D9D970B" w14:textId="77777777" w:rsidR="00DD0FA1" w:rsidRDefault="00000000">
      <w:pPr>
        <w:pStyle w:val="Heading2"/>
      </w:pPr>
      <w:r>
        <w:rPr>
          <w:rFonts w:ascii="Times New Roman" w:eastAsia="Times New Roman" w:hAnsi="Times New Roman" w:cs="Times New Roman"/>
        </w:rPr>
        <w:lastRenderedPageBreak/>
        <w:t>RESULT</w:t>
      </w:r>
    </w:p>
    <w:p w14:paraId="31B8695F" w14:textId="77777777" w:rsidR="00DD0FA1" w:rsidRDefault="00000000">
      <w:pPr>
        <w:jc w:val="both"/>
      </w:pPr>
      <w:r>
        <w:t>The malware dataset of shape (10, 6) with 60 float64 values was prepared successfully. No missing values were found. The feature means were [789, 100.5, 6.69, 6.2, 284.5]. After Min-Max scaling all features lay between 0 and 1. Four files had entropy greater than 7, and the dataset contained 5 malware and 5 benign samples. After shuffling, the data was split into a training set of 8 samples (X_train 8 × 5) and a testing set of 2 samples (X_test 2 × 5).</w:t>
      </w:r>
    </w:p>
    <w:p w14:paraId="0AAF3C54" w14:textId="77777777" w:rsidR="00DD0FA1" w:rsidRDefault="00000000">
      <w:pPr>
        <w:pStyle w:val="Heading2"/>
      </w:pPr>
      <w:r>
        <w:rPr>
          <w:rFonts w:ascii="Times New Roman" w:eastAsia="Times New Roman" w:hAnsi="Times New Roman" w:cs="Times New Roman"/>
        </w:rPr>
        <w:t>CONCLUSION</w:t>
      </w:r>
    </w:p>
    <w:p w14:paraId="7FAA1BAF" w14:textId="77777777" w:rsidR="00DD0FA1" w:rsidRDefault="00000000">
      <w:pPr>
        <w:jc w:val="both"/>
      </w:pPr>
      <w:r>
        <w:t>NumPy slicing, aggregation, Boolean masking and random shuffling were used to transform raw malware analysis records into normalised training and testing arrays that are directly compatible with scikit-learn models.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38B5A8B7" w14:textId="77777777">
        <w:tc>
          <w:tcPr>
            <w:tcW w:w="2260" w:type="dxa"/>
            <w:shd w:val="clear" w:color="auto" w:fill="E7E6E6"/>
          </w:tcPr>
          <w:p w14:paraId="3BF4F91E" w14:textId="77777777" w:rsidR="00DD0FA1" w:rsidRDefault="00000000">
            <w:pPr>
              <w:spacing w:after="0"/>
            </w:pPr>
            <w:r>
              <w:rPr>
                <w:b/>
              </w:rPr>
              <w:lastRenderedPageBreak/>
              <w:t>Exp. No: 3.a</w:t>
            </w:r>
          </w:p>
        </w:tc>
        <w:tc>
          <w:tcPr>
            <w:tcW w:w="7315" w:type="dxa"/>
            <w:vMerge w:val="restart"/>
            <w:shd w:val="clear" w:color="auto" w:fill="E7E6E6"/>
          </w:tcPr>
          <w:p w14:paraId="4005C725" w14:textId="77777777" w:rsidR="00DD0FA1" w:rsidRDefault="00000000">
            <w:pPr>
              <w:pStyle w:val="Heading1"/>
              <w:jc w:val="center"/>
            </w:pPr>
            <w:bookmarkStart w:id="2" w:name="exp3a"/>
            <w:r>
              <w:rPr>
                <w:rFonts w:ascii="Times New Roman" w:eastAsia="Times New Roman" w:hAnsi="Times New Roman" w:cs="Times New Roman"/>
              </w:rPr>
              <w:t>Supervised Learning Regression: Prediction of Detection time of Cyber incidents</w:t>
            </w:r>
            <w:bookmarkEnd w:id="2"/>
          </w:p>
        </w:tc>
      </w:tr>
      <w:tr w:rsidR="00DD0FA1" w14:paraId="41AE4887" w14:textId="77777777">
        <w:tc>
          <w:tcPr>
            <w:tcW w:w="2260" w:type="dxa"/>
            <w:shd w:val="clear" w:color="auto" w:fill="E7E6E6"/>
          </w:tcPr>
          <w:p w14:paraId="2C1638E4" w14:textId="77777777" w:rsidR="00DD0FA1" w:rsidRDefault="00000000">
            <w:pPr>
              <w:spacing w:after="0"/>
            </w:pPr>
            <w:r>
              <w:rPr>
                <w:b/>
              </w:rPr>
              <w:t>Date: 28-07-2026</w:t>
            </w:r>
          </w:p>
        </w:tc>
        <w:tc>
          <w:tcPr>
            <w:tcW w:w="7315" w:type="dxa"/>
            <w:vMerge/>
            <w:shd w:val="clear" w:color="auto" w:fill="E7E6E6"/>
          </w:tcPr>
          <w:p w14:paraId="6B915672" w14:textId="77777777" w:rsidR="00DD0FA1" w:rsidRDefault="00DD0FA1"/>
        </w:tc>
      </w:tr>
    </w:tbl>
    <w:p w14:paraId="56213949" w14:textId="77777777" w:rsidR="00DD0FA1" w:rsidRDefault="00DD0FA1">
      <w:pPr>
        <w:spacing w:after="0" w:line="240" w:lineRule="auto"/>
      </w:pPr>
    </w:p>
    <w:p w14:paraId="539F81FB" w14:textId="77777777" w:rsidR="00DD0FA1" w:rsidRDefault="00000000">
      <w:pPr>
        <w:pStyle w:val="Heading2"/>
      </w:pPr>
      <w:r>
        <w:rPr>
          <w:rFonts w:ascii="Times New Roman" w:eastAsia="Times New Roman" w:hAnsi="Times New Roman" w:cs="Times New Roman"/>
        </w:rPr>
        <w:t>AIM:</w:t>
      </w:r>
    </w:p>
    <w:p w14:paraId="294A5992" w14:textId="77777777" w:rsidR="00DD0FA1" w:rsidRDefault="00000000">
      <w:pPr>
        <w:jc w:val="both"/>
      </w:pPr>
      <w:r>
        <w:t>To design a supervised regression model that predicts the detection time of cyber incidents, and to report the model performance with its regression equation, evaluation metrics and visualisation plots.</w:t>
      </w:r>
    </w:p>
    <w:p w14:paraId="245AF249" w14:textId="77777777" w:rsidR="00DD0FA1" w:rsidRDefault="00000000">
      <w:pPr>
        <w:pStyle w:val="Heading2"/>
      </w:pPr>
      <w:r>
        <w:rPr>
          <w:rFonts w:ascii="Times New Roman" w:eastAsia="Times New Roman" w:hAnsi="Times New Roman" w:cs="Times New Roman"/>
        </w:rPr>
        <w:t>OBJECTIVE</w:t>
      </w:r>
    </w:p>
    <w:p w14:paraId="500D8F7E" w14:textId="77777777" w:rsidR="00DD0FA1" w:rsidRDefault="00000000">
      <w:pPr>
        <w:tabs>
          <w:tab w:val="left" w:pos="720"/>
        </w:tabs>
        <w:spacing w:after="20" w:line="312" w:lineRule="auto"/>
        <w:ind w:left="720" w:hanging="360"/>
        <w:jc w:val="both"/>
      </w:pPr>
      <w:r>
        <w:t>1.</w:t>
      </w:r>
      <w:r>
        <w:tab/>
        <w:t>To design a supervised learning workflow for predicting detection time.</w:t>
      </w:r>
    </w:p>
    <w:p w14:paraId="3346BEB9" w14:textId="77777777" w:rsidR="00DD0FA1" w:rsidRDefault="00000000">
      <w:pPr>
        <w:tabs>
          <w:tab w:val="left" w:pos="720"/>
        </w:tabs>
        <w:spacing w:after="20" w:line="312" w:lineRule="auto"/>
        <w:ind w:left="720" w:hanging="360"/>
        <w:jc w:val="both"/>
      </w:pPr>
      <w:r>
        <w:t>2.</w:t>
      </w:r>
      <w:r>
        <w:tab/>
        <w:t>To fit a multiple linear regression model and formulate the regression equation.</w:t>
      </w:r>
    </w:p>
    <w:p w14:paraId="3C0F92E7" w14:textId="77777777" w:rsidR="00DD0FA1" w:rsidRDefault="00000000">
      <w:pPr>
        <w:tabs>
          <w:tab w:val="left" w:pos="720"/>
        </w:tabs>
        <w:spacing w:after="20" w:line="312" w:lineRule="auto"/>
        <w:ind w:left="720" w:hanging="360"/>
        <w:jc w:val="both"/>
      </w:pPr>
      <w:r>
        <w:t>3.</w:t>
      </w:r>
      <w:r>
        <w:tab/>
        <w:t>To evaluate the model using MAE, MSE, RMSE and R² score.</w:t>
      </w:r>
    </w:p>
    <w:p w14:paraId="3C837DA3" w14:textId="77777777" w:rsidR="00DD0FA1" w:rsidRDefault="00000000">
      <w:pPr>
        <w:tabs>
          <w:tab w:val="left" w:pos="720"/>
        </w:tabs>
        <w:spacing w:after="20" w:line="312" w:lineRule="auto"/>
        <w:ind w:left="720" w:hanging="360"/>
        <w:jc w:val="both"/>
      </w:pPr>
      <w:r>
        <w:t>4.</w:t>
      </w:r>
      <w:r>
        <w:tab/>
        <w:t>To predict the detection time for new cyber incidents and identify the fastest and slowest detection.</w:t>
      </w:r>
    </w:p>
    <w:p w14:paraId="1B77A844" w14:textId="77777777" w:rsidR="00DD0FA1" w:rsidRDefault="00000000">
      <w:pPr>
        <w:tabs>
          <w:tab w:val="left" w:pos="720"/>
        </w:tabs>
        <w:spacing w:after="20" w:line="312" w:lineRule="auto"/>
        <w:ind w:left="720" w:hanging="360"/>
        <w:jc w:val="both"/>
      </w:pPr>
      <w:r>
        <w:t>5.</w:t>
      </w:r>
      <w:r>
        <w:tab/>
        <w:t>To plot actual versus predicted values and comment on whether the model generalises well.</w:t>
      </w:r>
    </w:p>
    <w:p w14:paraId="587EE835" w14:textId="77777777" w:rsidR="00DD0FA1" w:rsidRDefault="00000000">
      <w:pPr>
        <w:pStyle w:val="Heading2"/>
      </w:pPr>
      <w:r>
        <w:rPr>
          <w:rFonts w:ascii="Times New Roman" w:eastAsia="Times New Roman" w:hAnsi="Times New Roman" w:cs="Times New Roman"/>
        </w:rPr>
        <w:t>SOFTWARE REQUIREMENTS</w:t>
      </w:r>
    </w:p>
    <w:p w14:paraId="179F193D" w14:textId="77777777" w:rsidR="00DD0FA1" w:rsidRDefault="00000000">
      <w:pPr>
        <w:pStyle w:val="ListBullet"/>
        <w:spacing w:after="20" w:line="312" w:lineRule="auto"/>
        <w:ind w:left="720"/>
      </w:pPr>
      <w:r>
        <w:t>Windows 10/11</w:t>
      </w:r>
    </w:p>
    <w:p w14:paraId="4D9806C9" w14:textId="77777777" w:rsidR="00DD0FA1" w:rsidRDefault="00000000">
      <w:pPr>
        <w:pStyle w:val="ListBullet"/>
        <w:spacing w:after="20" w:line="312" w:lineRule="auto"/>
        <w:ind w:left="720"/>
      </w:pPr>
      <w:r>
        <w:t>Anaconda Distribution (Python 3), Jupyter Notebook</w:t>
      </w:r>
    </w:p>
    <w:p w14:paraId="5C492DC0" w14:textId="77777777" w:rsidR="00DD0FA1" w:rsidRDefault="00000000">
      <w:pPr>
        <w:pStyle w:val="ListBullet"/>
        <w:spacing w:after="20" w:line="312" w:lineRule="auto"/>
        <w:ind w:left="720"/>
      </w:pPr>
      <w:r>
        <w:t>NumPy, Pandas, Matplotlib, scikit-learn</w:t>
      </w:r>
    </w:p>
    <w:p w14:paraId="7E6D0BB1" w14:textId="77777777" w:rsidR="00DD0FA1" w:rsidRDefault="00000000">
      <w:pPr>
        <w:pStyle w:val="ListBullet"/>
        <w:spacing w:after="20" w:line="312" w:lineRule="auto"/>
        <w:ind w:left="720"/>
      </w:pPr>
      <w:r>
        <w:t>Dataset: Cyberattack.csv (15 records)</w:t>
      </w:r>
    </w:p>
    <w:p w14:paraId="3866898D" w14:textId="77777777" w:rsidR="00DD0FA1" w:rsidRDefault="00000000">
      <w:pPr>
        <w:pStyle w:val="Heading2"/>
      </w:pPr>
      <w:r>
        <w:rPr>
          <w:rFonts w:ascii="Times New Roman" w:eastAsia="Times New Roman" w:hAnsi="Times New Roman" w:cs="Times New Roman"/>
        </w:rPr>
        <w:t>DESCRIPTION</w:t>
      </w:r>
    </w:p>
    <w:p w14:paraId="50B7B0A0" w14:textId="77777777" w:rsidR="00DD0FA1" w:rsidRDefault="00000000">
      <w:pPr>
        <w:jc w:val="both"/>
      </w:pPr>
      <w:r>
        <w:rPr>
          <w:b/>
        </w:rPr>
        <w:t>Multiple linear regression</w:t>
      </w:r>
      <w:r>
        <w:t xml:space="preserve"> models a continuous target as a linear combination of several input features: Y = b₀ + b₁X₁ + b₂X₂ + … + bₙXₙ, where b₀ is the intercept and b₁…bₙ are the coefficients estimated by ordinary least squares. In this experiment the target is </w:t>
      </w:r>
      <w:r>
        <w:rPr>
          <w:b/>
        </w:rPr>
        <w:t>Detection_Time</w:t>
      </w:r>
      <w:r>
        <w:t xml:space="preserve"> (minutes) and the features are Traffic_MB, Failed_Logins, CPU_Usage and Network_Latency. The model is evaluated with:</w:t>
      </w:r>
    </w:p>
    <w:p w14:paraId="31FFD220" w14:textId="77777777" w:rsidR="00DD0FA1" w:rsidRDefault="00000000">
      <w:pPr>
        <w:pStyle w:val="ListBullet"/>
        <w:spacing w:after="20" w:line="312" w:lineRule="auto"/>
        <w:ind w:left="720"/>
      </w:pPr>
      <w:r>
        <w:rPr>
          <w:b/>
        </w:rPr>
        <w:t>MAE</w:t>
      </w:r>
      <w:r>
        <w:t xml:space="preserve"> – mean of the absolute errors |y − ŷ|.</w:t>
      </w:r>
    </w:p>
    <w:p w14:paraId="3E2CF3F6" w14:textId="77777777" w:rsidR="00DD0FA1" w:rsidRDefault="00000000">
      <w:pPr>
        <w:pStyle w:val="ListBullet"/>
        <w:spacing w:after="20" w:line="312" w:lineRule="auto"/>
        <w:ind w:left="720"/>
      </w:pPr>
      <w:r>
        <w:rPr>
          <w:b/>
        </w:rPr>
        <w:t>MSE</w:t>
      </w:r>
      <w:r>
        <w:t xml:space="preserve"> – mean of the squared errors (y − ŷ)².</w:t>
      </w:r>
    </w:p>
    <w:p w14:paraId="5D97F224" w14:textId="77777777" w:rsidR="00DD0FA1" w:rsidRDefault="00000000">
      <w:pPr>
        <w:pStyle w:val="ListBullet"/>
        <w:spacing w:after="20" w:line="312" w:lineRule="auto"/>
        <w:ind w:left="720"/>
      </w:pPr>
      <w:r>
        <w:rPr>
          <w:b/>
        </w:rPr>
        <w:t>RMSE</w:t>
      </w:r>
      <w:r>
        <w:t xml:space="preserve"> – square root of MSE, in the same unit as the target.</w:t>
      </w:r>
    </w:p>
    <w:p w14:paraId="29313DC0" w14:textId="77777777" w:rsidR="00DD0FA1" w:rsidRDefault="00000000">
      <w:pPr>
        <w:pStyle w:val="ListBullet"/>
        <w:spacing w:after="20" w:line="312" w:lineRule="auto"/>
        <w:ind w:left="720"/>
      </w:pPr>
      <w:r>
        <w:rPr>
          <w:b/>
        </w:rPr>
        <w:t>R² score</w:t>
      </w:r>
      <w:r>
        <w:t xml:space="preserve"> – proportion of the variance of y explained by the model (1.0 is a perfect fit).</w:t>
      </w:r>
    </w:p>
    <w:p w14:paraId="611AAD17" w14:textId="77777777" w:rsidR="00DD0FA1" w:rsidRDefault="00000000">
      <w:pPr>
        <w:pStyle w:val="Heading2"/>
      </w:pPr>
      <w:r>
        <w:rPr>
          <w:rFonts w:ascii="Times New Roman" w:eastAsia="Times New Roman" w:hAnsi="Times New Roman" w:cs="Times New Roman"/>
        </w:rPr>
        <w:lastRenderedPageBreak/>
        <w:t>PROCEDURE</w:t>
      </w:r>
    </w:p>
    <w:p w14:paraId="576F29FD" w14:textId="77777777" w:rsidR="00DD0FA1" w:rsidRDefault="00000000">
      <w:pPr>
        <w:tabs>
          <w:tab w:val="left" w:pos="720"/>
        </w:tabs>
        <w:spacing w:after="20" w:line="312" w:lineRule="auto"/>
        <w:ind w:left="720" w:hanging="360"/>
        <w:jc w:val="both"/>
      </w:pPr>
      <w:r>
        <w:t>1.</w:t>
      </w:r>
      <w:r>
        <w:tab/>
        <w:t>Load Cyberattack.csv with Pandas and inspect it using head(), info(), describe() and isnull().sum().</w:t>
      </w:r>
    </w:p>
    <w:p w14:paraId="5EAAB88F" w14:textId="77777777" w:rsidR="00DD0FA1" w:rsidRDefault="00000000">
      <w:pPr>
        <w:tabs>
          <w:tab w:val="left" w:pos="720"/>
        </w:tabs>
        <w:spacing w:after="20" w:line="312" w:lineRule="auto"/>
        <w:ind w:left="720" w:hanging="360"/>
        <w:jc w:val="both"/>
      </w:pPr>
      <w:r>
        <w:t>2.</w:t>
      </w:r>
      <w:r>
        <w:tab/>
        <w:t>Select the four features as X and Detection_Time as y, and split the data 80:20 (random_state=42).</w:t>
      </w:r>
    </w:p>
    <w:p w14:paraId="56772422" w14:textId="77777777" w:rsidR="00DD0FA1" w:rsidRDefault="00000000">
      <w:pPr>
        <w:tabs>
          <w:tab w:val="left" w:pos="720"/>
        </w:tabs>
        <w:spacing w:after="20" w:line="312" w:lineRule="auto"/>
        <w:ind w:left="720" w:hanging="360"/>
        <w:jc w:val="both"/>
      </w:pPr>
      <w:r>
        <w:t>3.</w:t>
      </w:r>
      <w:r>
        <w:tab/>
        <w:t>Fit a LinearRegression model, predict the test data and compute MAE, MSE, RMSE and R².</w:t>
      </w:r>
    </w:p>
    <w:p w14:paraId="33B2128E" w14:textId="77777777" w:rsidR="00DD0FA1" w:rsidRDefault="00000000">
      <w:pPr>
        <w:tabs>
          <w:tab w:val="left" w:pos="720"/>
        </w:tabs>
        <w:spacing w:after="20" w:line="312" w:lineRule="auto"/>
        <w:ind w:left="720" w:hanging="360"/>
        <w:jc w:val="both"/>
      </w:pPr>
      <w:r>
        <w:t>4.</w:t>
      </w:r>
      <w:r>
        <w:tab/>
        <w:t>Display the intercept and coefficients to form the regression equation.</w:t>
      </w:r>
    </w:p>
    <w:p w14:paraId="517EA222" w14:textId="77777777" w:rsidR="00DD0FA1" w:rsidRDefault="00000000">
      <w:pPr>
        <w:tabs>
          <w:tab w:val="left" w:pos="720"/>
        </w:tabs>
        <w:spacing w:after="20" w:line="312" w:lineRule="auto"/>
        <w:ind w:left="720" w:hanging="360"/>
        <w:jc w:val="both"/>
      </w:pPr>
      <w:r>
        <w:t>5.</w:t>
      </w:r>
      <w:r>
        <w:tab/>
        <w:t>Predict the detection time for new incidents, identify the fastest and slowest detection and plot actual versus predicted values.</w:t>
      </w:r>
    </w:p>
    <w:p w14:paraId="021ED64F" w14:textId="77777777" w:rsidR="00DD0FA1" w:rsidRDefault="00000000">
      <w:pPr>
        <w:pStyle w:val="Heading2"/>
      </w:pPr>
      <w:r>
        <w:rPr>
          <w:rFonts w:ascii="Times New Roman" w:eastAsia="Times New Roman" w:hAnsi="Times New Roman" w:cs="Times New Roman"/>
        </w:rPr>
        <w:t>CODE</w:t>
      </w:r>
    </w:p>
    <w:p w14:paraId="74105403" w14:textId="77777777" w:rsidR="00DD0FA1" w:rsidRDefault="00000000">
      <w:pPr>
        <w:keepNext/>
        <w:spacing w:before="160" w:after="40" w:line="276" w:lineRule="auto"/>
      </w:pPr>
      <w:r>
        <w:rPr>
          <w:b/>
        </w:rPr>
        <w:t>28_JULY_26_Supervised_Learning_Regression.ipynb</w:t>
      </w:r>
    </w:p>
    <w:p w14:paraId="3173E397" w14:textId="77777777" w:rsidR="00DD0FA1" w:rsidRDefault="00000000">
      <w:pPr>
        <w:keepNext/>
        <w:spacing w:before="80" w:after="0" w:line="240" w:lineRule="auto"/>
      </w:pPr>
      <w:r>
        <w:rPr>
          <w:b/>
          <w:sz w:val="22"/>
        </w:rPr>
        <w:t>In [7]:  Step - 1 : Import the required libraries</w:t>
      </w:r>
    </w:p>
    <w:p w14:paraId="45EEE302" w14:textId="77777777" w:rsidR="00DD0FA1" w:rsidRDefault="00000000">
      <w:pPr>
        <w:pStyle w:val="CodeBlock"/>
        <w:keepNext/>
      </w:pPr>
      <w:r>
        <w:t>import numpy as np</w:t>
      </w:r>
    </w:p>
    <w:p w14:paraId="7887A4AE" w14:textId="77777777" w:rsidR="00DD0FA1" w:rsidRDefault="00000000">
      <w:pPr>
        <w:pStyle w:val="CodeBlock"/>
      </w:pPr>
      <w:r>
        <w:t>import pandas as pd</w:t>
      </w:r>
    </w:p>
    <w:p w14:paraId="06C5A911" w14:textId="77777777" w:rsidR="00DD0FA1" w:rsidRDefault="00000000">
      <w:pPr>
        <w:pStyle w:val="CodeBlock"/>
      </w:pPr>
      <w:r>
        <w:t>import matplotlib.pyplot as plt</w:t>
      </w:r>
    </w:p>
    <w:p w14:paraId="67F39C68" w14:textId="77777777" w:rsidR="00DD0FA1" w:rsidRDefault="00DD0FA1">
      <w:pPr>
        <w:pStyle w:val="CodeBlock"/>
      </w:pPr>
    </w:p>
    <w:p w14:paraId="07C43A92" w14:textId="77777777" w:rsidR="00DD0FA1" w:rsidRDefault="00000000">
      <w:pPr>
        <w:pStyle w:val="CodeBlock"/>
      </w:pPr>
      <w:r>
        <w:t>from sklearn.model_selection import train_test_split</w:t>
      </w:r>
    </w:p>
    <w:p w14:paraId="0E079F06" w14:textId="77777777" w:rsidR="00DD0FA1" w:rsidRDefault="00000000">
      <w:pPr>
        <w:pStyle w:val="CodeBlock"/>
      </w:pPr>
      <w:r>
        <w:t>from sklearn.linear_model import LinearRegression</w:t>
      </w:r>
    </w:p>
    <w:p w14:paraId="556C748E" w14:textId="77777777" w:rsidR="00DD0FA1" w:rsidRDefault="00DD0FA1">
      <w:pPr>
        <w:pStyle w:val="CodeBlock"/>
      </w:pPr>
    </w:p>
    <w:p w14:paraId="3CC06173" w14:textId="77777777" w:rsidR="00DD0FA1" w:rsidRDefault="00000000">
      <w:pPr>
        <w:pStyle w:val="CodeBlock"/>
      </w:pPr>
      <w:r>
        <w:t>from sklearn.metrics import mean_absolute_error</w:t>
      </w:r>
    </w:p>
    <w:p w14:paraId="3B6747E7" w14:textId="77777777" w:rsidR="00DD0FA1" w:rsidRDefault="00000000">
      <w:pPr>
        <w:pStyle w:val="CodeBlock"/>
      </w:pPr>
      <w:r>
        <w:t>from sklearn.metrics import mean_squared_error</w:t>
      </w:r>
    </w:p>
    <w:p w14:paraId="043E3B91" w14:textId="77777777" w:rsidR="00DD0FA1" w:rsidRDefault="00000000">
      <w:pPr>
        <w:pStyle w:val="CodeBlock"/>
        <w:spacing w:after="120"/>
      </w:pPr>
      <w:r>
        <w:t>from sklearn.metrics import r2_score</w:t>
      </w:r>
    </w:p>
    <w:p w14:paraId="627FEA90" w14:textId="77777777" w:rsidR="00DD0FA1" w:rsidRDefault="00000000">
      <w:pPr>
        <w:keepNext/>
        <w:spacing w:before="80" w:after="0" w:line="240" w:lineRule="auto"/>
      </w:pPr>
      <w:r>
        <w:rPr>
          <w:b/>
          <w:sz w:val="22"/>
        </w:rPr>
        <w:t>In [8]:  Step 2: Load Dataset</w:t>
      </w:r>
    </w:p>
    <w:p w14:paraId="60567BB0" w14:textId="77777777" w:rsidR="00DD0FA1" w:rsidRDefault="00000000">
      <w:pPr>
        <w:pStyle w:val="CodeBlock"/>
        <w:keepNext/>
      </w:pPr>
      <w:r>
        <w:t>df = pd.read_csv("Cyberattack.csv")</w:t>
      </w:r>
    </w:p>
    <w:p w14:paraId="70D405EC" w14:textId="77777777" w:rsidR="00DD0FA1" w:rsidRDefault="00DD0FA1">
      <w:pPr>
        <w:pStyle w:val="CodeBlock"/>
        <w:keepNext/>
      </w:pPr>
    </w:p>
    <w:p w14:paraId="10F419A9" w14:textId="77777777" w:rsidR="00DD0FA1" w:rsidRDefault="00000000">
      <w:pPr>
        <w:pStyle w:val="CodeBlock"/>
        <w:spacing w:after="120"/>
      </w:pPr>
      <w:r>
        <w:t>df.head()</w:t>
      </w:r>
    </w:p>
    <w:p w14:paraId="7F8923A9" w14:textId="77777777" w:rsidR="00DD0FA1" w:rsidRDefault="00000000">
      <w:pPr>
        <w:keepNext/>
        <w:spacing w:before="80" w:after="0" w:line="240" w:lineRule="auto"/>
      </w:pPr>
      <w:r>
        <w:rPr>
          <w:b/>
          <w:sz w:val="22"/>
        </w:rPr>
        <w:t>In [9]:</w:t>
      </w:r>
    </w:p>
    <w:p w14:paraId="4B29FE3C" w14:textId="77777777" w:rsidR="00DD0FA1" w:rsidRDefault="00000000">
      <w:pPr>
        <w:pStyle w:val="CodeBlock"/>
        <w:keepNext/>
        <w:spacing w:after="120"/>
      </w:pPr>
      <w:r>
        <w:t>df.tail()</w:t>
      </w:r>
    </w:p>
    <w:p w14:paraId="250B16BF" w14:textId="77777777" w:rsidR="00DD0FA1" w:rsidRDefault="00000000">
      <w:pPr>
        <w:keepNext/>
        <w:spacing w:before="80" w:after="0" w:line="240" w:lineRule="auto"/>
      </w:pPr>
      <w:r>
        <w:rPr>
          <w:b/>
          <w:sz w:val="22"/>
        </w:rPr>
        <w:t>In [10]:  Step - 3: Describe the data</w:t>
      </w:r>
    </w:p>
    <w:p w14:paraId="357453C9" w14:textId="77777777" w:rsidR="00DD0FA1" w:rsidRDefault="00000000">
      <w:pPr>
        <w:pStyle w:val="CodeBlock"/>
        <w:keepNext/>
        <w:spacing w:after="120"/>
      </w:pPr>
      <w:r>
        <w:t>df.info() #Information about data - data types</w:t>
      </w:r>
    </w:p>
    <w:p w14:paraId="4ABF1AEA" w14:textId="77777777" w:rsidR="00DD0FA1" w:rsidRDefault="00000000">
      <w:pPr>
        <w:keepNext/>
        <w:spacing w:before="80" w:after="0" w:line="240" w:lineRule="auto"/>
      </w:pPr>
      <w:r>
        <w:rPr>
          <w:b/>
          <w:sz w:val="22"/>
        </w:rPr>
        <w:t>In [11]:</w:t>
      </w:r>
    </w:p>
    <w:p w14:paraId="20785522" w14:textId="77777777" w:rsidR="00DD0FA1" w:rsidRDefault="00000000">
      <w:pPr>
        <w:pStyle w:val="CodeBlock"/>
        <w:keepNext/>
        <w:spacing w:after="120"/>
      </w:pPr>
      <w:r>
        <w:t>df.describe()  #Five number summary</w:t>
      </w:r>
    </w:p>
    <w:p w14:paraId="4366AFD3" w14:textId="77777777" w:rsidR="00DD0FA1" w:rsidRDefault="00000000">
      <w:pPr>
        <w:keepNext/>
        <w:spacing w:before="80" w:after="0" w:line="240" w:lineRule="auto"/>
      </w:pPr>
      <w:r>
        <w:rPr>
          <w:b/>
          <w:sz w:val="22"/>
        </w:rPr>
        <w:t>In [12]:</w:t>
      </w:r>
    </w:p>
    <w:p w14:paraId="55740D83" w14:textId="77777777" w:rsidR="00DD0FA1" w:rsidRDefault="00000000">
      <w:pPr>
        <w:pStyle w:val="CodeBlock"/>
        <w:keepNext/>
        <w:spacing w:after="120"/>
      </w:pPr>
      <w:r>
        <w:t>df.isnull().sum()</w:t>
      </w:r>
    </w:p>
    <w:p w14:paraId="60374EF4" w14:textId="77777777" w:rsidR="00DD0FA1" w:rsidRDefault="00000000">
      <w:pPr>
        <w:keepNext/>
        <w:spacing w:before="80" w:after="0" w:line="240" w:lineRule="auto"/>
      </w:pPr>
      <w:r>
        <w:rPr>
          <w:b/>
          <w:sz w:val="22"/>
        </w:rPr>
        <w:t>In [13]:  Step 4: Separate the features and labels</w:t>
      </w:r>
    </w:p>
    <w:p w14:paraId="44DCC3DA" w14:textId="77777777" w:rsidR="00DD0FA1" w:rsidRDefault="00000000">
      <w:pPr>
        <w:pStyle w:val="CodeBlock"/>
        <w:keepNext/>
      </w:pPr>
      <w:r>
        <w:t>x = df[['Traffic_MB','Failed_Logins','CPU_Usage','Network_Latency']]</w:t>
      </w:r>
    </w:p>
    <w:p w14:paraId="64525A89" w14:textId="77777777" w:rsidR="00DD0FA1" w:rsidRDefault="00000000">
      <w:pPr>
        <w:pStyle w:val="CodeBlock"/>
        <w:spacing w:after="120"/>
      </w:pPr>
      <w:r>
        <w:t>y = df['Detection_Time']</w:t>
      </w:r>
    </w:p>
    <w:p w14:paraId="46681987" w14:textId="77777777" w:rsidR="00DD0FA1" w:rsidRDefault="00000000">
      <w:pPr>
        <w:keepNext/>
        <w:spacing w:before="80" w:after="0" w:line="240" w:lineRule="auto"/>
      </w:pPr>
      <w:r>
        <w:rPr>
          <w:b/>
          <w:sz w:val="22"/>
        </w:rPr>
        <w:t>In [14]:  Step 5: Split training and test sample sets.</w:t>
      </w:r>
    </w:p>
    <w:p w14:paraId="22A82F21" w14:textId="77777777" w:rsidR="00DD0FA1" w:rsidRDefault="00000000">
      <w:pPr>
        <w:pStyle w:val="CodeBlock"/>
        <w:keepNext/>
      </w:pPr>
      <w:r>
        <w:t>x_train,x_test,y_train,y_test = train_test_split(</w:t>
      </w:r>
    </w:p>
    <w:p w14:paraId="2924CBB9" w14:textId="77777777" w:rsidR="00DD0FA1" w:rsidRDefault="00000000">
      <w:pPr>
        <w:pStyle w:val="CodeBlock"/>
        <w:keepNext/>
      </w:pPr>
      <w:r>
        <w:t xml:space="preserve">    x,</w:t>
      </w:r>
    </w:p>
    <w:p w14:paraId="03A83DAB" w14:textId="77777777" w:rsidR="00DD0FA1" w:rsidRDefault="00000000">
      <w:pPr>
        <w:pStyle w:val="CodeBlock"/>
        <w:keepNext/>
      </w:pPr>
      <w:r>
        <w:t xml:space="preserve">    y,</w:t>
      </w:r>
    </w:p>
    <w:p w14:paraId="68528B35" w14:textId="77777777" w:rsidR="00DD0FA1" w:rsidRDefault="00000000">
      <w:pPr>
        <w:pStyle w:val="CodeBlock"/>
        <w:keepNext/>
      </w:pPr>
      <w:r>
        <w:t xml:space="preserve">    test_size = 0.2,</w:t>
      </w:r>
    </w:p>
    <w:p w14:paraId="41B35209" w14:textId="77777777" w:rsidR="00DD0FA1" w:rsidRDefault="00000000">
      <w:pPr>
        <w:pStyle w:val="CodeBlock"/>
        <w:keepNext/>
      </w:pPr>
      <w:r>
        <w:t xml:space="preserve">    random_state = 42</w:t>
      </w:r>
    </w:p>
    <w:p w14:paraId="175EFEAF" w14:textId="77777777" w:rsidR="00DD0FA1" w:rsidRDefault="00000000">
      <w:pPr>
        <w:pStyle w:val="CodeBlock"/>
        <w:spacing w:after="120"/>
      </w:pPr>
      <w:r>
        <w:t>)</w:t>
      </w:r>
    </w:p>
    <w:p w14:paraId="325D4A21" w14:textId="77777777" w:rsidR="00DD0FA1" w:rsidRDefault="00000000">
      <w:pPr>
        <w:keepNext/>
        <w:spacing w:before="80" w:after="0" w:line="240" w:lineRule="auto"/>
      </w:pPr>
      <w:r>
        <w:rPr>
          <w:b/>
          <w:sz w:val="22"/>
        </w:rPr>
        <w:lastRenderedPageBreak/>
        <w:t>In [15]:  Step 6: Fit the Regression Model</w:t>
      </w:r>
    </w:p>
    <w:p w14:paraId="3FF1A390" w14:textId="77777777" w:rsidR="00DD0FA1" w:rsidRDefault="00000000">
      <w:pPr>
        <w:pStyle w:val="CodeBlock"/>
        <w:keepNext/>
        <w:spacing w:after="120"/>
      </w:pPr>
      <w:r>
        <w:t>model = LinearRegression()</w:t>
      </w:r>
    </w:p>
    <w:p w14:paraId="341CA168" w14:textId="77777777" w:rsidR="00DD0FA1" w:rsidRDefault="00000000">
      <w:pPr>
        <w:keepNext/>
        <w:spacing w:before="80" w:after="0" w:line="240" w:lineRule="auto"/>
      </w:pPr>
      <w:r>
        <w:rPr>
          <w:b/>
          <w:sz w:val="22"/>
        </w:rPr>
        <w:t>In [16]:</w:t>
      </w:r>
    </w:p>
    <w:p w14:paraId="4968E14E" w14:textId="77777777" w:rsidR="00DD0FA1" w:rsidRDefault="00000000">
      <w:pPr>
        <w:pStyle w:val="CodeBlock"/>
        <w:keepNext/>
        <w:spacing w:after="120"/>
      </w:pPr>
      <w:r>
        <w:t>model.fit(x_train, y_train) # Fit the model using feature training which is x_train, and target feature which is y_train</w:t>
      </w:r>
    </w:p>
    <w:p w14:paraId="579854F6" w14:textId="77777777" w:rsidR="00DD0FA1" w:rsidRDefault="00000000">
      <w:pPr>
        <w:keepNext/>
        <w:spacing w:before="80" w:after="0" w:line="240" w:lineRule="auto"/>
      </w:pPr>
      <w:r>
        <w:rPr>
          <w:b/>
          <w:sz w:val="22"/>
        </w:rPr>
        <w:t>In [17]:  Step 7: Perform Prediction on the test sample sets.</w:t>
      </w:r>
    </w:p>
    <w:p w14:paraId="0A00433A" w14:textId="77777777" w:rsidR="00DD0FA1" w:rsidRDefault="00000000">
      <w:pPr>
        <w:pStyle w:val="CodeBlock"/>
        <w:keepNext/>
      </w:pPr>
      <w:r>
        <w:t>y_pred = model.predict(x_test)</w:t>
      </w:r>
    </w:p>
    <w:p w14:paraId="471FC416" w14:textId="77777777" w:rsidR="00DD0FA1" w:rsidRDefault="00000000">
      <w:pPr>
        <w:pStyle w:val="CodeBlock"/>
        <w:spacing w:after="120"/>
      </w:pPr>
      <w:r>
        <w:t>print(y_pred)</w:t>
      </w:r>
    </w:p>
    <w:p w14:paraId="28B26CCA" w14:textId="77777777" w:rsidR="00DD0FA1" w:rsidRDefault="00000000">
      <w:pPr>
        <w:keepNext/>
        <w:spacing w:before="80" w:after="0" w:line="240" w:lineRule="auto"/>
      </w:pPr>
      <w:r>
        <w:rPr>
          <w:b/>
          <w:sz w:val="22"/>
        </w:rPr>
        <w:t>In [18]:  Step 8: Evaluate the performance of prediction across the test dataset</w:t>
      </w:r>
    </w:p>
    <w:p w14:paraId="60045154" w14:textId="77777777" w:rsidR="00DD0FA1" w:rsidRDefault="00000000">
      <w:pPr>
        <w:pStyle w:val="CodeBlock"/>
        <w:keepNext/>
      </w:pPr>
      <w:r>
        <w:t>mae = mean_absolute_error(y_test,y_pred)</w:t>
      </w:r>
    </w:p>
    <w:p w14:paraId="20B0FC74" w14:textId="77777777" w:rsidR="00DD0FA1" w:rsidRDefault="00000000">
      <w:pPr>
        <w:pStyle w:val="CodeBlock"/>
      </w:pPr>
      <w:r>
        <w:t>mse = mean_squared_error(y_test,y_pred)</w:t>
      </w:r>
    </w:p>
    <w:p w14:paraId="40D1A80F" w14:textId="77777777" w:rsidR="00DD0FA1" w:rsidRDefault="00000000">
      <w:pPr>
        <w:pStyle w:val="CodeBlock"/>
      </w:pPr>
      <w:r>
        <w:t>rmse = np.sqrt(mse)</w:t>
      </w:r>
    </w:p>
    <w:p w14:paraId="462930F3" w14:textId="77777777" w:rsidR="00DD0FA1" w:rsidRDefault="00DD0FA1">
      <w:pPr>
        <w:pStyle w:val="CodeBlock"/>
      </w:pPr>
    </w:p>
    <w:p w14:paraId="3547AA87" w14:textId="77777777" w:rsidR="00DD0FA1" w:rsidRDefault="00000000">
      <w:pPr>
        <w:pStyle w:val="CodeBlock"/>
      </w:pPr>
      <w:r>
        <w:t>r2 = r2_score(y_test,y_pred)</w:t>
      </w:r>
    </w:p>
    <w:p w14:paraId="1965C520" w14:textId="77777777" w:rsidR="00DD0FA1" w:rsidRDefault="00DD0FA1">
      <w:pPr>
        <w:pStyle w:val="CodeBlock"/>
      </w:pPr>
    </w:p>
    <w:p w14:paraId="70482C6C" w14:textId="77777777" w:rsidR="00DD0FA1" w:rsidRDefault="00000000">
      <w:pPr>
        <w:pStyle w:val="CodeBlock"/>
      </w:pPr>
      <w:r>
        <w:t>print("MAE = ",mae)</w:t>
      </w:r>
    </w:p>
    <w:p w14:paraId="1BDD163C" w14:textId="77777777" w:rsidR="00DD0FA1" w:rsidRDefault="00000000">
      <w:pPr>
        <w:pStyle w:val="CodeBlock"/>
      </w:pPr>
      <w:r>
        <w:t>print("MSE = ",mse)</w:t>
      </w:r>
    </w:p>
    <w:p w14:paraId="0BAABDF6" w14:textId="77777777" w:rsidR="00DD0FA1" w:rsidRDefault="00000000">
      <w:pPr>
        <w:pStyle w:val="CodeBlock"/>
      </w:pPr>
      <w:r>
        <w:t>print("RMSE = ",rmse)</w:t>
      </w:r>
    </w:p>
    <w:p w14:paraId="304648C1" w14:textId="77777777" w:rsidR="00DD0FA1" w:rsidRDefault="00000000">
      <w:pPr>
        <w:pStyle w:val="CodeBlock"/>
        <w:spacing w:after="120"/>
      </w:pPr>
      <w:r>
        <w:t>print("R2 Score = ",r2)</w:t>
      </w:r>
    </w:p>
    <w:p w14:paraId="1361EB68" w14:textId="77777777" w:rsidR="00DD0FA1" w:rsidRDefault="00000000">
      <w:pPr>
        <w:keepNext/>
        <w:spacing w:before="80" w:after="0" w:line="240" w:lineRule="auto"/>
      </w:pPr>
      <w:r>
        <w:rPr>
          <w:b/>
          <w:sz w:val="22"/>
        </w:rPr>
        <w:t>In [19]:  Step 9: Compare the Actuals and Predicted Output</w:t>
      </w:r>
    </w:p>
    <w:p w14:paraId="2E90BFB6" w14:textId="77777777" w:rsidR="00DD0FA1" w:rsidRDefault="00000000">
      <w:pPr>
        <w:pStyle w:val="CodeBlock"/>
        <w:keepNext/>
      </w:pPr>
      <w:r>
        <w:t>comparison = pd.DataFrame({</w:t>
      </w:r>
    </w:p>
    <w:p w14:paraId="0217752C" w14:textId="77777777" w:rsidR="00DD0FA1" w:rsidRDefault="00000000">
      <w:pPr>
        <w:pStyle w:val="CodeBlock"/>
        <w:keepNext/>
      </w:pPr>
      <w:r>
        <w:t xml:space="preserve">    'Actual' : y_test,</w:t>
      </w:r>
    </w:p>
    <w:p w14:paraId="58F6DA78" w14:textId="77777777" w:rsidR="00DD0FA1" w:rsidRDefault="00000000">
      <w:pPr>
        <w:pStyle w:val="CodeBlock"/>
        <w:keepNext/>
      </w:pPr>
      <w:r>
        <w:t xml:space="preserve">    'Predicted' : y_pred</w:t>
      </w:r>
    </w:p>
    <w:p w14:paraId="1128245C" w14:textId="77777777" w:rsidR="00DD0FA1" w:rsidRDefault="00000000">
      <w:pPr>
        <w:pStyle w:val="CodeBlock"/>
        <w:keepNext/>
      </w:pPr>
      <w:r>
        <w:t>})</w:t>
      </w:r>
    </w:p>
    <w:p w14:paraId="4C07A414" w14:textId="77777777" w:rsidR="00DD0FA1" w:rsidRDefault="00000000">
      <w:pPr>
        <w:pStyle w:val="CodeBlock"/>
        <w:spacing w:after="120"/>
      </w:pPr>
      <w:r>
        <w:t>print(comparison)</w:t>
      </w:r>
    </w:p>
    <w:p w14:paraId="5C2E781E" w14:textId="77777777" w:rsidR="00DD0FA1" w:rsidRDefault="00000000">
      <w:pPr>
        <w:keepNext/>
        <w:spacing w:before="80" w:after="0" w:line="240" w:lineRule="auto"/>
      </w:pPr>
      <w:r>
        <w:rPr>
          <w:b/>
          <w:sz w:val="22"/>
        </w:rPr>
        <w:t>In [20]:  Step 10: Plot the results</w:t>
      </w:r>
    </w:p>
    <w:p w14:paraId="7DC30377" w14:textId="77777777" w:rsidR="00DD0FA1" w:rsidRDefault="00000000">
      <w:pPr>
        <w:pStyle w:val="CodeBlock"/>
        <w:keepNext/>
      </w:pPr>
      <w:r>
        <w:t>plt.figure(figsize=(8,5))</w:t>
      </w:r>
    </w:p>
    <w:p w14:paraId="3D68F400" w14:textId="77777777" w:rsidR="00DD0FA1" w:rsidRDefault="00DD0FA1">
      <w:pPr>
        <w:pStyle w:val="CodeBlock"/>
      </w:pPr>
    </w:p>
    <w:p w14:paraId="7E6582EE" w14:textId="77777777" w:rsidR="00DD0FA1" w:rsidRDefault="00000000">
      <w:pPr>
        <w:pStyle w:val="CodeBlock"/>
      </w:pPr>
      <w:r>
        <w:t>plt.scatter(y_test,</w:t>
      </w:r>
    </w:p>
    <w:p w14:paraId="175CE9FC" w14:textId="77777777" w:rsidR="00DD0FA1" w:rsidRDefault="00000000">
      <w:pPr>
        <w:pStyle w:val="CodeBlock"/>
      </w:pPr>
      <w:r>
        <w:t xml:space="preserve">            y_pred)</w:t>
      </w:r>
    </w:p>
    <w:p w14:paraId="62893665" w14:textId="77777777" w:rsidR="00DD0FA1" w:rsidRDefault="00DD0FA1">
      <w:pPr>
        <w:pStyle w:val="CodeBlock"/>
      </w:pPr>
    </w:p>
    <w:p w14:paraId="44F8B654" w14:textId="77777777" w:rsidR="00DD0FA1" w:rsidRDefault="00000000">
      <w:pPr>
        <w:pStyle w:val="CodeBlock"/>
      </w:pPr>
      <w:r>
        <w:t>plt.xlabel("Actual Detection Time")</w:t>
      </w:r>
    </w:p>
    <w:p w14:paraId="1477951A" w14:textId="77777777" w:rsidR="00DD0FA1" w:rsidRDefault="00DD0FA1">
      <w:pPr>
        <w:pStyle w:val="CodeBlock"/>
      </w:pPr>
    </w:p>
    <w:p w14:paraId="4A9FBF17" w14:textId="77777777" w:rsidR="00DD0FA1" w:rsidRDefault="00000000">
      <w:pPr>
        <w:pStyle w:val="CodeBlock"/>
      </w:pPr>
      <w:r>
        <w:t>plt.ylabel("Predicted Detection Time")</w:t>
      </w:r>
    </w:p>
    <w:p w14:paraId="6D72BB7B" w14:textId="77777777" w:rsidR="00DD0FA1" w:rsidRDefault="00DD0FA1">
      <w:pPr>
        <w:pStyle w:val="CodeBlock"/>
      </w:pPr>
    </w:p>
    <w:p w14:paraId="658F4DA0" w14:textId="77777777" w:rsidR="00DD0FA1" w:rsidRDefault="00000000">
      <w:pPr>
        <w:pStyle w:val="CodeBlock"/>
      </w:pPr>
      <w:r>
        <w:t>plt.title("Actual vs Predicted")</w:t>
      </w:r>
    </w:p>
    <w:p w14:paraId="45A1DB5A" w14:textId="77777777" w:rsidR="00DD0FA1" w:rsidRDefault="00DD0FA1">
      <w:pPr>
        <w:pStyle w:val="CodeBlock"/>
      </w:pPr>
    </w:p>
    <w:p w14:paraId="6D68D892" w14:textId="77777777" w:rsidR="00DD0FA1" w:rsidRDefault="00000000">
      <w:pPr>
        <w:pStyle w:val="CodeBlock"/>
      </w:pPr>
      <w:r>
        <w:t>plt.grid(True)</w:t>
      </w:r>
    </w:p>
    <w:p w14:paraId="6A4940D0" w14:textId="77777777" w:rsidR="00DD0FA1" w:rsidRDefault="00DD0FA1">
      <w:pPr>
        <w:pStyle w:val="CodeBlock"/>
      </w:pPr>
    </w:p>
    <w:p w14:paraId="17485B6F" w14:textId="77777777" w:rsidR="00DD0FA1" w:rsidRDefault="00000000">
      <w:pPr>
        <w:pStyle w:val="CodeBlock"/>
        <w:spacing w:after="120"/>
      </w:pPr>
      <w:r>
        <w:t>plt.show()</w:t>
      </w:r>
    </w:p>
    <w:p w14:paraId="4DE86C11" w14:textId="77777777" w:rsidR="00DD0FA1" w:rsidRDefault="00000000">
      <w:pPr>
        <w:keepNext/>
        <w:spacing w:before="80" w:after="0" w:line="240" w:lineRule="auto"/>
      </w:pPr>
      <w:r>
        <w:rPr>
          <w:b/>
          <w:sz w:val="22"/>
        </w:rPr>
        <w:t>In [21]:  Step 11: Define the coefficients</w:t>
      </w:r>
    </w:p>
    <w:p w14:paraId="6886B199" w14:textId="77777777" w:rsidR="00DD0FA1" w:rsidRDefault="00000000">
      <w:pPr>
        <w:pStyle w:val="CodeBlock"/>
        <w:keepNext/>
      </w:pPr>
      <w:r>
        <w:t>coefficients = pd.DataFrame({</w:t>
      </w:r>
    </w:p>
    <w:p w14:paraId="12582A3A" w14:textId="77777777" w:rsidR="00DD0FA1" w:rsidRDefault="00000000">
      <w:pPr>
        <w:pStyle w:val="CodeBlock"/>
        <w:keepNext/>
      </w:pPr>
      <w:r>
        <w:t xml:space="preserve">    "Feature" : x.columns , </w:t>
      </w:r>
    </w:p>
    <w:p w14:paraId="5B58BF45" w14:textId="77777777" w:rsidR="00DD0FA1" w:rsidRDefault="00000000">
      <w:pPr>
        <w:pStyle w:val="CodeBlock"/>
        <w:keepNext/>
      </w:pPr>
      <w:r>
        <w:t xml:space="preserve">    "Coefficients" : model.coef_ ,</w:t>
      </w:r>
    </w:p>
    <w:p w14:paraId="76AEAFDA" w14:textId="77777777" w:rsidR="00DD0FA1" w:rsidRDefault="00000000">
      <w:pPr>
        <w:pStyle w:val="CodeBlock"/>
        <w:keepNext/>
      </w:pPr>
      <w:r>
        <w:t>})</w:t>
      </w:r>
    </w:p>
    <w:p w14:paraId="269D2CB7" w14:textId="77777777" w:rsidR="00DD0FA1" w:rsidRDefault="00000000">
      <w:pPr>
        <w:pStyle w:val="CodeBlock"/>
        <w:spacing w:after="120"/>
      </w:pPr>
      <w:r>
        <w:t>print(coefficients)</w:t>
      </w:r>
    </w:p>
    <w:p w14:paraId="76C93F52" w14:textId="77777777" w:rsidR="00DD0FA1" w:rsidRDefault="00000000">
      <w:pPr>
        <w:keepNext/>
        <w:spacing w:before="80" w:after="0" w:line="240" w:lineRule="auto"/>
      </w:pPr>
      <w:r>
        <w:rPr>
          <w:b/>
          <w:sz w:val="22"/>
        </w:rPr>
        <w:t>In [22]:  Predict for a New Cyber Incident</w:t>
      </w:r>
    </w:p>
    <w:p w14:paraId="218F1AA3" w14:textId="77777777" w:rsidR="00DD0FA1" w:rsidRDefault="00000000">
      <w:pPr>
        <w:pStyle w:val="CodeBlock"/>
        <w:keepNext/>
      </w:pPr>
      <w:r>
        <w:t>new_data = np.array([[450,22,85,42]])</w:t>
      </w:r>
    </w:p>
    <w:p w14:paraId="09FD9DC9" w14:textId="77777777" w:rsidR="00DD0FA1" w:rsidRDefault="00000000">
      <w:pPr>
        <w:pStyle w:val="CodeBlock"/>
        <w:keepNext/>
      </w:pPr>
      <w:r>
        <w:t>prediction = model.predict(new_data)</w:t>
      </w:r>
    </w:p>
    <w:p w14:paraId="619ACED5" w14:textId="77777777" w:rsidR="00DD0FA1" w:rsidRDefault="00000000">
      <w:pPr>
        <w:pStyle w:val="CodeBlock"/>
        <w:spacing w:after="120"/>
      </w:pPr>
      <w:r>
        <w:t>print("Predicted Detection Time = ",prediction[0])</w:t>
      </w:r>
    </w:p>
    <w:p w14:paraId="0AFD9EAB" w14:textId="77777777" w:rsidR="00DD0FA1" w:rsidRDefault="00000000">
      <w:pPr>
        <w:keepNext/>
        <w:spacing w:before="80" w:after="0" w:line="240" w:lineRule="auto"/>
      </w:pPr>
      <w:r>
        <w:rPr>
          <w:b/>
          <w:sz w:val="22"/>
        </w:rPr>
        <w:t>In [23]:  Predict for a new dataset</w:t>
      </w:r>
    </w:p>
    <w:p w14:paraId="3EBCBF11" w14:textId="77777777" w:rsidR="00DD0FA1" w:rsidRDefault="00000000">
      <w:pPr>
        <w:pStyle w:val="CodeBlock"/>
        <w:keepNext/>
      </w:pPr>
      <w:r>
        <w:t>def predict_detection_time (traffic, failed_logins, cpu, latency):</w:t>
      </w:r>
    </w:p>
    <w:p w14:paraId="69FACAD0" w14:textId="77777777" w:rsidR="00DD0FA1" w:rsidRDefault="00000000">
      <w:pPr>
        <w:pStyle w:val="CodeBlock"/>
      </w:pPr>
      <w:r>
        <w:t xml:space="preserve">    prediction = (-8.75</w:t>
      </w:r>
    </w:p>
    <w:p w14:paraId="55436D05" w14:textId="77777777" w:rsidR="00DD0FA1" w:rsidRDefault="00000000">
      <w:pPr>
        <w:pStyle w:val="CodeBlock"/>
      </w:pPr>
      <w:r>
        <w:t xml:space="preserve">                  + 0.051*traffic</w:t>
      </w:r>
    </w:p>
    <w:p w14:paraId="16BA4265" w14:textId="77777777" w:rsidR="00DD0FA1" w:rsidRDefault="00000000">
      <w:pPr>
        <w:pStyle w:val="CodeBlock"/>
      </w:pPr>
      <w:r>
        <w:t xml:space="preserve">                  + 0.810*failed_logins</w:t>
      </w:r>
    </w:p>
    <w:p w14:paraId="0291CD8C" w14:textId="77777777" w:rsidR="00DD0FA1" w:rsidRDefault="00000000">
      <w:pPr>
        <w:pStyle w:val="CodeBlock"/>
      </w:pPr>
      <w:r>
        <w:lastRenderedPageBreak/>
        <w:t xml:space="preserve">                  + 0.320*cpu</w:t>
      </w:r>
    </w:p>
    <w:p w14:paraId="2E8737D2" w14:textId="77777777" w:rsidR="00DD0FA1" w:rsidRDefault="00000000">
      <w:pPr>
        <w:pStyle w:val="CodeBlock"/>
      </w:pPr>
      <w:r>
        <w:t xml:space="preserve">                  + 0.540*latency)</w:t>
      </w:r>
    </w:p>
    <w:p w14:paraId="14754378" w14:textId="77777777" w:rsidR="00DD0FA1" w:rsidRDefault="00000000">
      <w:pPr>
        <w:pStyle w:val="CodeBlock"/>
      </w:pPr>
      <w:r>
        <w:t xml:space="preserve">    return prediction</w:t>
      </w:r>
    </w:p>
    <w:p w14:paraId="71AA0458" w14:textId="77777777" w:rsidR="00DD0FA1" w:rsidRDefault="00000000">
      <w:pPr>
        <w:pStyle w:val="CodeBlock"/>
        <w:spacing w:after="120"/>
      </w:pPr>
      <w:r>
        <w:t>print(predict_detection_time (450, 22,85,42))</w:t>
      </w:r>
    </w:p>
    <w:p w14:paraId="22759530" w14:textId="77777777" w:rsidR="00DD0FA1" w:rsidRDefault="00000000">
      <w:pPr>
        <w:keepNext/>
        <w:spacing w:before="80" w:after="0" w:line="240" w:lineRule="auto"/>
      </w:pPr>
      <w:r>
        <w:rPr>
          <w:b/>
          <w:sz w:val="22"/>
        </w:rPr>
        <w:t>In [25]:</w:t>
      </w:r>
    </w:p>
    <w:p w14:paraId="13E91799" w14:textId="77777777" w:rsidR="00DD0FA1" w:rsidRDefault="00000000">
      <w:pPr>
        <w:pStyle w:val="CodeBlock"/>
        <w:keepNext/>
      </w:pPr>
      <w:r>
        <w:t>print("Intercept =", model.intercept_)</w:t>
      </w:r>
    </w:p>
    <w:p w14:paraId="703B1528" w14:textId="77777777" w:rsidR="00DD0FA1" w:rsidRDefault="00000000">
      <w:pPr>
        <w:pStyle w:val="CodeBlock"/>
        <w:keepNext/>
      </w:pPr>
      <w:r>
        <w:t xml:space="preserve">for feature, coef in zip (x.columns, model.coef_): </w:t>
      </w:r>
    </w:p>
    <w:p w14:paraId="25A791CD" w14:textId="77777777" w:rsidR="00DD0FA1" w:rsidRDefault="00000000">
      <w:pPr>
        <w:pStyle w:val="CodeBlock"/>
        <w:spacing w:after="120"/>
      </w:pPr>
      <w:r>
        <w:t xml:space="preserve">    print (feature, "=", coef)</w:t>
      </w:r>
    </w:p>
    <w:p w14:paraId="2891191A" w14:textId="77777777" w:rsidR="00DD0FA1" w:rsidRDefault="00000000">
      <w:pPr>
        <w:keepNext/>
        <w:spacing w:before="80" w:after="0" w:line="240" w:lineRule="auto"/>
      </w:pPr>
      <w:r>
        <w:rPr>
          <w:b/>
          <w:sz w:val="22"/>
        </w:rPr>
        <w:t>In [26]:  Task 1: Predict Detection Time</w:t>
      </w:r>
    </w:p>
    <w:p w14:paraId="617CB3B0" w14:textId="77777777" w:rsidR="00DD0FA1" w:rsidRDefault="00000000">
      <w:pPr>
        <w:pStyle w:val="CodeBlock"/>
        <w:keepNext/>
      </w:pPr>
      <w:r>
        <w:t>import pandas as pd</w:t>
      </w:r>
    </w:p>
    <w:p w14:paraId="08065E74" w14:textId="77777777" w:rsidR="00DD0FA1" w:rsidRDefault="00000000">
      <w:pPr>
        <w:pStyle w:val="CodeBlock"/>
      </w:pPr>
      <w:r>
        <w:t>new_data = pd. DataFrame({</w:t>
      </w:r>
    </w:p>
    <w:p w14:paraId="776230C0" w14:textId="77777777" w:rsidR="00DD0FA1" w:rsidRDefault="00000000">
      <w:pPr>
        <w:pStyle w:val="CodeBlock"/>
      </w:pPr>
      <w:r>
        <w:t>'Traffic_MB': [150, 300, 550, 720, 400],</w:t>
      </w:r>
    </w:p>
    <w:p w14:paraId="0CF520D3" w14:textId="77777777" w:rsidR="00DD0FA1" w:rsidRDefault="00000000">
      <w:pPr>
        <w:pStyle w:val="CodeBlock"/>
      </w:pPr>
      <w:r>
        <w:t>'Failed_Logins': [5, 15, 26, 38, 18],</w:t>
      </w:r>
    </w:p>
    <w:p w14:paraId="32F907DC" w14:textId="77777777" w:rsidR="00DD0FA1" w:rsidRDefault="00000000">
      <w:pPr>
        <w:pStyle w:val="CodeBlock"/>
      </w:pPr>
      <w:r>
        <w:t>'CPU_Usage': [48, 70, 91, 98, 80],</w:t>
      </w:r>
    </w:p>
    <w:p w14:paraId="16AF4829" w14:textId="77777777" w:rsidR="00DD0FA1" w:rsidRDefault="00000000">
      <w:pPr>
        <w:pStyle w:val="CodeBlock"/>
      </w:pPr>
      <w:r>
        <w:t>'Network_Latency': [14, 30, 52, 72, 38]</w:t>
      </w:r>
    </w:p>
    <w:p w14:paraId="5D6FFA13" w14:textId="77777777" w:rsidR="00DD0FA1" w:rsidRDefault="00000000">
      <w:pPr>
        <w:pStyle w:val="CodeBlock"/>
      </w:pPr>
      <w:r>
        <w:t>})</w:t>
      </w:r>
    </w:p>
    <w:p w14:paraId="2BD9990C" w14:textId="77777777" w:rsidR="00DD0FA1" w:rsidRDefault="00000000">
      <w:pPr>
        <w:pStyle w:val="CodeBlock"/>
        <w:spacing w:after="120"/>
      </w:pPr>
      <w:r>
        <w:t>print(new_data)</w:t>
      </w:r>
    </w:p>
    <w:p w14:paraId="55D13BA6" w14:textId="77777777" w:rsidR="00DD0FA1" w:rsidRDefault="00000000">
      <w:pPr>
        <w:keepNext/>
        <w:spacing w:before="80" w:after="0" w:line="240" w:lineRule="auto"/>
      </w:pPr>
      <w:r>
        <w:rPr>
          <w:b/>
          <w:sz w:val="22"/>
        </w:rPr>
        <w:t>In [27]:</w:t>
      </w:r>
    </w:p>
    <w:p w14:paraId="56EA246C" w14:textId="77777777" w:rsidR="00DD0FA1" w:rsidRDefault="00000000">
      <w:pPr>
        <w:pStyle w:val="CodeBlock"/>
        <w:keepNext/>
      </w:pPr>
      <w:r>
        <w:t>predictions = model.predict(new_data)</w:t>
      </w:r>
    </w:p>
    <w:p w14:paraId="6F842A42" w14:textId="77777777" w:rsidR="00DD0FA1" w:rsidRDefault="00000000">
      <w:pPr>
        <w:pStyle w:val="CodeBlock"/>
        <w:keepNext/>
      </w:pPr>
      <w:r>
        <w:t>new_data["Predicted_Detection_Time"] = predictions</w:t>
      </w:r>
    </w:p>
    <w:p w14:paraId="3C561CD0" w14:textId="77777777" w:rsidR="00DD0FA1" w:rsidRDefault="00000000">
      <w:pPr>
        <w:pStyle w:val="CodeBlock"/>
        <w:spacing w:after="120"/>
      </w:pPr>
      <w:r>
        <w:t>print(new_data)</w:t>
      </w:r>
    </w:p>
    <w:p w14:paraId="4E9C34B3" w14:textId="77777777" w:rsidR="00DD0FA1" w:rsidRDefault="00000000">
      <w:pPr>
        <w:keepNext/>
        <w:spacing w:before="80" w:after="0" w:line="240" w:lineRule="auto"/>
      </w:pPr>
      <w:r>
        <w:rPr>
          <w:b/>
          <w:sz w:val="22"/>
        </w:rPr>
        <w:t>In [29]:  Task 2: Identify the Fastest Detection</w:t>
      </w:r>
    </w:p>
    <w:p w14:paraId="599E8866" w14:textId="77777777" w:rsidR="00DD0FA1" w:rsidRDefault="00000000">
      <w:pPr>
        <w:pStyle w:val="CodeBlock"/>
        <w:keepNext/>
      </w:pPr>
      <w:r>
        <w:t>fastest = new_data.loc[</w:t>
      </w:r>
    </w:p>
    <w:p w14:paraId="31E394EF" w14:textId="77777777" w:rsidR="00DD0FA1" w:rsidRDefault="00000000">
      <w:pPr>
        <w:pStyle w:val="CodeBlock"/>
        <w:keepNext/>
      </w:pPr>
      <w:r>
        <w:t>new_data["Predicted_Detection_Time"].idxmin()</w:t>
      </w:r>
    </w:p>
    <w:p w14:paraId="02D5738A" w14:textId="77777777" w:rsidR="00DD0FA1" w:rsidRDefault="00000000">
      <w:pPr>
        <w:pStyle w:val="CodeBlock"/>
        <w:keepNext/>
      </w:pPr>
      <w:r>
        <w:t>]</w:t>
      </w:r>
    </w:p>
    <w:p w14:paraId="51BE1906" w14:textId="77777777" w:rsidR="00DD0FA1" w:rsidRDefault="00000000">
      <w:pPr>
        <w:pStyle w:val="CodeBlock"/>
        <w:spacing w:after="120"/>
      </w:pPr>
      <w:r>
        <w:t>print (fastest)</w:t>
      </w:r>
    </w:p>
    <w:p w14:paraId="04D2D540" w14:textId="77777777" w:rsidR="00DD0FA1" w:rsidRDefault="00000000">
      <w:pPr>
        <w:keepNext/>
        <w:spacing w:before="80" w:after="0" w:line="240" w:lineRule="auto"/>
      </w:pPr>
      <w:r>
        <w:rPr>
          <w:b/>
          <w:sz w:val="22"/>
        </w:rPr>
        <w:t>In [30]:  Task 3: Identify the Slowest Detection</w:t>
      </w:r>
    </w:p>
    <w:p w14:paraId="274BA91B" w14:textId="77777777" w:rsidR="00DD0FA1" w:rsidRDefault="00000000">
      <w:pPr>
        <w:pStyle w:val="CodeBlock"/>
        <w:keepNext/>
      </w:pPr>
      <w:r>
        <w:t>slowest = new_data.loc[</w:t>
      </w:r>
    </w:p>
    <w:p w14:paraId="1CA334C5" w14:textId="77777777" w:rsidR="00DD0FA1" w:rsidRDefault="00000000">
      <w:pPr>
        <w:pStyle w:val="CodeBlock"/>
        <w:keepNext/>
      </w:pPr>
      <w:r>
        <w:t>new_data["Predicted_Detection_Time"].idxmax()</w:t>
      </w:r>
    </w:p>
    <w:p w14:paraId="3C2C39BE" w14:textId="77777777" w:rsidR="00DD0FA1" w:rsidRDefault="00000000">
      <w:pPr>
        <w:pStyle w:val="CodeBlock"/>
        <w:keepNext/>
      </w:pPr>
      <w:r>
        <w:t>]</w:t>
      </w:r>
    </w:p>
    <w:p w14:paraId="07AFEF24" w14:textId="77777777" w:rsidR="00DD0FA1" w:rsidRDefault="00000000">
      <w:pPr>
        <w:pStyle w:val="CodeBlock"/>
        <w:spacing w:after="120"/>
      </w:pPr>
      <w:r>
        <w:t>print(slowest)</w:t>
      </w:r>
    </w:p>
    <w:p w14:paraId="0375E5A3" w14:textId="77777777" w:rsidR="00DD0FA1" w:rsidRDefault="00000000">
      <w:pPr>
        <w:keepNext/>
        <w:spacing w:before="80" w:after="0" w:line="240" w:lineRule="auto"/>
      </w:pPr>
      <w:r>
        <w:rPr>
          <w:b/>
          <w:sz w:val="22"/>
        </w:rPr>
        <w:t>In [31]:  Task 4: Plot Actual vs Predicted</w:t>
      </w:r>
    </w:p>
    <w:p w14:paraId="5CF76279" w14:textId="77777777" w:rsidR="00DD0FA1" w:rsidRDefault="00000000">
      <w:pPr>
        <w:pStyle w:val="CodeBlock"/>
        <w:keepNext/>
        <w:spacing w:after="120"/>
      </w:pPr>
      <w:r>
        <w:t>actual = [21, 48, 80, 99, 61]</w:t>
      </w:r>
    </w:p>
    <w:p w14:paraId="1989A802" w14:textId="77777777" w:rsidR="00DD0FA1" w:rsidRDefault="00000000">
      <w:pPr>
        <w:keepNext/>
        <w:spacing w:before="80" w:after="0" w:line="240" w:lineRule="auto"/>
      </w:pPr>
      <w:r>
        <w:rPr>
          <w:b/>
          <w:sz w:val="22"/>
        </w:rPr>
        <w:t>In [32]:</w:t>
      </w:r>
    </w:p>
    <w:p w14:paraId="50FF055B" w14:textId="77777777" w:rsidR="00DD0FA1" w:rsidRDefault="00000000">
      <w:pPr>
        <w:pStyle w:val="CodeBlock"/>
        <w:keepNext/>
      </w:pPr>
      <w:r>
        <w:t>import matplotlib.pyplot as plt</w:t>
      </w:r>
    </w:p>
    <w:p w14:paraId="627D497A" w14:textId="77777777" w:rsidR="00DD0FA1" w:rsidRDefault="00DD0FA1">
      <w:pPr>
        <w:pStyle w:val="CodeBlock"/>
      </w:pPr>
    </w:p>
    <w:p w14:paraId="7B78A9DA" w14:textId="77777777" w:rsidR="00DD0FA1" w:rsidRDefault="00000000">
      <w:pPr>
        <w:pStyle w:val="CodeBlock"/>
      </w:pPr>
      <w:r>
        <w:t>plt.figure(figsize=(6,5))</w:t>
      </w:r>
    </w:p>
    <w:p w14:paraId="5F191CE9" w14:textId="77777777" w:rsidR="00DD0FA1" w:rsidRDefault="00000000">
      <w:pPr>
        <w:pStyle w:val="CodeBlock"/>
      </w:pPr>
      <w:r>
        <w:t>plt.scatter(actual, predictions)</w:t>
      </w:r>
    </w:p>
    <w:p w14:paraId="6176F547" w14:textId="77777777" w:rsidR="00DD0FA1" w:rsidRDefault="00DD0FA1">
      <w:pPr>
        <w:pStyle w:val="CodeBlock"/>
      </w:pPr>
    </w:p>
    <w:p w14:paraId="2BAC8E72" w14:textId="77777777" w:rsidR="00DD0FA1" w:rsidRDefault="00000000">
      <w:pPr>
        <w:pStyle w:val="CodeBlock"/>
      </w:pPr>
      <w:r>
        <w:t>plt.plot([min(actual), max(actual)],</w:t>
      </w:r>
    </w:p>
    <w:p w14:paraId="15E1633D" w14:textId="77777777" w:rsidR="00DD0FA1" w:rsidRPr="009E59C9" w:rsidRDefault="00000000">
      <w:pPr>
        <w:pStyle w:val="CodeBlock"/>
        <w:rPr>
          <w:lang w:val="pt-PT"/>
        </w:rPr>
      </w:pPr>
      <w:r>
        <w:t xml:space="preserve">         </w:t>
      </w:r>
      <w:r w:rsidRPr="009E59C9">
        <w:rPr>
          <w:lang w:val="pt-PT"/>
        </w:rPr>
        <w:t>[min(actual), max(actual)],</w:t>
      </w:r>
    </w:p>
    <w:p w14:paraId="02A8DB01" w14:textId="77777777" w:rsidR="00DD0FA1" w:rsidRPr="009E59C9" w:rsidRDefault="00000000">
      <w:pPr>
        <w:pStyle w:val="CodeBlock"/>
        <w:rPr>
          <w:lang w:val="pt-PT"/>
        </w:rPr>
      </w:pPr>
      <w:r w:rsidRPr="009E59C9">
        <w:rPr>
          <w:lang w:val="pt-PT"/>
        </w:rPr>
        <w:t xml:space="preserve">         'r--')</w:t>
      </w:r>
    </w:p>
    <w:p w14:paraId="22E65F8D" w14:textId="77777777" w:rsidR="00DD0FA1" w:rsidRPr="009E59C9" w:rsidRDefault="00DD0FA1">
      <w:pPr>
        <w:pStyle w:val="CodeBlock"/>
        <w:rPr>
          <w:lang w:val="pt-PT"/>
        </w:rPr>
      </w:pPr>
    </w:p>
    <w:p w14:paraId="7AEC61D0" w14:textId="77777777" w:rsidR="00DD0FA1" w:rsidRDefault="00000000">
      <w:pPr>
        <w:pStyle w:val="CodeBlock"/>
      </w:pPr>
      <w:r>
        <w:t>plt.xlabel("Actual Detection Time")</w:t>
      </w:r>
    </w:p>
    <w:p w14:paraId="5971653E" w14:textId="77777777" w:rsidR="00DD0FA1" w:rsidRDefault="00000000">
      <w:pPr>
        <w:pStyle w:val="CodeBlock"/>
      </w:pPr>
      <w:r>
        <w:t>plt.ylabel("Predicted Detection Time")</w:t>
      </w:r>
    </w:p>
    <w:p w14:paraId="6E45DEF3" w14:textId="77777777" w:rsidR="00DD0FA1" w:rsidRDefault="00000000">
      <w:pPr>
        <w:pStyle w:val="CodeBlock"/>
      </w:pPr>
      <w:r>
        <w:t>plt.title("Actual vs Predicted")</w:t>
      </w:r>
    </w:p>
    <w:p w14:paraId="098711E8" w14:textId="77777777" w:rsidR="00DD0FA1" w:rsidRDefault="00000000">
      <w:pPr>
        <w:pStyle w:val="CodeBlock"/>
      </w:pPr>
      <w:r>
        <w:t>plt.grid(True)</w:t>
      </w:r>
    </w:p>
    <w:p w14:paraId="1DC6AE0D" w14:textId="77777777" w:rsidR="00DD0FA1" w:rsidRDefault="00DD0FA1">
      <w:pPr>
        <w:pStyle w:val="CodeBlock"/>
      </w:pPr>
    </w:p>
    <w:p w14:paraId="6A0FE81C" w14:textId="77777777" w:rsidR="00DD0FA1" w:rsidRDefault="00000000">
      <w:pPr>
        <w:pStyle w:val="CodeBlock"/>
        <w:spacing w:after="120"/>
      </w:pPr>
      <w:r>
        <w:t>plt.show()</w:t>
      </w:r>
    </w:p>
    <w:p w14:paraId="7F486DA2" w14:textId="77777777" w:rsidR="00DD0FA1" w:rsidRDefault="00000000">
      <w:pPr>
        <w:keepNext/>
        <w:spacing w:before="80" w:after="0" w:line="240" w:lineRule="auto"/>
      </w:pPr>
      <w:r>
        <w:rPr>
          <w:b/>
          <w:sz w:val="22"/>
        </w:rPr>
        <w:t>In [34]:  Task 5: Comment on Whether the Model Generalizes Well</w:t>
      </w:r>
    </w:p>
    <w:p w14:paraId="18A2DC89" w14:textId="77777777" w:rsidR="00DD0FA1" w:rsidRDefault="00000000">
      <w:pPr>
        <w:pStyle w:val="CodeBlock"/>
        <w:keepNext/>
      </w:pPr>
      <w:r>
        <w:t>from sklearn.metrics import mean_absolute_error</w:t>
      </w:r>
    </w:p>
    <w:p w14:paraId="3AF330D6" w14:textId="77777777" w:rsidR="00DD0FA1" w:rsidRDefault="00000000">
      <w:pPr>
        <w:pStyle w:val="CodeBlock"/>
      </w:pPr>
      <w:r>
        <w:t>from sklearn.metrics import mean_squared_error</w:t>
      </w:r>
    </w:p>
    <w:p w14:paraId="1EA55D02" w14:textId="77777777" w:rsidR="00DD0FA1" w:rsidRDefault="00000000">
      <w:pPr>
        <w:pStyle w:val="CodeBlock"/>
      </w:pPr>
      <w:r>
        <w:t>from sklearn.metrics import r2_score</w:t>
      </w:r>
    </w:p>
    <w:p w14:paraId="48EDD258" w14:textId="77777777" w:rsidR="00DD0FA1" w:rsidRDefault="00000000">
      <w:pPr>
        <w:pStyle w:val="CodeBlock"/>
      </w:pPr>
      <w:r>
        <w:t>import numpy as np</w:t>
      </w:r>
    </w:p>
    <w:p w14:paraId="66AB51C8" w14:textId="77777777" w:rsidR="00DD0FA1" w:rsidRDefault="00000000">
      <w:pPr>
        <w:pStyle w:val="CodeBlock"/>
      </w:pPr>
      <w:r>
        <w:t>actual = np.array([21,48,80,99,61])</w:t>
      </w:r>
    </w:p>
    <w:p w14:paraId="556D615D" w14:textId="77777777" w:rsidR="00DD0FA1" w:rsidRDefault="00000000">
      <w:pPr>
        <w:pStyle w:val="CodeBlock"/>
      </w:pPr>
      <w:r>
        <w:lastRenderedPageBreak/>
        <w:t>predicted = np.array([22.3,46.8,79.4,101.2,60.5])</w:t>
      </w:r>
    </w:p>
    <w:p w14:paraId="603D025A" w14:textId="77777777" w:rsidR="00DD0FA1" w:rsidRDefault="00000000">
      <w:pPr>
        <w:pStyle w:val="CodeBlock"/>
      </w:pPr>
      <w:r>
        <w:t>mae = mean_absolute_error (actual, predicted)</w:t>
      </w:r>
    </w:p>
    <w:p w14:paraId="1F90212C" w14:textId="77777777" w:rsidR="00DD0FA1" w:rsidRDefault="00000000">
      <w:pPr>
        <w:pStyle w:val="CodeBlock"/>
      </w:pPr>
      <w:r>
        <w:t>mse = mean_squared_error(actual, predicted)</w:t>
      </w:r>
    </w:p>
    <w:p w14:paraId="77554CBA" w14:textId="77777777" w:rsidR="00DD0FA1" w:rsidRDefault="00000000">
      <w:pPr>
        <w:pStyle w:val="CodeBlock"/>
      </w:pPr>
      <w:r>
        <w:t>rmse = np.sqrt(mse)</w:t>
      </w:r>
    </w:p>
    <w:p w14:paraId="1E6D812B" w14:textId="77777777" w:rsidR="00DD0FA1" w:rsidRDefault="00000000">
      <w:pPr>
        <w:pStyle w:val="CodeBlock"/>
      </w:pPr>
      <w:r>
        <w:t>r2 = r2_score (actual, predicted)</w:t>
      </w:r>
    </w:p>
    <w:p w14:paraId="6A01235D" w14:textId="77777777" w:rsidR="00DD0FA1" w:rsidRDefault="00000000">
      <w:pPr>
        <w:pStyle w:val="CodeBlock"/>
      </w:pPr>
      <w:r>
        <w:t>print("MAE =", round (mae, 2))</w:t>
      </w:r>
    </w:p>
    <w:p w14:paraId="48B69155" w14:textId="77777777" w:rsidR="00DD0FA1" w:rsidRDefault="00000000">
      <w:pPr>
        <w:pStyle w:val="CodeBlock"/>
      </w:pPr>
      <w:r>
        <w:t>print("MSE =", round(mse, 3))</w:t>
      </w:r>
    </w:p>
    <w:p w14:paraId="1EF24EF6" w14:textId="77777777" w:rsidR="00DD0FA1" w:rsidRDefault="00000000">
      <w:pPr>
        <w:pStyle w:val="CodeBlock"/>
      </w:pPr>
      <w:r>
        <w:t>print("RMSE =", round(rmse, 2))</w:t>
      </w:r>
    </w:p>
    <w:p w14:paraId="50CBE81E" w14:textId="77777777" w:rsidR="00DD0FA1" w:rsidRDefault="00000000">
      <w:pPr>
        <w:pStyle w:val="CodeBlock"/>
        <w:spacing w:after="120"/>
      </w:pPr>
      <w:r>
        <w:t>print("R2 =", round (r2,3))</w:t>
      </w:r>
    </w:p>
    <w:p w14:paraId="39949BF1" w14:textId="77777777" w:rsidR="00DD0FA1" w:rsidRDefault="00000000">
      <w:pPr>
        <w:pStyle w:val="Heading2"/>
      </w:pPr>
      <w:r>
        <w:rPr>
          <w:rFonts w:ascii="Times New Roman" w:eastAsia="Times New Roman" w:hAnsi="Times New Roman" w:cs="Times New Roman"/>
        </w:rPr>
        <w:t>OUTPUT</w:t>
      </w:r>
    </w:p>
    <w:p w14:paraId="152F4C9D" w14:textId="77777777" w:rsidR="00DD0FA1" w:rsidRDefault="00000000">
      <w:pPr>
        <w:keepNext/>
        <w:spacing w:before="120" w:after="0" w:line="240" w:lineRule="auto"/>
        <w:jc w:val="center"/>
      </w:pPr>
      <w:r>
        <w:rPr>
          <w:noProof/>
        </w:rPr>
        <w:drawing>
          <wp:inline distT="0" distB="0" distL="0" distR="0" wp14:anchorId="276C225F" wp14:editId="7A6F64BC">
            <wp:extent cx="4471964" cy="2605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0_grp0.png"/>
                    <pic:cNvPicPr/>
                  </pic:nvPicPr>
                  <pic:blipFill>
                    <a:blip r:embed="rId19"/>
                    <a:stretch>
                      <a:fillRect/>
                    </a:stretch>
                  </pic:blipFill>
                  <pic:spPr>
                    <a:xfrm>
                      <a:off x="0" y="0"/>
                      <a:ext cx="4471964" cy="2605965"/>
                    </a:xfrm>
                    <a:prstGeom prst="rect">
                      <a:avLst/>
                    </a:prstGeom>
                  </pic:spPr>
                </pic:pic>
              </a:graphicData>
            </a:graphic>
          </wp:inline>
        </w:drawing>
      </w:r>
    </w:p>
    <w:p w14:paraId="529AD144" w14:textId="77777777" w:rsidR="00DD0FA1" w:rsidRDefault="00000000">
      <w:pPr>
        <w:pStyle w:val="FigureCaption"/>
      </w:pPr>
      <w:r>
        <w:t>JUPYTER NOTEBOOK OUTPUT – IN [8], [9]</w:t>
      </w:r>
    </w:p>
    <w:p w14:paraId="185AFA51" w14:textId="77777777" w:rsidR="00DD0FA1" w:rsidRDefault="00000000">
      <w:pPr>
        <w:keepNext/>
        <w:spacing w:before="120" w:after="0" w:line="240" w:lineRule="auto"/>
        <w:jc w:val="center"/>
      </w:pPr>
      <w:r>
        <w:rPr>
          <w:noProof/>
        </w:rPr>
        <w:drawing>
          <wp:inline distT="0" distB="0" distL="0" distR="0" wp14:anchorId="1E78726A" wp14:editId="0DCA1890">
            <wp:extent cx="4471964" cy="3229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2_grp1.png"/>
                    <pic:cNvPicPr/>
                  </pic:nvPicPr>
                  <pic:blipFill>
                    <a:blip r:embed="rId20"/>
                    <a:stretch>
                      <a:fillRect/>
                    </a:stretch>
                  </pic:blipFill>
                  <pic:spPr>
                    <a:xfrm>
                      <a:off x="0" y="0"/>
                      <a:ext cx="4471964" cy="3229410"/>
                    </a:xfrm>
                    <a:prstGeom prst="rect">
                      <a:avLst/>
                    </a:prstGeom>
                  </pic:spPr>
                </pic:pic>
              </a:graphicData>
            </a:graphic>
          </wp:inline>
        </w:drawing>
      </w:r>
    </w:p>
    <w:p w14:paraId="7541BC61" w14:textId="77777777" w:rsidR="00DD0FA1" w:rsidRDefault="00000000">
      <w:pPr>
        <w:pStyle w:val="FigureCaption"/>
      </w:pPr>
      <w:r>
        <w:t>JUPYTER NOTEBOOK OUTPUT – IN [10], [11]</w:t>
      </w:r>
    </w:p>
    <w:tbl>
      <w:tblPr>
        <w:tblW w:w="9028" w:type="dxa"/>
        <w:jc w:val="center"/>
        <w:tblLayout w:type="fixed"/>
        <w:tblCellMar>
          <w:left w:w="40" w:type="dxa"/>
          <w:right w:w="40" w:type="dxa"/>
        </w:tblCellMar>
        <w:tblLook w:val="04A0" w:firstRow="1" w:lastRow="0" w:firstColumn="1" w:lastColumn="0" w:noHBand="0" w:noVBand="1"/>
      </w:tblPr>
      <w:tblGrid>
        <w:gridCol w:w="4514"/>
        <w:gridCol w:w="4514"/>
      </w:tblGrid>
      <w:tr w:rsidR="00DD0FA1" w14:paraId="13EBF4D5" w14:textId="77777777">
        <w:trPr>
          <w:cantSplit/>
          <w:jc w:val="center"/>
        </w:trPr>
        <w:tc>
          <w:tcPr>
            <w:tcW w:w="4514" w:type="dxa"/>
            <w:vAlign w:val="bottom"/>
          </w:tcPr>
          <w:p w14:paraId="75E4D5F6" w14:textId="77777777" w:rsidR="00DD0FA1" w:rsidRDefault="00000000">
            <w:pPr>
              <w:spacing w:before="120" w:after="0" w:line="240" w:lineRule="auto"/>
              <w:jc w:val="center"/>
            </w:pPr>
            <w:r>
              <w:rPr>
                <w:noProof/>
              </w:rPr>
              <w:lastRenderedPageBreak/>
              <w:drawing>
                <wp:inline distT="0" distB="0" distL="0" distR="0" wp14:anchorId="1D1D0DCD" wp14:editId="7EA741DE">
                  <wp:extent cx="2669203" cy="31094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4_grp2.png"/>
                          <pic:cNvPicPr/>
                        </pic:nvPicPr>
                        <pic:blipFill>
                          <a:blip r:embed="rId21"/>
                          <a:stretch>
                            <a:fillRect/>
                          </a:stretch>
                        </pic:blipFill>
                        <pic:spPr>
                          <a:xfrm>
                            <a:off x="0" y="0"/>
                            <a:ext cx="2669203" cy="3109412"/>
                          </a:xfrm>
                          <a:prstGeom prst="rect">
                            <a:avLst/>
                          </a:prstGeom>
                        </pic:spPr>
                      </pic:pic>
                    </a:graphicData>
                  </a:graphic>
                </wp:inline>
              </w:drawing>
            </w:r>
          </w:p>
          <w:p w14:paraId="66F140F7" w14:textId="77777777" w:rsidR="00DD0FA1" w:rsidRDefault="00000000">
            <w:pPr>
              <w:pStyle w:val="FigureCaption"/>
            </w:pPr>
            <w:r>
              <w:rPr>
                <w:sz w:val="22"/>
              </w:rPr>
              <w:t>JUPYTER NOTEBOOK OUTPUT – IN [12], [16], [17], [18], [19]</w:t>
            </w:r>
          </w:p>
        </w:tc>
        <w:tc>
          <w:tcPr>
            <w:tcW w:w="4514" w:type="dxa"/>
            <w:vAlign w:val="bottom"/>
          </w:tcPr>
          <w:p w14:paraId="505634A6" w14:textId="77777777" w:rsidR="00DD0FA1" w:rsidRDefault="00000000">
            <w:pPr>
              <w:spacing w:before="120" w:after="0" w:line="240" w:lineRule="auto"/>
              <w:jc w:val="center"/>
            </w:pPr>
            <w:r>
              <w:rPr>
                <w:noProof/>
              </w:rPr>
              <w:drawing>
                <wp:inline distT="0" distB="0" distL="0" distR="0" wp14:anchorId="7196DE07" wp14:editId="43D0A076">
                  <wp:extent cx="2775203" cy="1759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9_grp3.png"/>
                          <pic:cNvPicPr/>
                        </pic:nvPicPr>
                        <pic:blipFill>
                          <a:blip r:embed="rId22"/>
                          <a:stretch>
                            <a:fillRect/>
                          </a:stretch>
                        </pic:blipFill>
                        <pic:spPr>
                          <a:xfrm>
                            <a:off x="0" y="0"/>
                            <a:ext cx="2775203" cy="1759620"/>
                          </a:xfrm>
                          <a:prstGeom prst="rect">
                            <a:avLst/>
                          </a:prstGeom>
                        </pic:spPr>
                      </pic:pic>
                    </a:graphicData>
                  </a:graphic>
                </wp:inline>
              </w:drawing>
            </w:r>
          </w:p>
          <w:p w14:paraId="162E93E2" w14:textId="77777777" w:rsidR="00DD0FA1" w:rsidRDefault="00000000">
            <w:pPr>
              <w:pStyle w:val="FigureCaption"/>
            </w:pPr>
            <w:r>
              <w:rPr>
                <w:sz w:val="22"/>
              </w:rPr>
              <w:t>ACTUAL VS PREDICTED (TEST SET)</w:t>
            </w:r>
          </w:p>
        </w:tc>
      </w:tr>
    </w:tbl>
    <w:p w14:paraId="5E1C5DE7" w14:textId="77777777" w:rsidR="00DD0FA1" w:rsidRDefault="00DD0FA1">
      <w:pPr>
        <w:spacing w:after="40" w:line="240" w:lineRule="auto"/>
      </w:pPr>
    </w:p>
    <w:p w14:paraId="014B4E8C" w14:textId="77777777" w:rsidR="00DD0FA1" w:rsidRDefault="00000000">
      <w:pPr>
        <w:keepNext/>
        <w:spacing w:before="120" w:after="0" w:line="240" w:lineRule="auto"/>
        <w:jc w:val="center"/>
      </w:pPr>
      <w:r>
        <w:rPr>
          <w:noProof/>
        </w:rPr>
        <w:drawing>
          <wp:inline distT="0" distB="0" distL="0" distR="0" wp14:anchorId="35A8BAB1" wp14:editId="250EDA64">
            <wp:extent cx="3724308" cy="2864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10_grp4.png"/>
                    <pic:cNvPicPr/>
                  </pic:nvPicPr>
                  <pic:blipFill>
                    <a:blip r:embed="rId23"/>
                    <a:stretch>
                      <a:fillRect/>
                    </a:stretch>
                  </pic:blipFill>
                  <pic:spPr>
                    <a:xfrm>
                      <a:off x="0" y="0"/>
                      <a:ext cx="3724308" cy="2864852"/>
                    </a:xfrm>
                    <a:prstGeom prst="rect">
                      <a:avLst/>
                    </a:prstGeom>
                  </pic:spPr>
                </pic:pic>
              </a:graphicData>
            </a:graphic>
          </wp:inline>
        </w:drawing>
      </w:r>
    </w:p>
    <w:p w14:paraId="41110C5A" w14:textId="77777777" w:rsidR="00DD0FA1" w:rsidRDefault="00000000">
      <w:pPr>
        <w:pStyle w:val="FigureCaption"/>
      </w:pPr>
      <w:r>
        <w:t>JUPYTER NOTEBOOK OUTPUT – IN [21], [22], [23], [25], [26]</w:t>
      </w:r>
    </w:p>
    <w:p w14:paraId="4613BB14" w14:textId="77777777" w:rsidR="00DD0FA1" w:rsidRDefault="00000000">
      <w:pPr>
        <w:keepNext/>
        <w:spacing w:before="120" w:after="0" w:line="240" w:lineRule="auto"/>
        <w:jc w:val="center"/>
      </w:pPr>
      <w:r>
        <w:rPr>
          <w:noProof/>
        </w:rPr>
        <w:lastRenderedPageBreak/>
        <w:drawing>
          <wp:inline distT="0" distB="0" distL="0" distR="0" wp14:anchorId="45DCE9BF" wp14:editId="47001FCD">
            <wp:extent cx="3885019" cy="32840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15_grp5.png"/>
                    <pic:cNvPicPr/>
                  </pic:nvPicPr>
                  <pic:blipFill>
                    <a:blip r:embed="rId24"/>
                    <a:stretch>
                      <a:fillRect/>
                    </a:stretch>
                  </pic:blipFill>
                  <pic:spPr>
                    <a:xfrm>
                      <a:off x="0" y="0"/>
                      <a:ext cx="3885019" cy="3284099"/>
                    </a:xfrm>
                    <a:prstGeom prst="rect">
                      <a:avLst/>
                    </a:prstGeom>
                  </pic:spPr>
                </pic:pic>
              </a:graphicData>
            </a:graphic>
          </wp:inline>
        </w:drawing>
      </w:r>
    </w:p>
    <w:p w14:paraId="7DFCC029" w14:textId="77777777" w:rsidR="00DD0FA1" w:rsidRDefault="00000000">
      <w:pPr>
        <w:pStyle w:val="FigureCaption"/>
      </w:pPr>
      <w:r>
        <w:t>JUPYTER NOTEBOOK OUTPUT – IN [27], [29], [30]</w:t>
      </w:r>
    </w:p>
    <w:p w14:paraId="6464D330" w14:textId="77777777" w:rsidR="00DD0FA1" w:rsidRDefault="00000000">
      <w:pPr>
        <w:keepNext/>
        <w:spacing w:before="120" w:after="0" w:line="240" w:lineRule="auto"/>
        <w:jc w:val="center"/>
      </w:pPr>
      <w:r>
        <w:rPr>
          <w:noProof/>
        </w:rPr>
        <w:drawing>
          <wp:inline distT="0" distB="0" distL="0" distR="0" wp14:anchorId="6AD0C606" wp14:editId="6649CA1D">
            <wp:extent cx="4335709" cy="33958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18_grp6.png"/>
                    <pic:cNvPicPr/>
                  </pic:nvPicPr>
                  <pic:blipFill>
                    <a:blip r:embed="rId25"/>
                    <a:stretch>
                      <a:fillRect/>
                    </a:stretch>
                  </pic:blipFill>
                  <pic:spPr>
                    <a:xfrm>
                      <a:off x="0" y="0"/>
                      <a:ext cx="4335709" cy="3395898"/>
                    </a:xfrm>
                    <a:prstGeom prst="rect">
                      <a:avLst/>
                    </a:prstGeom>
                  </pic:spPr>
                </pic:pic>
              </a:graphicData>
            </a:graphic>
          </wp:inline>
        </w:drawing>
      </w:r>
    </w:p>
    <w:p w14:paraId="0B06C0AB" w14:textId="77777777" w:rsidR="00DD0FA1" w:rsidRDefault="00000000">
      <w:pPr>
        <w:pStyle w:val="FigureCaption"/>
      </w:pPr>
      <w:r>
        <w:t>ACTUAL VS PREDICTED (NEW RECORDS)</w:t>
      </w:r>
    </w:p>
    <w:p w14:paraId="1D1A06A3" w14:textId="77777777" w:rsidR="00DD0FA1" w:rsidRDefault="00000000">
      <w:pPr>
        <w:keepNext/>
        <w:spacing w:before="120" w:after="0" w:line="240" w:lineRule="auto"/>
        <w:jc w:val="center"/>
      </w:pPr>
      <w:r>
        <w:rPr>
          <w:noProof/>
        </w:rPr>
        <w:drawing>
          <wp:inline distT="0" distB="0" distL="0" distR="0" wp14:anchorId="37DBB724" wp14:editId="030DBC8B">
            <wp:extent cx="1261233" cy="572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3652ae7_19_grp7.png"/>
                    <pic:cNvPicPr/>
                  </pic:nvPicPr>
                  <pic:blipFill>
                    <a:blip r:embed="rId26"/>
                    <a:stretch>
                      <a:fillRect/>
                    </a:stretch>
                  </pic:blipFill>
                  <pic:spPr>
                    <a:xfrm>
                      <a:off x="0" y="0"/>
                      <a:ext cx="1261233" cy="572970"/>
                    </a:xfrm>
                    <a:prstGeom prst="rect">
                      <a:avLst/>
                    </a:prstGeom>
                  </pic:spPr>
                </pic:pic>
              </a:graphicData>
            </a:graphic>
          </wp:inline>
        </w:drawing>
      </w:r>
    </w:p>
    <w:p w14:paraId="0A7D5CA1" w14:textId="77777777" w:rsidR="00DD0FA1" w:rsidRDefault="00000000">
      <w:pPr>
        <w:pStyle w:val="FigureCaption"/>
      </w:pPr>
      <w:r>
        <w:t>TASK 5: COMMENT ON WHETHER THE MODEL GENERALIZES WELL</w:t>
      </w:r>
    </w:p>
    <w:p w14:paraId="065755EC" w14:textId="77777777" w:rsidR="00DD0FA1" w:rsidRDefault="00000000">
      <w:pPr>
        <w:keepNext/>
        <w:spacing w:before="120" w:after="40" w:line="276" w:lineRule="auto"/>
      </w:pPr>
      <w:r>
        <w:rPr>
          <w:b/>
        </w:rPr>
        <w:t>Regression equation (from the fitted model, In [18])</w:t>
      </w:r>
    </w:p>
    <w:p w14:paraId="5F87F282" w14:textId="77777777" w:rsidR="00DD0FA1" w:rsidRDefault="00000000">
      <w:pPr>
        <w:spacing w:line="312" w:lineRule="auto"/>
        <w:jc w:val="center"/>
      </w:pPr>
      <w:r>
        <w:rPr>
          <w:b/>
        </w:rPr>
        <w:t>Detection_Time = −8.8315 + 0.0858 × Traffic_MB − 0.9451 × Failed_Logins + 0.2912 × CPU_Usage + 0.7193 × Network_Latency</w:t>
      </w:r>
    </w:p>
    <w:tbl>
      <w:tblPr>
        <w:tblW w:w="66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4319"/>
        <w:gridCol w:w="2304"/>
      </w:tblGrid>
      <w:tr w:rsidR="00DD0FA1" w14:paraId="20C2678B" w14:textId="77777777">
        <w:trPr>
          <w:tblHeader/>
          <w:jc w:val="center"/>
        </w:trPr>
        <w:tc>
          <w:tcPr>
            <w:tcW w:w="4320" w:type="dxa"/>
            <w:shd w:val="clear" w:color="auto" w:fill="E7E6E6"/>
          </w:tcPr>
          <w:p w14:paraId="7D6F52C5" w14:textId="77777777" w:rsidR="00DD0FA1" w:rsidRDefault="00000000">
            <w:pPr>
              <w:spacing w:after="0" w:line="276" w:lineRule="auto"/>
              <w:jc w:val="center"/>
            </w:pPr>
            <w:r>
              <w:rPr>
                <w:b/>
                <w:sz w:val="22"/>
              </w:rPr>
              <w:lastRenderedPageBreak/>
              <w:t>Metric (test set, 3 samples)</w:t>
            </w:r>
          </w:p>
        </w:tc>
        <w:tc>
          <w:tcPr>
            <w:tcW w:w="2304" w:type="dxa"/>
            <w:shd w:val="clear" w:color="auto" w:fill="E7E6E6"/>
          </w:tcPr>
          <w:p w14:paraId="32C73ED6" w14:textId="77777777" w:rsidR="00DD0FA1" w:rsidRDefault="00000000">
            <w:pPr>
              <w:spacing w:after="0" w:line="276" w:lineRule="auto"/>
              <w:jc w:val="center"/>
            </w:pPr>
            <w:r>
              <w:rPr>
                <w:b/>
                <w:sz w:val="22"/>
              </w:rPr>
              <w:t>Value</w:t>
            </w:r>
          </w:p>
        </w:tc>
      </w:tr>
      <w:tr w:rsidR="00DD0FA1" w14:paraId="4292E057" w14:textId="77777777">
        <w:trPr>
          <w:cantSplit/>
          <w:jc w:val="center"/>
        </w:trPr>
        <w:tc>
          <w:tcPr>
            <w:tcW w:w="4320" w:type="dxa"/>
            <w:vAlign w:val="center"/>
          </w:tcPr>
          <w:p w14:paraId="5D0B0421" w14:textId="77777777" w:rsidR="00DD0FA1" w:rsidRDefault="00000000">
            <w:pPr>
              <w:spacing w:after="0" w:line="276" w:lineRule="auto"/>
            </w:pPr>
            <w:r>
              <w:rPr>
                <w:sz w:val="22"/>
              </w:rPr>
              <w:t>MAE</w:t>
            </w:r>
          </w:p>
        </w:tc>
        <w:tc>
          <w:tcPr>
            <w:tcW w:w="2304" w:type="dxa"/>
            <w:vAlign w:val="center"/>
          </w:tcPr>
          <w:p w14:paraId="0AAA4E84" w14:textId="77777777" w:rsidR="00DD0FA1" w:rsidRDefault="00000000">
            <w:pPr>
              <w:spacing w:after="0" w:line="276" w:lineRule="auto"/>
              <w:jc w:val="center"/>
            </w:pPr>
            <w:r>
              <w:rPr>
                <w:sz w:val="22"/>
              </w:rPr>
              <w:t>0.6349</w:t>
            </w:r>
          </w:p>
        </w:tc>
      </w:tr>
      <w:tr w:rsidR="00DD0FA1" w14:paraId="2CA59B1A" w14:textId="77777777">
        <w:trPr>
          <w:cantSplit/>
          <w:jc w:val="center"/>
        </w:trPr>
        <w:tc>
          <w:tcPr>
            <w:tcW w:w="4320" w:type="dxa"/>
            <w:vAlign w:val="center"/>
          </w:tcPr>
          <w:p w14:paraId="17B540E6" w14:textId="77777777" w:rsidR="00DD0FA1" w:rsidRDefault="00000000">
            <w:pPr>
              <w:spacing w:after="0" w:line="276" w:lineRule="auto"/>
            </w:pPr>
            <w:r>
              <w:rPr>
                <w:sz w:val="22"/>
              </w:rPr>
              <w:t>MSE</w:t>
            </w:r>
          </w:p>
        </w:tc>
        <w:tc>
          <w:tcPr>
            <w:tcW w:w="2304" w:type="dxa"/>
            <w:vAlign w:val="center"/>
          </w:tcPr>
          <w:p w14:paraId="1F87827C" w14:textId="77777777" w:rsidR="00DD0FA1" w:rsidRDefault="00000000">
            <w:pPr>
              <w:spacing w:after="0" w:line="276" w:lineRule="auto"/>
              <w:jc w:val="center"/>
            </w:pPr>
            <w:r>
              <w:rPr>
                <w:sz w:val="22"/>
              </w:rPr>
              <w:t>0.4153</w:t>
            </w:r>
          </w:p>
        </w:tc>
      </w:tr>
      <w:tr w:rsidR="00DD0FA1" w14:paraId="199A3ABA" w14:textId="77777777">
        <w:trPr>
          <w:cantSplit/>
          <w:jc w:val="center"/>
        </w:trPr>
        <w:tc>
          <w:tcPr>
            <w:tcW w:w="4320" w:type="dxa"/>
            <w:vAlign w:val="center"/>
          </w:tcPr>
          <w:p w14:paraId="683BF5EE" w14:textId="77777777" w:rsidR="00DD0FA1" w:rsidRDefault="00000000">
            <w:pPr>
              <w:spacing w:after="0" w:line="276" w:lineRule="auto"/>
            </w:pPr>
            <w:r>
              <w:rPr>
                <w:sz w:val="22"/>
              </w:rPr>
              <w:t>RMSE</w:t>
            </w:r>
          </w:p>
        </w:tc>
        <w:tc>
          <w:tcPr>
            <w:tcW w:w="2304" w:type="dxa"/>
            <w:vAlign w:val="center"/>
          </w:tcPr>
          <w:p w14:paraId="5F56A238" w14:textId="77777777" w:rsidR="00DD0FA1" w:rsidRDefault="00000000">
            <w:pPr>
              <w:spacing w:after="0" w:line="276" w:lineRule="auto"/>
              <w:jc w:val="center"/>
            </w:pPr>
            <w:r>
              <w:rPr>
                <w:sz w:val="22"/>
              </w:rPr>
              <w:t>0.6444</w:t>
            </w:r>
          </w:p>
        </w:tc>
      </w:tr>
      <w:tr w:rsidR="00DD0FA1" w14:paraId="4C3DD9FE" w14:textId="77777777">
        <w:trPr>
          <w:cantSplit/>
          <w:jc w:val="center"/>
        </w:trPr>
        <w:tc>
          <w:tcPr>
            <w:tcW w:w="4320" w:type="dxa"/>
            <w:vAlign w:val="center"/>
          </w:tcPr>
          <w:p w14:paraId="4CCBB920" w14:textId="77777777" w:rsidR="00DD0FA1" w:rsidRDefault="00000000">
            <w:pPr>
              <w:spacing w:after="0" w:line="276" w:lineRule="auto"/>
            </w:pPr>
            <w:r>
              <w:rPr>
                <w:sz w:val="22"/>
              </w:rPr>
              <w:t>R² Score</w:t>
            </w:r>
          </w:p>
        </w:tc>
        <w:tc>
          <w:tcPr>
            <w:tcW w:w="2304" w:type="dxa"/>
            <w:vAlign w:val="center"/>
          </w:tcPr>
          <w:p w14:paraId="3E89EC5F" w14:textId="77777777" w:rsidR="00DD0FA1" w:rsidRDefault="00000000">
            <w:pPr>
              <w:spacing w:after="0" w:line="276" w:lineRule="auto"/>
              <w:jc w:val="center"/>
            </w:pPr>
            <w:r>
              <w:rPr>
                <w:sz w:val="22"/>
              </w:rPr>
              <w:t>0.9997</w:t>
            </w:r>
          </w:p>
        </w:tc>
      </w:tr>
    </w:tbl>
    <w:p w14:paraId="7BE0CB2C" w14:textId="77777777" w:rsidR="00DD0FA1" w:rsidRDefault="00DD0FA1">
      <w:pPr>
        <w:spacing w:after="80" w:line="240" w:lineRule="auto"/>
      </w:pPr>
    </w:p>
    <w:p w14:paraId="79DF5862" w14:textId="77777777" w:rsidR="00DD0FA1" w:rsidRDefault="00000000">
      <w:pPr>
        <w:pStyle w:val="Heading2"/>
      </w:pPr>
      <w:r>
        <w:rPr>
          <w:rFonts w:ascii="Times New Roman" w:eastAsia="Times New Roman" w:hAnsi="Times New Roman" w:cs="Times New Roman"/>
        </w:rPr>
        <w:t>RESULT</w:t>
      </w:r>
    </w:p>
    <w:p w14:paraId="084E9C1E" w14:textId="77777777" w:rsidR="00DD0FA1" w:rsidRDefault="00000000">
      <w:pPr>
        <w:jc w:val="both"/>
      </w:pPr>
      <w:r>
        <w:t xml:space="preserve">The multiple linear regression model was trained on 12 records and tested on 3 records. On the test set it achieved MAE = 0.635, MSE = 0.415, RMSE = 0.644 and R² = 0.9997. For a new incident with 450 MB traffic, 22 failed logins, 85% CPU usage and 42 ms latency, the predicted detection time was </w:t>
      </w:r>
      <w:r>
        <w:rPr>
          <w:b/>
        </w:rPr>
        <w:t>63.97 minutes</w:t>
      </w:r>
      <w:r>
        <w:t>. Among the five new records, the fastest predicted detection was 23.37 minutes (Traffic 150 MB) and the slowest was 97.39 minutes (Traffic 720 MB). A manual calculation with rounded coefficients (In [17]) gave 81.9 minutes for the same incident. For Task 5, evaluation against the assumed actual detection times [21, 48, 80, 99, 61] gave MAE = 1.16, MSE = 1.716, RMSE = 1.31 and R² = 0.998.</w:t>
      </w:r>
    </w:p>
    <w:p w14:paraId="4AC7EFC2" w14:textId="77777777" w:rsidR="00DD0FA1" w:rsidRDefault="00000000">
      <w:pPr>
        <w:pStyle w:val="Heading2"/>
      </w:pPr>
      <w:r>
        <w:rPr>
          <w:rFonts w:ascii="Times New Roman" w:eastAsia="Times New Roman" w:hAnsi="Times New Roman" w:cs="Times New Roman"/>
        </w:rPr>
        <w:t>CONCLUSION</w:t>
      </w:r>
    </w:p>
    <w:p w14:paraId="7345BC8A" w14:textId="77777777" w:rsidR="00DD0FA1" w:rsidRDefault="00000000">
      <w:pPr>
        <w:jc w:val="both"/>
      </w:pPr>
      <w:r>
        <w:t>A supervised regression workflow for predicting the detection time of cyber incidents was implemented. The model fits the available data very closely; however, because the dataset has only 15 records and the test set only 3, the very high R² should be interpreted with caution. Failed_Logins receives a negative coefficient even though it increases with detection time in the data, which indicates strong correlation among the features (multicollinearity). A larger dataset would be needed to confirm that the model generalises well.</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15BF888E" w14:textId="77777777">
        <w:tc>
          <w:tcPr>
            <w:tcW w:w="2260" w:type="dxa"/>
            <w:shd w:val="clear" w:color="auto" w:fill="E7E6E6"/>
          </w:tcPr>
          <w:p w14:paraId="555EFCE2" w14:textId="77777777" w:rsidR="00DD0FA1" w:rsidRDefault="00000000">
            <w:pPr>
              <w:spacing w:after="0"/>
            </w:pPr>
            <w:r>
              <w:rPr>
                <w:b/>
              </w:rPr>
              <w:lastRenderedPageBreak/>
              <w:t>Exp. No: 3.b</w:t>
            </w:r>
          </w:p>
        </w:tc>
        <w:tc>
          <w:tcPr>
            <w:tcW w:w="7315" w:type="dxa"/>
            <w:vMerge w:val="restart"/>
            <w:shd w:val="clear" w:color="auto" w:fill="E7E6E6"/>
          </w:tcPr>
          <w:p w14:paraId="38184298" w14:textId="77777777" w:rsidR="00DD0FA1" w:rsidRDefault="00000000">
            <w:pPr>
              <w:pStyle w:val="Heading1"/>
              <w:jc w:val="center"/>
            </w:pPr>
            <w:bookmarkStart w:id="3" w:name="exp3b"/>
            <w:r>
              <w:rPr>
                <w:rFonts w:ascii="Times New Roman" w:eastAsia="Times New Roman" w:hAnsi="Times New Roman" w:cs="Times New Roman"/>
              </w:rPr>
              <w:t>Investment on Advertising Media versus Sales</w:t>
            </w:r>
            <w:bookmarkEnd w:id="3"/>
          </w:p>
        </w:tc>
      </w:tr>
      <w:tr w:rsidR="00DD0FA1" w14:paraId="46CA98F6" w14:textId="77777777">
        <w:tc>
          <w:tcPr>
            <w:tcW w:w="2260" w:type="dxa"/>
            <w:shd w:val="clear" w:color="auto" w:fill="E7E6E6"/>
          </w:tcPr>
          <w:p w14:paraId="6FE66010" w14:textId="77777777" w:rsidR="00DD0FA1" w:rsidRDefault="00000000">
            <w:pPr>
              <w:spacing w:after="0"/>
            </w:pPr>
            <w:r>
              <w:rPr>
                <w:b/>
              </w:rPr>
              <w:t>Date: 04-08-2026</w:t>
            </w:r>
          </w:p>
        </w:tc>
        <w:tc>
          <w:tcPr>
            <w:tcW w:w="7315" w:type="dxa"/>
            <w:vMerge/>
            <w:shd w:val="clear" w:color="auto" w:fill="E7E6E6"/>
          </w:tcPr>
          <w:p w14:paraId="740033A8" w14:textId="77777777" w:rsidR="00DD0FA1" w:rsidRDefault="00DD0FA1"/>
        </w:tc>
      </w:tr>
    </w:tbl>
    <w:p w14:paraId="655AE29E" w14:textId="77777777" w:rsidR="00DD0FA1" w:rsidRDefault="00DD0FA1">
      <w:pPr>
        <w:spacing w:after="0" w:line="240" w:lineRule="auto"/>
      </w:pPr>
    </w:p>
    <w:p w14:paraId="6AB4ABA6" w14:textId="77777777" w:rsidR="00DD0FA1" w:rsidRDefault="00000000">
      <w:pPr>
        <w:pStyle w:val="Heading2"/>
      </w:pPr>
      <w:r>
        <w:rPr>
          <w:rFonts w:ascii="Times New Roman" w:eastAsia="Times New Roman" w:hAnsi="Times New Roman" w:cs="Times New Roman"/>
        </w:rPr>
        <w:t>AIM:</w:t>
      </w:r>
    </w:p>
    <w:p w14:paraId="302A00DB" w14:textId="77777777" w:rsidR="00DD0FA1" w:rsidRDefault="00000000">
      <w:pPr>
        <w:jc w:val="both"/>
      </w:pPr>
      <w:r>
        <w:t>To analyse the effect of investment in different advertising media (YouTube, Facebook and Newspaper) on sales using simple and multiple linear regression.</w:t>
      </w:r>
    </w:p>
    <w:p w14:paraId="566FAD92" w14:textId="77777777" w:rsidR="00DD0FA1" w:rsidRDefault="00000000">
      <w:pPr>
        <w:pStyle w:val="Heading2"/>
      </w:pPr>
      <w:r>
        <w:rPr>
          <w:rFonts w:ascii="Times New Roman" w:eastAsia="Times New Roman" w:hAnsi="Times New Roman" w:cs="Times New Roman"/>
        </w:rPr>
        <w:t>OBJECTIVE</w:t>
      </w:r>
    </w:p>
    <w:p w14:paraId="156295FB" w14:textId="77777777" w:rsidR="00DD0FA1" w:rsidRDefault="00000000">
      <w:pPr>
        <w:tabs>
          <w:tab w:val="left" w:pos="720"/>
        </w:tabs>
        <w:spacing w:after="20" w:line="312" w:lineRule="auto"/>
        <w:ind w:left="720" w:hanging="360"/>
        <w:jc w:val="both"/>
      </w:pPr>
      <w:r>
        <w:t>1.</w:t>
      </w:r>
      <w:r>
        <w:tab/>
        <w:t>To fit OLS regression models for each advertising medium, each pair and all three media.</w:t>
      </w:r>
    </w:p>
    <w:p w14:paraId="02206CCB" w14:textId="77777777" w:rsidR="00DD0FA1" w:rsidRDefault="00000000">
      <w:pPr>
        <w:tabs>
          <w:tab w:val="left" w:pos="720"/>
        </w:tabs>
        <w:spacing w:after="20" w:line="312" w:lineRule="auto"/>
        <w:ind w:left="720" w:hanging="360"/>
        <w:jc w:val="both"/>
      </w:pPr>
      <w:r>
        <w:t>2.</w:t>
      </w:r>
      <w:r>
        <w:tab/>
        <w:t>To compare the models using R², adjusted R², F-statistic and p-values.</w:t>
      </w:r>
    </w:p>
    <w:p w14:paraId="30FA5A79" w14:textId="77777777" w:rsidR="00DD0FA1" w:rsidRDefault="00000000">
      <w:pPr>
        <w:tabs>
          <w:tab w:val="left" w:pos="720"/>
        </w:tabs>
        <w:spacing w:after="20" w:line="312" w:lineRule="auto"/>
        <w:ind w:left="720" w:hanging="360"/>
        <w:jc w:val="both"/>
      </w:pPr>
      <w:r>
        <w:t>3.</w:t>
      </w:r>
      <w:r>
        <w:tab/>
        <w:t>To visualise each medium against sales and study the YouTube × Facebook interaction.</w:t>
      </w:r>
    </w:p>
    <w:p w14:paraId="0F6DACAE" w14:textId="77777777" w:rsidR="00DD0FA1" w:rsidRDefault="00000000">
      <w:pPr>
        <w:pStyle w:val="Heading2"/>
      </w:pPr>
      <w:r>
        <w:rPr>
          <w:rFonts w:ascii="Times New Roman" w:eastAsia="Times New Roman" w:hAnsi="Times New Roman" w:cs="Times New Roman"/>
        </w:rPr>
        <w:t>SOFTWARE REQUIREMENTS</w:t>
      </w:r>
    </w:p>
    <w:p w14:paraId="7D8635B8" w14:textId="77777777" w:rsidR="00DD0FA1" w:rsidRDefault="00000000">
      <w:pPr>
        <w:pStyle w:val="ListBullet"/>
        <w:spacing w:after="20" w:line="312" w:lineRule="auto"/>
        <w:ind w:left="720"/>
      </w:pPr>
      <w:r>
        <w:t>Windows 10/11</w:t>
      </w:r>
    </w:p>
    <w:p w14:paraId="20C7E1FC" w14:textId="77777777" w:rsidR="00DD0FA1" w:rsidRDefault="00000000">
      <w:pPr>
        <w:pStyle w:val="ListBullet"/>
        <w:spacing w:after="20" w:line="312" w:lineRule="auto"/>
        <w:ind w:left="720"/>
      </w:pPr>
      <w:r>
        <w:t>Anaconda Distribution (Python 3), Jupyter Notebook</w:t>
      </w:r>
    </w:p>
    <w:p w14:paraId="2F354A0E" w14:textId="77777777" w:rsidR="00DD0FA1" w:rsidRDefault="00000000">
      <w:pPr>
        <w:pStyle w:val="ListBullet"/>
        <w:spacing w:after="20" w:line="312" w:lineRule="auto"/>
        <w:ind w:left="720"/>
      </w:pPr>
      <w:r>
        <w:t>Pandas, statsmodels, seaborn, Matplotlib, scikit-learn, NumPy</w:t>
      </w:r>
    </w:p>
    <w:p w14:paraId="2A66B5D5" w14:textId="77777777" w:rsidR="00DD0FA1" w:rsidRDefault="00000000">
      <w:pPr>
        <w:pStyle w:val="ListBullet"/>
        <w:spacing w:after="20" w:line="312" w:lineRule="auto"/>
        <w:ind w:left="720"/>
      </w:pPr>
      <w:r>
        <w:t>Dataset: 12 records of the "marketing" data (datarium package) entered in the notebook</w:t>
      </w:r>
    </w:p>
    <w:p w14:paraId="415A6F71" w14:textId="77777777" w:rsidR="00DD0FA1" w:rsidRDefault="00000000">
      <w:pPr>
        <w:pStyle w:val="Heading2"/>
      </w:pPr>
      <w:r>
        <w:rPr>
          <w:rFonts w:ascii="Times New Roman" w:eastAsia="Times New Roman" w:hAnsi="Times New Roman" w:cs="Times New Roman"/>
        </w:rPr>
        <w:t>DESCRIPTION</w:t>
      </w:r>
    </w:p>
    <w:p w14:paraId="45720B55" w14:textId="77777777" w:rsidR="00DD0FA1" w:rsidRDefault="00000000">
      <w:pPr>
        <w:jc w:val="both"/>
      </w:pPr>
      <w:r>
        <w:t xml:space="preserve">The </w:t>
      </w:r>
      <w:r>
        <w:rPr>
          <w:b/>
        </w:rPr>
        <w:t>marketing</w:t>
      </w:r>
      <w:r>
        <w:t xml:space="preserve"> dataset records the advertising budget spent on YouTube, Facebook and Newspaper and the resulting </w:t>
      </w:r>
      <w:r>
        <w:rPr>
          <w:b/>
        </w:rPr>
        <w:t>sales</w:t>
      </w:r>
      <w:r>
        <w:t xml:space="preserve">. </w:t>
      </w:r>
      <w:r>
        <w:rPr>
          <w:b/>
        </w:rPr>
        <w:t>statsmodels OLS</w:t>
      </w:r>
      <w:r>
        <w:t xml:space="preserve"> reports each coefficient with its standard error, t-value and p-value (p &lt; 0.05 indicates a significant predictor), together with R² and adjusted R², which penalises predictors that do not improve the model. An </w:t>
      </w:r>
      <w:r>
        <w:rPr>
          <w:b/>
        </w:rPr>
        <w:t>interaction term</w:t>
      </w:r>
      <w:r>
        <w:t xml:space="preserve"> (youtube × facebook) tests whether the effect of one medium depends on the other.</w:t>
      </w:r>
    </w:p>
    <w:p w14:paraId="43298815" w14:textId="77777777" w:rsidR="00DD0FA1" w:rsidRDefault="00000000">
      <w:pPr>
        <w:pStyle w:val="Heading2"/>
      </w:pPr>
      <w:r>
        <w:rPr>
          <w:rFonts w:ascii="Times New Roman" w:eastAsia="Times New Roman" w:hAnsi="Times New Roman" w:cs="Times New Roman"/>
        </w:rPr>
        <w:t>PROCEDURE</w:t>
      </w:r>
    </w:p>
    <w:p w14:paraId="2B565D0E" w14:textId="77777777" w:rsidR="00DD0FA1" w:rsidRDefault="00000000">
      <w:pPr>
        <w:tabs>
          <w:tab w:val="left" w:pos="720"/>
        </w:tabs>
        <w:spacing w:after="20" w:line="312" w:lineRule="auto"/>
        <w:ind w:left="720" w:hanging="360"/>
        <w:jc w:val="both"/>
      </w:pPr>
      <w:r>
        <w:t>1.</w:t>
      </w:r>
      <w:r>
        <w:tab/>
        <w:t>Create a DataFrame with the youtube, facebook, newspaper and sales columns.</w:t>
      </w:r>
    </w:p>
    <w:p w14:paraId="2B3CAA3E" w14:textId="77777777" w:rsidR="00DD0FA1" w:rsidRDefault="00000000">
      <w:pPr>
        <w:tabs>
          <w:tab w:val="left" w:pos="720"/>
        </w:tabs>
        <w:spacing w:after="20" w:line="312" w:lineRule="auto"/>
        <w:ind w:left="720" w:hanging="360"/>
        <w:jc w:val="both"/>
      </w:pPr>
      <w:r>
        <w:t>2.</w:t>
      </w:r>
      <w:r>
        <w:tab/>
        <w:t>Write a function run_model() that fits sm.OLS() with a constant and prints the summary.</w:t>
      </w:r>
    </w:p>
    <w:p w14:paraId="515BE34A" w14:textId="77777777" w:rsidR="00DD0FA1" w:rsidRDefault="00000000">
      <w:pPr>
        <w:tabs>
          <w:tab w:val="left" w:pos="720"/>
        </w:tabs>
        <w:spacing w:after="20" w:line="312" w:lineRule="auto"/>
        <w:ind w:left="720" w:hanging="360"/>
        <w:jc w:val="both"/>
      </w:pPr>
      <w:r>
        <w:t>3.</w:t>
      </w:r>
      <w:r>
        <w:tab/>
        <w:t>Fit models for each medium, each pair of media and all three media.</w:t>
      </w:r>
    </w:p>
    <w:p w14:paraId="4D2B74C2" w14:textId="77777777" w:rsidR="00DD0FA1" w:rsidRDefault="00000000">
      <w:pPr>
        <w:tabs>
          <w:tab w:val="left" w:pos="720"/>
        </w:tabs>
        <w:spacing w:after="20" w:line="312" w:lineRule="auto"/>
        <w:ind w:left="720" w:hanging="360"/>
        <w:jc w:val="both"/>
      </w:pPr>
      <w:r>
        <w:t>4.</w:t>
      </w:r>
      <w:r>
        <w:tab/>
        <w:t>Draw a pair plot and regression plots annotated with the fitted equations.</w:t>
      </w:r>
    </w:p>
    <w:p w14:paraId="172B1F61" w14:textId="77777777" w:rsidR="00DD0FA1" w:rsidRDefault="00000000">
      <w:pPr>
        <w:tabs>
          <w:tab w:val="left" w:pos="720"/>
        </w:tabs>
        <w:spacing w:after="20" w:line="312" w:lineRule="auto"/>
        <w:ind w:left="720" w:hanging="360"/>
        <w:jc w:val="both"/>
      </w:pPr>
      <w:r>
        <w:t>5.</w:t>
      </w:r>
      <w:r>
        <w:tab/>
        <w:t>Fit a model with the interaction term youtube × facebook using the statsmodels formula API.</w:t>
      </w:r>
    </w:p>
    <w:p w14:paraId="6C5F8B1A" w14:textId="77777777" w:rsidR="00DD0FA1" w:rsidRDefault="00000000">
      <w:pPr>
        <w:pStyle w:val="Heading2"/>
      </w:pPr>
      <w:r>
        <w:rPr>
          <w:rFonts w:ascii="Times New Roman" w:eastAsia="Times New Roman" w:hAnsi="Times New Roman" w:cs="Times New Roman"/>
        </w:rPr>
        <w:lastRenderedPageBreak/>
        <w:t>CODE</w:t>
      </w:r>
    </w:p>
    <w:p w14:paraId="28684D7F" w14:textId="77777777" w:rsidR="00DD0FA1" w:rsidRDefault="00000000">
      <w:pPr>
        <w:keepNext/>
        <w:spacing w:before="160" w:after="40" w:line="276" w:lineRule="auto"/>
      </w:pPr>
      <w:r>
        <w:rPr>
          <w:b/>
        </w:rPr>
        <w:t>Exp_3b.ipynb</w:t>
      </w:r>
    </w:p>
    <w:p w14:paraId="4471CE17" w14:textId="77777777" w:rsidR="00DD0FA1" w:rsidRDefault="00000000">
      <w:pPr>
        <w:keepNext/>
        <w:spacing w:before="80" w:after="0" w:line="240" w:lineRule="auto"/>
      </w:pPr>
      <w:r>
        <w:rPr>
          <w:b/>
          <w:sz w:val="22"/>
        </w:rPr>
        <w:t>In [26]:</w:t>
      </w:r>
    </w:p>
    <w:p w14:paraId="5CFC10BC" w14:textId="77777777" w:rsidR="00DD0FA1" w:rsidRDefault="00000000">
      <w:pPr>
        <w:pStyle w:val="CodeBlock"/>
        <w:keepNext/>
      </w:pPr>
      <w:r>
        <w:t>import pandas as pd</w:t>
      </w:r>
    </w:p>
    <w:p w14:paraId="4D1AE7F8" w14:textId="77777777" w:rsidR="00DD0FA1" w:rsidRDefault="00000000">
      <w:pPr>
        <w:pStyle w:val="CodeBlock"/>
        <w:keepNext/>
      </w:pPr>
      <w:r>
        <w:t xml:space="preserve">import statsmodels.api as sm </w:t>
      </w:r>
    </w:p>
    <w:p w14:paraId="1C41EF9C" w14:textId="77777777" w:rsidR="00DD0FA1" w:rsidRDefault="00000000">
      <w:pPr>
        <w:pStyle w:val="CodeBlock"/>
        <w:keepNext/>
      </w:pPr>
      <w:r>
        <w:t>import seaborn as sns</w:t>
      </w:r>
    </w:p>
    <w:p w14:paraId="2891F755" w14:textId="77777777" w:rsidR="00DD0FA1" w:rsidRDefault="00000000">
      <w:pPr>
        <w:pStyle w:val="CodeBlock"/>
        <w:spacing w:after="120"/>
      </w:pPr>
      <w:r>
        <w:t>import matplotlib.pyplot as plt</w:t>
      </w:r>
    </w:p>
    <w:p w14:paraId="02CA528C" w14:textId="77777777" w:rsidR="00DD0FA1" w:rsidRDefault="00000000">
      <w:pPr>
        <w:keepNext/>
        <w:spacing w:before="80" w:after="0" w:line="240" w:lineRule="auto"/>
      </w:pPr>
      <w:r>
        <w:rPr>
          <w:b/>
          <w:sz w:val="22"/>
        </w:rPr>
        <w:t>In [27]:</w:t>
      </w:r>
    </w:p>
    <w:p w14:paraId="26CD7018" w14:textId="77777777" w:rsidR="00DD0FA1" w:rsidRDefault="00000000">
      <w:pPr>
        <w:pStyle w:val="CodeBlock"/>
        <w:keepNext/>
      </w:pPr>
      <w:r>
        <w:t># Dataset from datarium (Marketing data)</w:t>
      </w:r>
    </w:p>
    <w:p w14:paraId="32521B25" w14:textId="77777777" w:rsidR="00DD0FA1" w:rsidRDefault="00000000">
      <w:pPr>
        <w:pStyle w:val="CodeBlock"/>
      </w:pPr>
      <w:r>
        <w:t>data = {</w:t>
      </w:r>
    </w:p>
    <w:p w14:paraId="12E81D6E" w14:textId="77777777" w:rsidR="00DD0FA1" w:rsidRDefault="00000000">
      <w:pPr>
        <w:pStyle w:val="CodeBlock"/>
      </w:pPr>
      <w:r>
        <w:t xml:space="preserve">    'youtube': [276.12, 53.4, 20.64, 23.72, 275.3, 55.12, 193.52, 2.41, 8.6, 219.68, 48.34, 178.72],</w:t>
      </w:r>
    </w:p>
    <w:p w14:paraId="6DBDC745" w14:textId="77777777" w:rsidR="00DD0FA1" w:rsidRDefault="00000000">
      <w:pPr>
        <w:pStyle w:val="CodeBlock"/>
      </w:pPr>
      <w:r>
        <w:t xml:space="preserve">    'facebook': [45.36, 47.64, 55.04, 49.12, 43.4, 53.92, 54.64, 59.36, 61.52, 39.72, 44.28, 58.36],</w:t>
      </w:r>
    </w:p>
    <w:p w14:paraId="249298C1" w14:textId="77777777" w:rsidR="00DD0FA1" w:rsidRDefault="00000000">
      <w:pPr>
        <w:pStyle w:val="CodeBlock"/>
      </w:pPr>
      <w:r>
        <w:t xml:space="preserve">    'newspaper': [83.04, 54.12, 83.04, 49.28, 80.64, 54.44, 41.52, 57.2, 64.0, 47.12, 55.92, 60.56],</w:t>
      </w:r>
    </w:p>
    <w:p w14:paraId="26FAF32A" w14:textId="77777777" w:rsidR="00DD0FA1" w:rsidRDefault="00000000">
      <w:pPr>
        <w:pStyle w:val="CodeBlock"/>
      </w:pPr>
      <w:r>
        <w:t xml:space="preserve">    'sales': [26.52, 12.48, 11.16, 10.88, 26.36, 12.0, 20.16, 8.64, 9.6, 24.0, 11.2, 20.8]</w:t>
      </w:r>
    </w:p>
    <w:p w14:paraId="044F5DF0" w14:textId="77777777" w:rsidR="00DD0FA1" w:rsidRDefault="00000000">
      <w:pPr>
        <w:pStyle w:val="CodeBlock"/>
      </w:pPr>
      <w:r>
        <w:t>}</w:t>
      </w:r>
    </w:p>
    <w:p w14:paraId="73D38532" w14:textId="77777777" w:rsidR="00DD0FA1" w:rsidRDefault="00DD0FA1">
      <w:pPr>
        <w:pStyle w:val="CodeBlock"/>
      </w:pPr>
    </w:p>
    <w:p w14:paraId="14A9B42C" w14:textId="77777777" w:rsidR="00DD0FA1" w:rsidRDefault="00000000">
      <w:pPr>
        <w:pStyle w:val="CodeBlock"/>
      </w:pPr>
      <w:r>
        <w:t>df = pd.DataFrame(data)</w:t>
      </w:r>
    </w:p>
    <w:p w14:paraId="4D71A9C4" w14:textId="77777777" w:rsidR="00DD0FA1" w:rsidRDefault="00000000">
      <w:pPr>
        <w:pStyle w:val="CodeBlock"/>
        <w:spacing w:after="120"/>
      </w:pPr>
      <w:r>
        <w:t>df</w:t>
      </w:r>
    </w:p>
    <w:p w14:paraId="1C8A9D5F" w14:textId="77777777" w:rsidR="00DD0FA1" w:rsidRDefault="00000000">
      <w:pPr>
        <w:keepNext/>
        <w:spacing w:before="80" w:after="0" w:line="240" w:lineRule="auto"/>
      </w:pPr>
      <w:r>
        <w:rPr>
          <w:b/>
          <w:sz w:val="22"/>
        </w:rPr>
        <w:t>In [28]:</w:t>
      </w:r>
    </w:p>
    <w:p w14:paraId="0CC3FED6" w14:textId="77777777" w:rsidR="00DD0FA1" w:rsidRDefault="00000000">
      <w:pPr>
        <w:pStyle w:val="CodeBlock"/>
        <w:keepNext/>
      </w:pPr>
      <w:r>
        <w:t># Create a user defined function to perform regression using OLS</w:t>
      </w:r>
    </w:p>
    <w:p w14:paraId="5614097E" w14:textId="77777777" w:rsidR="00DD0FA1" w:rsidRDefault="00000000">
      <w:pPr>
        <w:pStyle w:val="CodeBlock"/>
      </w:pPr>
      <w:r>
        <w:t># X's are features</w:t>
      </w:r>
    </w:p>
    <w:p w14:paraId="59BD17FD" w14:textId="77777777" w:rsidR="00DD0FA1" w:rsidRDefault="00000000">
      <w:pPr>
        <w:pStyle w:val="CodeBlock"/>
      </w:pPr>
      <w:r>
        <w:t># Y is the response or target</w:t>
      </w:r>
    </w:p>
    <w:p w14:paraId="464E305B" w14:textId="77777777" w:rsidR="00DD0FA1" w:rsidRDefault="00000000">
      <w:pPr>
        <w:pStyle w:val="CodeBlock"/>
      </w:pPr>
      <w:r>
        <w:t>def run_model(features, response='sales'):</w:t>
      </w:r>
    </w:p>
    <w:p w14:paraId="40A1FF08" w14:textId="77777777" w:rsidR="00DD0FA1" w:rsidRDefault="00000000">
      <w:pPr>
        <w:pStyle w:val="CodeBlock"/>
      </w:pPr>
      <w:r>
        <w:t xml:space="preserve">    """Fit and summarize an OLS model."""</w:t>
      </w:r>
    </w:p>
    <w:p w14:paraId="21C1A5EF" w14:textId="77777777" w:rsidR="00DD0FA1" w:rsidRDefault="00000000">
      <w:pPr>
        <w:pStyle w:val="CodeBlock"/>
      </w:pPr>
      <w:r>
        <w:t xml:space="preserve">    X = df[features]</w:t>
      </w:r>
    </w:p>
    <w:p w14:paraId="1D077501" w14:textId="77777777" w:rsidR="00DD0FA1" w:rsidRDefault="00000000">
      <w:pPr>
        <w:pStyle w:val="CodeBlock"/>
      </w:pPr>
      <w:r>
        <w:t xml:space="preserve">    X = sm.add_constant(X)  # To calculate the intercept for the regression equation</w:t>
      </w:r>
    </w:p>
    <w:p w14:paraId="42205D29" w14:textId="77777777" w:rsidR="00DD0FA1" w:rsidRDefault="00000000">
      <w:pPr>
        <w:pStyle w:val="CodeBlock"/>
      </w:pPr>
      <w:r>
        <w:t xml:space="preserve">    y = df[response]</w:t>
      </w:r>
    </w:p>
    <w:p w14:paraId="6EA2D7C4" w14:textId="77777777" w:rsidR="00DD0FA1" w:rsidRDefault="00000000">
      <w:pPr>
        <w:pStyle w:val="CodeBlock"/>
      </w:pPr>
      <w:r>
        <w:t xml:space="preserve">    model = sm.OLS(y, X).fit()  # Fitting the OLS model from statsmodels library</w:t>
      </w:r>
    </w:p>
    <w:p w14:paraId="783C6D4A" w14:textId="77777777" w:rsidR="00DD0FA1" w:rsidRDefault="00000000">
      <w:pPr>
        <w:pStyle w:val="CodeBlock"/>
      </w:pPr>
      <w:r>
        <w:t xml:space="preserve">    print(f"\nModel: {' + '.join(features)}")</w:t>
      </w:r>
    </w:p>
    <w:p w14:paraId="4139B016" w14:textId="77777777" w:rsidR="00DD0FA1" w:rsidRDefault="00000000">
      <w:pPr>
        <w:pStyle w:val="CodeBlock"/>
        <w:spacing w:after="120"/>
      </w:pPr>
      <w:r>
        <w:t xml:space="preserve">    print(model.summary())</w:t>
      </w:r>
    </w:p>
    <w:p w14:paraId="5D250DBD" w14:textId="77777777" w:rsidR="00DD0FA1" w:rsidRDefault="00000000">
      <w:pPr>
        <w:keepNext/>
        <w:spacing w:before="80" w:after="0" w:line="240" w:lineRule="auto"/>
      </w:pPr>
      <w:r>
        <w:rPr>
          <w:b/>
          <w:sz w:val="22"/>
        </w:rPr>
        <w:t>In [29]:</w:t>
      </w:r>
    </w:p>
    <w:p w14:paraId="718CEC04" w14:textId="77777777" w:rsidR="00DD0FA1" w:rsidRDefault="00000000">
      <w:pPr>
        <w:pStyle w:val="CodeBlock"/>
        <w:keepNext/>
      </w:pPr>
      <w:r>
        <w:t># 1. Each media individually</w:t>
      </w:r>
    </w:p>
    <w:p w14:paraId="464745EC" w14:textId="77777777" w:rsidR="00DD0FA1" w:rsidRDefault="00000000">
      <w:pPr>
        <w:pStyle w:val="CodeBlock"/>
        <w:spacing w:after="120"/>
      </w:pPr>
      <w:r>
        <w:t>run_model(['youtube'])  # Call the function run_model(Advertising Media)</w:t>
      </w:r>
    </w:p>
    <w:p w14:paraId="37523AF0" w14:textId="77777777" w:rsidR="00DD0FA1" w:rsidRDefault="00000000">
      <w:pPr>
        <w:keepNext/>
        <w:spacing w:before="80" w:after="0" w:line="240" w:lineRule="auto"/>
      </w:pPr>
      <w:r>
        <w:rPr>
          <w:b/>
          <w:sz w:val="22"/>
        </w:rPr>
        <w:t>In [30]:</w:t>
      </w:r>
    </w:p>
    <w:p w14:paraId="68ABD89C" w14:textId="77777777" w:rsidR="00DD0FA1" w:rsidRDefault="00000000">
      <w:pPr>
        <w:pStyle w:val="CodeBlock"/>
        <w:keepNext/>
        <w:spacing w:after="120"/>
      </w:pPr>
      <w:r>
        <w:t>run_model(['facebook'])  # Call the function run_model(Advertising Media)</w:t>
      </w:r>
    </w:p>
    <w:p w14:paraId="23A1C731" w14:textId="77777777" w:rsidR="00DD0FA1" w:rsidRDefault="00000000">
      <w:pPr>
        <w:keepNext/>
        <w:spacing w:before="80" w:after="0" w:line="240" w:lineRule="auto"/>
      </w:pPr>
      <w:r>
        <w:rPr>
          <w:b/>
          <w:sz w:val="22"/>
        </w:rPr>
        <w:t>In [31]:</w:t>
      </w:r>
    </w:p>
    <w:p w14:paraId="10637992" w14:textId="77777777" w:rsidR="00DD0FA1" w:rsidRDefault="00000000">
      <w:pPr>
        <w:pStyle w:val="CodeBlock"/>
        <w:keepNext/>
        <w:spacing w:after="120"/>
      </w:pPr>
      <w:r>
        <w:t>run_model(['newspaper'])  # Call the function run_model(Advertising Media)</w:t>
      </w:r>
    </w:p>
    <w:p w14:paraId="533B968D" w14:textId="77777777" w:rsidR="00DD0FA1" w:rsidRDefault="00000000">
      <w:pPr>
        <w:keepNext/>
        <w:spacing w:before="80" w:after="0" w:line="240" w:lineRule="auto"/>
      </w:pPr>
      <w:r>
        <w:rPr>
          <w:b/>
          <w:sz w:val="22"/>
        </w:rPr>
        <w:t>In [32]:</w:t>
      </w:r>
    </w:p>
    <w:p w14:paraId="300B8820" w14:textId="77777777" w:rsidR="00DD0FA1" w:rsidRDefault="00000000">
      <w:pPr>
        <w:pStyle w:val="CodeBlock"/>
        <w:keepNext/>
      </w:pPr>
      <w:r>
        <w:t># 2. Pairs of media</w:t>
      </w:r>
    </w:p>
    <w:p w14:paraId="4571F27D" w14:textId="77777777" w:rsidR="00DD0FA1" w:rsidRDefault="00000000">
      <w:pPr>
        <w:pStyle w:val="CodeBlock"/>
        <w:keepNext/>
      </w:pPr>
      <w:r>
        <w:t>run_model(['youtube', 'facebook' ])</w:t>
      </w:r>
    </w:p>
    <w:p w14:paraId="3F708E76" w14:textId="77777777" w:rsidR="00DD0FA1" w:rsidRDefault="00000000">
      <w:pPr>
        <w:pStyle w:val="CodeBlock"/>
        <w:keepNext/>
      </w:pPr>
      <w:r>
        <w:t>run_model(['youtube', 'newspaper' ])</w:t>
      </w:r>
    </w:p>
    <w:p w14:paraId="5C1611AB" w14:textId="77777777" w:rsidR="00DD0FA1" w:rsidRDefault="00000000">
      <w:pPr>
        <w:pStyle w:val="CodeBlock"/>
        <w:spacing w:after="120"/>
      </w:pPr>
      <w:r>
        <w:t>run_model(['facebook', 'newspaper'])</w:t>
      </w:r>
    </w:p>
    <w:p w14:paraId="55B0ADED" w14:textId="77777777" w:rsidR="00DD0FA1" w:rsidRDefault="00000000">
      <w:pPr>
        <w:keepNext/>
        <w:spacing w:before="80" w:after="0" w:line="240" w:lineRule="auto"/>
      </w:pPr>
      <w:r>
        <w:rPr>
          <w:b/>
          <w:sz w:val="22"/>
        </w:rPr>
        <w:t>In [33]:</w:t>
      </w:r>
    </w:p>
    <w:p w14:paraId="760D5102" w14:textId="77777777" w:rsidR="00DD0FA1" w:rsidRDefault="00000000">
      <w:pPr>
        <w:pStyle w:val="CodeBlock"/>
        <w:keepNext/>
        <w:spacing w:after="120"/>
      </w:pPr>
      <w:r>
        <w:t>run_model(['youtube', 'facebook', 'newspaper'])  # All three media together</w:t>
      </w:r>
    </w:p>
    <w:p w14:paraId="77E9B9DA" w14:textId="77777777" w:rsidR="00DD0FA1" w:rsidRDefault="00000000">
      <w:pPr>
        <w:keepNext/>
        <w:spacing w:before="80" w:after="0" w:line="240" w:lineRule="auto"/>
      </w:pPr>
      <w:r>
        <w:rPr>
          <w:b/>
          <w:sz w:val="22"/>
        </w:rPr>
        <w:t>In [34]:</w:t>
      </w:r>
    </w:p>
    <w:p w14:paraId="5C8BD169" w14:textId="77777777" w:rsidR="00DD0FA1" w:rsidRDefault="00000000">
      <w:pPr>
        <w:pStyle w:val="CodeBlock"/>
        <w:keepNext/>
      </w:pPr>
      <w:r>
        <w:t>sns.pairplot(df, kind='reg')</w:t>
      </w:r>
    </w:p>
    <w:p w14:paraId="7AED94AA" w14:textId="77777777" w:rsidR="00DD0FA1" w:rsidRDefault="00000000">
      <w:pPr>
        <w:pStyle w:val="CodeBlock"/>
        <w:keepNext/>
      </w:pPr>
      <w:r>
        <w:t>plt.suptitle("Advertising Media vs Sales", y=1.02)</w:t>
      </w:r>
    </w:p>
    <w:p w14:paraId="076D30B4" w14:textId="77777777" w:rsidR="00DD0FA1" w:rsidRDefault="00000000">
      <w:pPr>
        <w:pStyle w:val="CodeBlock"/>
        <w:spacing w:after="120"/>
      </w:pPr>
      <w:r>
        <w:t>plt.show()</w:t>
      </w:r>
    </w:p>
    <w:p w14:paraId="02F20F15" w14:textId="77777777" w:rsidR="00DD0FA1" w:rsidRDefault="00000000">
      <w:pPr>
        <w:keepNext/>
        <w:spacing w:before="80" w:after="0" w:line="240" w:lineRule="auto"/>
      </w:pPr>
      <w:r>
        <w:rPr>
          <w:b/>
          <w:sz w:val="22"/>
        </w:rPr>
        <w:t>In [35]:</w:t>
      </w:r>
    </w:p>
    <w:p w14:paraId="1B395A1E" w14:textId="77777777" w:rsidR="00DD0FA1" w:rsidRDefault="00000000">
      <w:pPr>
        <w:pStyle w:val="CodeBlock"/>
        <w:keepNext/>
      </w:pPr>
      <w:r>
        <w:t># Set plot style</w:t>
      </w:r>
    </w:p>
    <w:p w14:paraId="0243014E" w14:textId="77777777" w:rsidR="00DD0FA1" w:rsidRDefault="00000000">
      <w:pPr>
        <w:pStyle w:val="CodeBlock"/>
      </w:pPr>
      <w:r>
        <w:t>sns.set(style="whitegrid")</w:t>
      </w:r>
    </w:p>
    <w:p w14:paraId="5F95ADA1" w14:textId="77777777" w:rsidR="00DD0FA1" w:rsidRDefault="00DD0FA1">
      <w:pPr>
        <w:pStyle w:val="CodeBlock"/>
      </w:pPr>
    </w:p>
    <w:p w14:paraId="0C32DE59" w14:textId="77777777" w:rsidR="00DD0FA1" w:rsidRDefault="00000000">
      <w:pPr>
        <w:pStyle w:val="CodeBlock"/>
      </w:pPr>
      <w:r>
        <w:lastRenderedPageBreak/>
        <w:t># Create subplots for each media with regression line</w:t>
      </w:r>
    </w:p>
    <w:p w14:paraId="1688B32F" w14:textId="77777777" w:rsidR="00DD0FA1" w:rsidRDefault="00000000">
      <w:pPr>
        <w:pStyle w:val="CodeBlock"/>
      </w:pPr>
      <w:r>
        <w:t>fig, axes = plt.subplots(1, 3, figsize=(18, 5))</w:t>
      </w:r>
    </w:p>
    <w:p w14:paraId="154EC40E" w14:textId="77777777" w:rsidR="00DD0FA1" w:rsidRDefault="00DD0FA1">
      <w:pPr>
        <w:pStyle w:val="CodeBlock"/>
      </w:pPr>
    </w:p>
    <w:p w14:paraId="09C4067C" w14:textId="77777777" w:rsidR="00DD0FA1" w:rsidRDefault="00000000">
      <w:pPr>
        <w:pStyle w:val="CodeBlock"/>
      </w:pPr>
      <w:r>
        <w:t># YouTube</w:t>
      </w:r>
    </w:p>
    <w:p w14:paraId="40397BC5" w14:textId="77777777" w:rsidR="00DD0FA1" w:rsidRDefault="00000000">
      <w:pPr>
        <w:pStyle w:val="CodeBlock"/>
      </w:pPr>
      <w:r>
        <w:t>sns.regplot(x='youtube', y='sales', data=df, ax=axes[0], color='red', ci=None)</w:t>
      </w:r>
    </w:p>
    <w:p w14:paraId="784DFB4C" w14:textId="77777777" w:rsidR="00DD0FA1" w:rsidRDefault="00000000">
      <w:pPr>
        <w:pStyle w:val="CodeBlock"/>
      </w:pPr>
      <w:r>
        <w:t>axes[0]. set_title("YouTube Investment vs Sales")</w:t>
      </w:r>
    </w:p>
    <w:p w14:paraId="62AE7E6E" w14:textId="77777777" w:rsidR="00DD0FA1" w:rsidRDefault="00000000">
      <w:pPr>
        <w:pStyle w:val="CodeBlock"/>
      </w:pPr>
      <w:r>
        <w:t>axes[0].set_xlabel("YouTube Investment")</w:t>
      </w:r>
    </w:p>
    <w:p w14:paraId="5B352A7C" w14:textId="77777777" w:rsidR="00DD0FA1" w:rsidRDefault="00000000">
      <w:pPr>
        <w:pStyle w:val="CodeBlock"/>
      </w:pPr>
      <w:r>
        <w:t>axes[0].set_ylabel("Sales")</w:t>
      </w:r>
    </w:p>
    <w:p w14:paraId="21ABBFCC" w14:textId="77777777" w:rsidR="00DD0FA1" w:rsidRDefault="00DD0FA1">
      <w:pPr>
        <w:pStyle w:val="CodeBlock"/>
      </w:pPr>
    </w:p>
    <w:p w14:paraId="54E9CC66" w14:textId="77777777" w:rsidR="00DD0FA1" w:rsidRDefault="00000000">
      <w:pPr>
        <w:pStyle w:val="CodeBlock"/>
      </w:pPr>
      <w:r>
        <w:t># Facebook</w:t>
      </w:r>
    </w:p>
    <w:p w14:paraId="28535659" w14:textId="77777777" w:rsidR="00DD0FA1" w:rsidRDefault="00000000">
      <w:pPr>
        <w:pStyle w:val="CodeBlock"/>
      </w:pPr>
      <w:r>
        <w:t>sns.regplot(x='facebook', y='sales', data=df, ax=axes[1], color='blue', ci=None)</w:t>
      </w:r>
    </w:p>
    <w:p w14:paraId="20246063" w14:textId="77777777" w:rsidR="00DD0FA1" w:rsidRDefault="00000000">
      <w:pPr>
        <w:pStyle w:val="CodeBlock"/>
      </w:pPr>
      <w:r>
        <w:t>axes[1].set_title("Facebook Investment vs Sales")</w:t>
      </w:r>
    </w:p>
    <w:p w14:paraId="2E927774" w14:textId="77777777" w:rsidR="00DD0FA1" w:rsidRDefault="00000000">
      <w:pPr>
        <w:pStyle w:val="CodeBlock"/>
      </w:pPr>
      <w:r>
        <w:t>axes[1]. set_xlabel("Facebook Investment")</w:t>
      </w:r>
    </w:p>
    <w:p w14:paraId="43FD6D8A" w14:textId="77777777" w:rsidR="00DD0FA1" w:rsidRDefault="00000000">
      <w:pPr>
        <w:pStyle w:val="CodeBlock"/>
      </w:pPr>
      <w:r>
        <w:t>axes[1].set_ylabel("Sales")</w:t>
      </w:r>
    </w:p>
    <w:p w14:paraId="6C601D26" w14:textId="77777777" w:rsidR="00DD0FA1" w:rsidRDefault="00DD0FA1">
      <w:pPr>
        <w:pStyle w:val="CodeBlock"/>
      </w:pPr>
    </w:p>
    <w:p w14:paraId="3E4B28BA" w14:textId="77777777" w:rsidR="00DD0FA1" w:rsidRDefault="00000000">
      <w:pPr>
        <w:pStyle w:val="CodeBlock"/>
      </w:pPr>
      <w:r>
        <w:t># Newspaper</w:t>
      </w:r>
    </w:p>
    <w:p w14:paraId="64662D07" w14:textId="77777777" w:rsidR="00DD0FA1" w:rsidRDefault="00000000">
      <w:pPr>
        <w:pStyle w:val="CodeBlock"/>
      </w:pPr>
      <w:r>
        <w:t>sns.regplot(x='newspaper', y='sales', data=df, ax=axes[2], color='green', ci=None)</w:t>
      </w:r>
    </w:p>
    <w:p w14:paraId="3EDA4DFE" w14:textId="77777777" w:rsidR="00DD0FA1" w:rsidRDefault="00000000">
      <w:pPr>
        <w:pStyle w:val="CodeBlock"/>
      </w:pPr>
      <w:r>
        <w:t>axes[2].set_title("Newspaper Investment vs Sales")</w:t>
      </w:r>
    </w:p>
    <w:p w14:paraId="57EEEB0E" w14:textId="77777777" w:rsidR="00DD0FA1" w:rsidRDefault="00000000">
      <w:pPr>
        <w:pStyle w:val="CodeBlock"/>
      </w:pPr>
      <w:r>
        <w:t>axes[2].set_xlabel("Newspaper Investment")</w:t>
      </w:r>
    </w:p>
    <w:p w14:paraId="03BC5381" w14:textId="77777777" w:rsidR="00DD0FA1" w:rsidRDefault="00000000">
      <w:pPr>
        <w:pStyle w:val="CodeBlock"/>
      </w:pPr>
      <w:r>
        <w:t>axes[2]. set_ylabel("Sales")</w:t>
      </w:r>
    </w:p>
    <w:p w14:paraId="6ADC200D" w14:textId="77777777" w:rsidR="00DD0FA1" w:rsidRDefault="00DD0FA1">
      <w:pPr>
        <w:pStyle w:val="CodeBlock"/>
      </w:pPr>
    </w:p>
    <w:p w14:paraId="19C688AA" w14:textId="77777777" w:rsidR="00DD0FA1" w:rsidRDefault="00000000">
      <w:pPr>
        <w:pStyle w:val="CodeBlock"/>
      </w:pPr>
      <w:r>
        <w:t>plt.tight_layout()</w:t>
      </w:r>
    </w:p>
    <w:p w14:paraId="707591A2" w14:textId="77777777" w:rsidR="00DD0FA1" w:rsidRDefault="00000000">
      <w:pPr>
        <w:pStyle w:val="CodeBlock"/>
        <w:spacing w:after="120"/>
      </w:pPr>
      <w:r>
        <w:t>plt.show()</w:t>
      </w:r>
    </w:p>
    <w:p w14:paraId="6960F6AD" w14:textId="77777777" w:rsidR="00DD0FA1" w:rsidRDefault="00000000">
      <w:pPr>
        <w:keepNext/>
        <w:spacing w:before="80" w:after="0" w:line="240" w:lineRule="auto"/>
      </w:pPr>
      <w:r>
        <w:rPr>
          <w:b/>
          <w:sz w:val="22"/>
        </w:rPr>
        <w:t>In [36]:</w:t>
      </w:r>
    </w:p>
    <w:p w14:paraId="47E42A62" w14:textId="77777777" w:rsidR="00DD0FA1" w:rsidRDefault="00000000">
      <w:pPr>
        <w:pStyle w:val="CodeBlock"/>
        <w:keepNext/>
      </w:pPr>
      <w:r>
        <w:t>import pandas as pd</w:t>
      </w:r>
    </w:p>
    <w:p w14:paraId="173ABBC9" w14:textId="77777777" w:rsidR="00DD0FA1" w:rsidRDefault="00000000">
      <w:pPr>
        <w:pStyle w:val="CodeBlock"/>
      </w:pPr>
      <w:r>
        <w:t>import matplotlib.pyplot as plt</w:t>
      </w:r>
    </w:p>
    <w:p w14:paraId="4342BAC0" w14:textId="77777777" w:rsidR="00DD0FA1" w:rsidRDefault="00000000">
      <w:pPr>
        <w:pStyle w:val="CodeBlock"/>
      </w:pPr>
      <w:r>
        <w:t>import seaborn as sns</w:t>
      </w:r>
    </w:p>
    <w:p w14:paraId="72034272" w14:textId="77777777" w:rsidR="00DD0FA1" w:rsidRDefault="00000000">
      <w:pPr>
        <w:pStyle w:val="CodeBlock"/>
      </w:pPr>
      <w:r>
        <w:t>from sklearn.linear_model import LinearRegression</w:t>
      </w:r>
    </w:p>
    <w:p w14:paraId="0219026F" w14:textId="77777777" w:rsidR="00DD0FA1" w:rsidRDefault="00000000">
      <w:pPr>
        <w:pStyle w:val="CodeBlock"/>
      </w:pPr>
      <w:r>
        <w:t>import numpy as np</w:t>
      </w:r>
    </w:p>
    <w:p w14:paraId="147F08E9" w14:textId="77777777" w:rsidR="00DD0FA1" w:rsidRDefault="00000000">
      <w:pPr>
        <w:pStyle w:val="CodeBlock"/>
      </w:pPr>
      <w:r>
        <w:t># Set style</w:t>
      </w:r>
    </w:p>
    <w:p w14:paraId="6885890B" w14:textId="77777777" w:rsidR="00DD0FA1" w:rsidRDefault="00000000">
      <w:pPr>
        <w:pStyle w:val="CodeBlock"/>
      </w:pPr>
      <w:r>
        <w:t>sns.set(style="whitegrid")</w:t>
      </w:r>
    </w:p>
    <w:p w14:paraId="65E756E4" w14:textId="77777777" w:rsidR="00DD0FA1" w:rsidRDefault="00DD0FA1">
      <w:pPr>
        <w:pStyle w:val="CodeBlock"/>
      </w:pPr>
    </w:p>
    <w:p w14:paraId="76FD583E" w14:textId="77777777" w:rsidR="00DD0FA1" w:rsidRDefault="00000000">
      <w:pPr>
        <w:pStyle w:val="CodeBlock"/>
      </w:pPr>
      <w:r>
        <w:t># Media channels</w:t>
      </w:r>
    </w:p>
    <w:p w14:paraId="702F468B" w14:textId="77777777" w:rsidR="00DD0FA1" w:rsidRDefault="00000000">
      <w:pPr>
        <w:pStyle w:val="CodeBlock"/>
      </w:pPr>
      <w:r>
        <w:t>media = ['youtube', 'facebook', 'newspaper']</w:t>
      </w:r>
    </w:p>
    <w:p w14:paraId="60B244CB" w14:textId="77777777" w:rsidR="00DD0FA1" w:rsidRDefault="00000000">
      <w:pPr>
        <w:pStyle w:val="CodeBlock"/>
      </w:pPr>
      <w:r>
        <w:t>colors = ['red', 'blue', 'green']</w:t>
      </w:r>
    </w:p>
    <w:p w14:paraId="32061B27" w14:textId="77777777" w:rsidR="00DD0FA1" w:rsidRDefault="00000000">
      <w:pPr>
        <w:pStyle w:val="CodeBlock"/>
      </w:pPr>
      <w:r>
        <w:t>titles = ['YouTube', 'Facebook', 'Newspaper']</w:t>
      </w:r>
    </w:p>
    <w:p w14:paraId="2F4C873A" w14:textId="77777777" w:rsidR="00DD0FA1" w:rsidRDefault="00DD0FA1">
      <w:pPr>
        <w:pStyle w:val="CodeBlock"/>
      </w:pPr>
    </w:p>
    <w:p w14:paraId="25EC90AB" w14:textId="77777777" w:rsidR="00DD0FA1" w:rsidRDefault="00000000">
      <w:pPr>
        <w:pStyle w:val="CodeBlock"/>
      </w:pPr>
      <w:r>
        <w:t># Create subplots</w:t>
      </w:r>
    </w:p>
    <w:p w14:paraId="7F76A65E" w14:textId="77777777" w:rsidR="00DD0FA1" w:rsidRDefault="00000000">
      <w:pPr>
        <w:pStyle w:val="CodeBlock"/>
      </w:pPr>
      <w:r>
        <w:t>fig, axes = plt.subplots(1, 3, figsize=(18, 5))</w:t>
      </w:r>
    </w:p>
    <w:p w14:paraId="05D95179" w14:textId="77777777" w:rsidR="00DD0FA1" w:rsidRDefault="00DD0FA1">
      <w:pPr>
        <w:pStyle w:val="CodeBlock"/>
      </w:pPr>
    </w:p>
    <w:p w14:paraId="7D174307" w14:textId="77777777" w:rsidR="00DD0FA1" w:rsidRDefault="00000000">
      <w:pPr>
        <w:pStyle w:val="CodeBlock"/>
      </w:pPr>
      <w:r>
        <w:t># Loop through each media</w:t>
      </w:r>
    </w:p>
    <w:p w14:paraId="00736CF7" w14:textId="77777777" w:rsidR="00DD0FA1" w:rsidRDefault="00000000">
      <w:pPr>
        <w:pStyle w:val="CodeBlock"/>
      </w:pPr>
      <w:r>
        <w:t>for i, m in enumerate(media):</w:t>
      </w:r>
    </w:p>
    <w:p w14:paraId="6727F84D" w14:textId="77777777" w:rsidR="00DD0FA1" w:rsidRDefault="00000000">
      <w:pPr>
        <w:pStyle w:val="CodeBlock"/>
      </w:pPr>
      <w:r>
        <w:t xml:space="preserve">    X = df[[m]].values</w:t>
      </w:r>
    </w:p>
    <w:p w14:paraId="036D8123" w14:textId="77777777" w:rsidR="00DD0FA1" w:rsidRDefault="00000000">
      <w:pPr>
        <w:pStyle w:val="CodeBlock"/>
      </w:pPr>
      <w:r>
        <w:t xml:space="preserve">    y = df['sales'].values</w:t>
      </w:r>
    </w:p>
    <w:p w14:paraId="1AFFCE85" w14:textId="77777777" w:rsidR="00DD0FA1" w:rsidRDefault="00000000">
      <w:pPr>
        <w:pStyle w:val="CodeBlock"/>
      </w:pPr>
      <w:r>
        <w:t xml:space="preserve">    model = LinearRegression()</w:t>
      </w:r>
    </w:p>
    <w:p w14:paraId="62A27DA2" w14:textId="77777777" w:rsidR="00DD0FA1" w:rsidRDefault="00000000">
      <w:pPr>
        <w:pStyle w:val="CodeBlock"/>
      </w:pPr>
      <w:r>
        <w:t xml:space="preserve">    model.fit(X, y)</w:t>
      </w:r>
    </w:p>
    <w:p w14:paraId="0EBAAE55" w14:textId="77777777" w:rsidR="00DD0FA1" w:rsidRDefault="00000000">
      <w:pPr>
        <w:pStyle w:val="CodeBlock"/>
      </w:pPr>
      <w:r>
        <w:t xml:space="preserve">    slope = model.coef_[0]</w:t>
      </w:r>
    </w:p>
    <w:p w14:paraId="2ABEBDBC" w14:textId="77777777" w:rsidR="00DD0FA1" w:rsidRDefault="00000000">
      <w:pPr>
        <w:pStyle w:val="CodeBlock"/>
      </w:pPr>
      <w:r>
        <w:t xml:space="preserve">    intercept = model.intercept_</w:t>
      </w:r>
    </w:p>
    <w:p w14:paraId="72819A61" w14:textId="77777777" w:rsidR="00DD0FA1" w:rsidRDefault="00DD0FA1">
      <w:pPr>
        <w:pStyle w:val="CodeBlock"/>
      </w:pPr>
    </w:p>
    <w:p w14:paraId="710C6735" w14:textId="77777777" w:rsidR="00DD0FA1" w:rsidRDefault="00000000">
      <w:pPr>
        <w:pStyle w:val="CodeBlock"/>
      </w:pPr>
      <w:r>
        <w:t xml:space="preserve">    # Regression equation</w:t>
      </w:r>
    </w:p>
    <w:p w14:paraId="03E052B8" w14:textId="77777777" w:rsidR="00DD0FA1" w:rsidRDefault="00000000">
      <w:pPr>
        <w:pStyle w:val="CodeBlock"/>
      </w:pPr>
      <w:r>
        <w:t xml:space="preserve">    equation = f"Sales = {intercept:.2f} + {slope:.2f}x{m.capitalize()}"</w:t>
      </w:r>
    </w:p>
    <w:p w14:paraId="4FD21710" w14:textId="77777777" w:rsidR="00DD0FA1" w:rsidRDefault="00DD0FA1">
      <w:pPr>
        <w:pStyle w:val="CodeBlock"/>
      </w:pPr>
    </w:p>
    <w:p w14:paraId="49CB9FD2" w14:textId="77777777" w:rsidR="00DD0FA1" w:rsidRDefault="00000000">
      <w:pPr>
        <w:pStyle w:val="CodeBlock"/>
      </w:pPr>
      <w:r>
        <w:t xml:space="preserve">    # Plot regression</w:t>
      </w:r>
    </w:p>
    <w:p w14:paraId="23BF216B" w14:textId="77777777" w:rsidR="00DD0FA1" w:rsidRDefault="00000000">
      <w:pPr>
        <w:pStyle w:val="CodeBlock"/>
      </w:pPr>
      <w:r>
        <w:t xml:space="preserve">    sns.regplot(x=m, y='sales', data=df, ax=axes[i], color=colors[i], ci=None)</w:t>
      </w:r>
    </w:p>
    <w:p w14:paraId="7671CF73" w14:textId="77777777" w:rsidR="00DD0FA1" w:rsidRDefault="00000000">
      <w:pPr>
        <w:pStyle w:val="CodeBlock"/>
      </w:pPr>
      <w:r>
        <w:t xml:space="preserve">    axes[i].set_title(f"{titles[i]} Investment vs Sales")</w:t>
      </w:r>
    </w:p>
    <w:p w14:paraId="073056DB" w14:textId="77777777" w:rsidR="00DD0FA1" w:rsidRDefault="00000000">
      <w:pPr>
        <w:pStyle w:val="CodeBlock"/>
      </w:pPr>
      <w:r>
        <w:t xml:space="preserve">    axes[i].set_xlabel(f"{titles[i]} Investment")</w:t>
      </w:r>
    </w:p>
    <w:p w14:paraId="6480CE92" w14:textId="77777777" w:rsidR="00DD0FA1" w:rsidRDefault="00000000">
      <w:pPr>
        <w:pStyle w:val="CodeBlock"/>
      </w:pPr>
      <w:r>
        <w:t xml:space="preserve">    axes[i].set_ylabel("Sales")</w:t>
      </w:r>
    </w:p>
    <w:p w14:paraId="3C81AE07" w14:textId="77777777" w:rsidR="00DD0FA1" w:rsidRDefault="00DD0FA1">
      <w:pPr>
        <w:pStyle w:val="CodeBlock"/>
      </w:pPr>
    </w:p>
    <w:p w14:paraId="55FE071A" w14:textId="77777777" w:rsidR="00DD0FA1" w:rsidRDefault="00000000">
      <w:pPr>
        <w:pStyle w:val="CodeBlock"/>
      </w:pPr>
      <w:r>
        <w:t xml:space="preserve">    # Annotate equation</w:t>
      </w:r>
    </w:p>
    <w:p w14:paraId="0D635201" w14:textId="77777777" w:rsidR="00DD0FA1" w:rsidRDefault="00000000">
      <w:pPr>
        <w:pStyle w:val="CodeBlock"/>
      </w:pPr>
      <w:r>
        <w:t xml:space="preserve">    axes[i].text(0.05, 0.95, equation,</w:t>
      </w:r>
    </w:p>
    <w:p w14:paraId="364DB6DF" w14:textId="77777777" w:rsidR="00DD0FA1" w:rsidRDefault="00000000">
      <w:pPr>
        <w:pStyle w:val="CodeBlock"/>
      </w:pPr>
      <w:r>
        <w:lastRenderedPageBreak/>
        <w:t xml:space="preserve">                 transform=axes[i].transAxes,</w:t>
      </w:r>
    </w:p>
    <w:p w14:paraId="5E6D5FED" w14:textId="77777777" w:rsidR="00DD0FA1" w:rsidRDefault="00000000">
      <w:pPr>
        <w:pStyle w:val="CodeBlock"/>
      </w:pPr>
      <w:r>
        <w:t xml:space="preserve">                 fontsize=10, verticalalignment='top',</w:t>
      </w:r>
    </w:p>
    <w:p w14:paraId="2505FBEA" w14:textId="77777777" w:rsidR="00DD0FA1" w:rsidRDefault="00000000">
      <w:pPr>
        <w:pStyle w:val="CodeBlock"/>
      </w:pPr>
      <w:r>
        <w:t xml:space="preserve">                 bbox=dict(boxstyle="round,pad=0.3", facecolor='white', edgecolor='gray'))</w:t>
      </w:r>
    </w:p>
    <w:p w14:paraId="719DFA4D" w14:textId="77777777" w:rsidR="00DD0FA1" w:rsidRDefault="00DD0FA1">
      <w:pPr>
        <w:pStyle w:val="CodeBlock"/>
      </w:pPr>
    </w:p>
    <w:p w14:paraId="549841F3" w14:textId="77777777" w:rsidR="00DD0FA1" w:rsidRDefault="00000000">
      <w:pPr>
        <w:pStyle w:val="CodeBlock"/>
      </w:pPr>
      <w:r>
        <w:t>plt.tight_layout()</w:t>
      </w:r>
    </w:p>
    <w:p w14:paraId="7026E95B" w14:textId="77777777" w:rsidR="00DD0FA1" w:rsidRDefault="00000000">
      <w:pPr>
        <w:pStyle w:val="CodeBlock"/>
        <w:spacing w:after="120"/>
      </w:pPr>
      <w:r>
        <w:t>plt.show()</w:t>
      </w:r>
    </w:p>
    <w:p w14:paraId="1FD33F59" w14:textId="77777777" w:rsidR="00DD0FA1" w:rsidRDefault="00000000">
      <w:pPr>
        <w:keepNext/>
        <w:spacing w:before="80" w:after="0" w:line="240" w:lineRule="auto"/>
      </w:pPr>
      <w:r>
        <w:rPr>
          <w:b/>
          <w:sz w:val="22"/>
        </w:rPr>
        <w:t>In [37]:</w:t>
      </w:r>
    </w:p>
    <w:p w14:paraId="0631F368" w14:textId="77777777" w:rsidR="00DD0FA1" w:rsidRDefault="00000000">
      <w:pPr>
        <w:pStyle w:val="CodeBlock"/>
        <w:keepNext/>
      </w:pPr>
      <w:r>
        <w:t># Create interaction term</w:t>
      </w:r>
    </w:p>
    <w:p w14:paraId="4553877E" w14:textId="77777777" w:rsidR="00DD0FA1" w:rsidRDefault="00000000">
      <w:pPr>
        <w:pStyle w:val="CodeBlock"/>
        <w:spacing w:after="120"/>
      </w:pPr>
      <w:r>
        <w:t>df['youtube_facebook'] = df['youtube' ] * df['facebook']</w:t>
      </w:r>
    </w:p>
    <w:p w14:paraId="3081B4C8" w14:textId="77777777" w:rsidR="00DD0FA1" w:rsidRDefault="00000000">
      <w:pPr>
        <w:keepNext/>
        <w:spacing w:before="80" w:after="0" w:line="240" w:lineRule="auto"/>
      </w:pPr>
      <w:r>
        <w:rPr>
          <w:b/>
          <w:sz w:val="22"/>
        </w:rPr>
        <w:t>In [38]:</w:t>
      </w:r>
    </w:p>
    <w:p w14:paraId="7B01257C" w14:textId="77777777" w:rsidR="00DD0FA1" w:rsidRDefault="00000000">
      <w:pPr>
        <w:pStyle w:val="CodeBlock"/>
        <w:keepNext/>
      </w:pPr>
      <w:r>
        <w:t># Build regression model with interaction term</w:t>
      </w:r>
    </w:p>
    <w:p w14:paraId="7607F52A" w14:textId="77777777" w:rsidR="00DD0FA1" w:rsidRDefault="00000000">
      <w:pPr>
        <w:pStyle w:val="CodeBlock"/>
        <w:keepNext/>
      </w:pPr>
      <w:r>
        <w:t>import statsmodels.formula.api as smf # Import smf</w:t>
      </w:r>
    </w:p>
    <w:p w14:paraId="2A55347C" w14:textId="77777777" w:rsidR="00DD0FA1" w:rsidRDefault="00000000">
      <w:pPr>
        <w:pStyle w:val="CodeBlock"/>
        <w:keepNext/>
      </w:pPr>
      <w:r>
        <w:t>model = smf.ols('sales ~ youtube + facebook + youtube_facebook', data=df).fit()</w:t>
      </w:r>
    </w:p>
    <w:p w14:paraId="21CB4600" w14:textId="77777777" w:rsidR="00DD0FA1" w:rsidRDefault="00DD0FA1">
      <w:pPr>
        <w:pStyle w:val="CodeBlock"/>
        <w:keepNext/>
      </w:pPr>
    </w:p>
    <w:p w14:paraId="0E493662" w14:textId="77777777" w:rsidR="00DD0FA1" w:rsidRDefault="00000000">
      <w:pPr>
        <w:pStyle w:val="CodeBlock"/>
        <w:keepNext/>
      </w:pPr>
      <w:r>
        <w:t># Display summary</w:t>
      </w:r>
    </w:p>
    <w:p w14:paraId="29B812E9" w14:textId="77777777" w:rsidR="00DD0FA1" w:rsidRDefault="00000000">
      <w:pPr>
        <w:pStyle w:val="CodeBlock"/>
        <w:spacing w:after="120"/>
      </w:pPr>
      <w:r>
        <w:t>print(model.summary())</w:t>
      </w:r>
    </w:p>
    <w:p w14:paraId="15BA4F29" w14:textId="77777777" w:rsidR="00DD0FA1" w:rsidRDefault="00000000">
      <w:pPr>
        <w:pStyle w:val="Heading2"/>
      </w:pPr>
      <w:r>
        <w:rPr>
          <w:rFonts w:ascii="Times New Roman" w:eastAsia="Times New Roman" w:hAnsi="Times New Roman" w:cs="Times New Roman"/>
        </w:rPr>
        <w:t>OUTPUT</w:t>
      </w:r>
    </w:p>
    <w:p w14:paraId="277B9B8E" w14:textId="77777777" w:rsidR="00DD0FA1" w:rsidRDefault="00000000">
      <w:pPr>
        <w:keepNext/>
        <w:spacing w:before="120" w:after="0" w:line="240" w:lineRule="auto"/>
        <w:jc w:val="center"/>
      </w:pPr>
      <w:r>
        <w:rPr>
          <w:noProof/>
        </w:rPr>
        <w:drawing>
          <wp:inline distT="0" distB="0" distL="0" distR="0" wp14:anchorId="4106D984" wp14:editId="3ED37F90">
            <wp:extent cx="2690166" cy="28229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dd32a437_0_grp0.png"/>
                    <pic:cNvPicPr/>
                  </pic:nvPicPr>
                  <pic:blipFill>
                    <a:blip r:embed="rId27"/>
                    <a:stretch>
                      <a:fillRect/>
                    </a:stretch>
                  </pic:blipFill>
                  <pic:spPr>
                    <a:xfrm>
                      <a:off x="0" y="0"/>
                      <a:ext cx="2690166" cy="2822927"/>
                    </a:xfrm>
                    <a:prstGeom prst="rect">
                      <a:avLst/>
                    </a:prstGeom>
                  </pic:spPr>
                </pic:pic>
              </a:graphicData>
            </a:graphic>
          </wp:inline>
        </w:drawing>
      </w:r>
    </w:p>
    <w:p w14:paraId="4C0B7140" w14:textId="77777777" w:rsidR="00DD0FA1" w:rsidRDefault="00000000">
      <w:pPr>
        <w:pStyle w:val="FigureCaption"/>
      </w:pPr>
      <w:r>
        <w:t>JUPYTER NOTEBOOK OUTPUT – IN [27]</w:t>
      </w:r>
    </w:p>
    <w:p w14:paraId="6E0475D8" w14:textId="77777777" w:rsidR="00DD0FA1" w:rsidRDefault="00000000">
      <w:pPr>
        <w:keepNext/>
        <w:spacing w:before="120" w:after="0" w:line="240" w:lineRule="auto"/>
        <w:jc w:val="center"/>
      </w:pPr>
      <w:r>
        <w:rPr>
          <w:noProof/>
        </w:rPr>
        <w:drawing>
          <wp:inline distT="0" distB="0" distL="0" distR="0" wp14:anchorId="52D1834A" wp14:editId="4AA68EC4">
            <wp:extent cx="4471964" cy="2525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dd32a437_1_grp1.png"/>
                    <pic:cNvPicPr/>
                  </pic:nvPicPr>
                  <pic:blipFill>
                    <a:blip r:embed="rId28"/>
                    <a:stretch>
                      <a:fillRect/>
                    </a:stretch>
                  </pic:blipFill>
                  <pic:spPr>
                    <a:xfrm>
                      <a:off x="0" y="0"/>
                      <a:ext cx="4471964" cy="2525935"/>
                    </a:xfrm>
                    <a:prstGeom prst="rect">
                      <a:avLst/>
                    </a:prstGeom>
                  </pic:spPr>
                </pic:pic>
              </a:graphicData>
            </a:graphic>
          </wp:inline>
        </w:drawing>
      </w:r>
    </w:p>
    <w:p w14:paraId="3C29D841" w14:textId="77777777" w:rsidR="00DD0FA1" w:rsidRDefault="00000000">
      <w:pPr>
        <w:pStyle w:val="FigureCaption"/>
      </w:pPr>
      <w:r>
        <w:t>JUPYTER NOTEBOOK OUTPUT – IN [29]</w:t>
      </w:r>
    </w:p>
    <w:p w14:paraId="2C5A07F6" w14:textId="77777777" w:rsidR="00DD0FA1" w:rsidRDefault="00000000">
      <w:pPr>
        <w:keepNext/>
        <w:spacing w:before="120" w:after="0" w:line="240" w:lineRule="auto"/>
        <w:jc w:val="center"/>
      </w:pPr>
      <w:r>
        <w:rPr>
          <w:noProof/>
        </w:rPr>
        <w:lastRenderedPageBreak/>
        <w:drawing>
          <wp:inline distT="0" distB="0" distL="0" distR="0" wp14:anchorId="72BFC9B8" wp14:editId="42AA93DA">
            <wp:extent cx="4471964" cy="28995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dd32a437_2_grp2.png"/>
                    <pic:cNvPicPr/>
                  </pic:nvPicPr>
                  <pic:blipFill>
                    <a:blip r:embed="rId29"/>
                    <a:stretch>
                      <a:fillRect/>
                    </a:stretch>
                  </pic:blipFill>
                  <pic:spPr>
                    <a:xfrm>
                      <a:off x="0" y="0"/>
                      <a:ext cx="4471964" cy="2899528"/>
                    </a:xfrm>
                    <a:prstGeom prst="rect">
                      <a:avLst/>
                    </a:prstGeom>
                  </pic:spPr>
                </pic:pic>
              </a:graphicData>
            </a:graphic>
          </wp:inline>
        </w:drawing>
      </w:r>
    </w:p>
    <w:p w14:paraId="14F033BF" w14:textId="77777777" w:rsidR="00DD0FA1" w:rsidRDefault="00000000">
      <w:pPr>
        <w:pStyle w:val="FigureCaption"/>
      </w:pPr>
      <w:r>
        <w:t>JUPYTER NOTEBOOK OUTPUT – IN [33]</w:t>
      </w:r>
    </w:p>
    <w:p w14:paraId="5DFDF5E2" w14:textId="77777777" w:rsidR="00DD0FA1" w:rsidRDefault="00000000">
      <w:pPr>
        <w:keepNext/>
        <w:spacing w:before="120" w:after="0" w:line="240" w:lineRule="auto"/>
        <w:jc w:val="center"/>
      </w:pPr>
      <w:r>
        <w:rPr>
          <w:noProof/>
        </w:rPr>
        <w:drawing>
          <wp:inline distT="0" distB="0" distL="0" distR="0" wp14:anchorId="24F6DD5A" wp14:editId="2D96804A">
            <wp:extent cx="4471964" cy="28103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dd32a437_3_grp3.png"/>
                    <pic:cNvPicPr/>
                  </pic:nvPicPr>
                  <pic:blipFill>
                    <a:blip r:embed="rId30"/>
                    <a:stretch>
                      <a:fillRect/>
                    </a:stretch>
                  </pic:blipFill>
                  <pic:spPr>
                    <a:xfrm>
                      <a:off x="0" y="0"/>
                      <a:ext cx="4471964" cy="2810312"/>
                    </a:xfrm>
                    <a:prstGeom prst="rect">
                      <a:avLst/>
                    </a:prstGeom>
                  </pic:spPr>
                </pic:pic>
              </a:graphicData>
            </a:graphic>
          </wp:inline>
        </w:drawing>
      </w:r>
    </w:p>
    <w:p w14:paraId="72CED496" w14:textId="77777777" w:rsidR="00DD0FA1" w:rsidRDefault="00000000">
      <w:pPr>
        <w:pStyle w:val="FigureCaption"/>
      </w:pPr>
      <w:r>
        <w:t>JUPYTER NOTEBOOK OUTPUT – IN [38]</w:t>
      </w:r>
    </w:p>
    <w:p w14:paraId="03BE7781" w14:textId="77777777" w:rsidR="00DD0FA1" w:rsidRDefault="00000000">
      <w:pPr>
        <w:keepNext/>
        <w:spacing w:before="120" w:after="40" w:line="276" w:lineRule="auto"/>
      </w:pPr>
      <w:r>
        <w:rPr>
          <w:b/>
        </w:rPr>
        <w:t>Summary of all OLS models (values taken from the printed summaries)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3960"/>
        <w:gridCol w:w="1152"/>
        <w:gridCol w:w="1224"/>
        <w:gridCol w:w="1440"/>
        <w:gridCol w:w="1252"/>
      </w:tblGrid>
      <w:tr w:rsidR="00DD0FA1" w14:paraId="1B763BB6" w14:textId="77777777">
        <w:trPr>
          <w:tblHeader/>
          <w:jc w:val="center"/>
        </w:trPr>
        <w:tc>
          <w:tcPr>
            <w:tcW w:w="3960" w:type="dxa"/>
            <w:shd w:val="clear" w:color="auto" w:fill="E7E6E6"/>
          </w:tcPr>
          <w:p w14:paraId="3CFB50D4" w14:textId="77777777" w:rsidR="00DD0FA1" w:rsidRDefault="00000000">
            <w:pPr>
              <w:spacing w:after="0" w:line="276" w:lineRule="auto"/>
              <w:jc w:val="center"/>
            </w:pPr>
            <w:r>
              <w:rPr>
                <w:b/>
                <w:sz w:val="20"/>
              </w:rPr>
              <w:t>Model</w:t>
            </w:r>
          </w:p>
        </w:tc>
        <w:tc>
          <w:tcPr>
            <w:tcW w:w="1152" w:type="dxa"/>
            <w:shd w:val="clear" w:color="auto" w:fill="E7E6E6"/>
          </w:tcPr>
          <w:p w14:paraId="10589B00" w14:textId="77777777" w:rsidR="00DD0FA1" w:rsidRDefault="00000000">
            <w:pPr>
              <w:spacing w:after="0" w:line="276" w:lineRule="auto"/>
              <w:jc w:val="center"/>
            </w:pPr>
            <w:r>
              <w:rPr>
                <w:b/>
                <w:sz w:val="20"/>
              </w:rPr>
              <w:t>R²</w:t>
            </w:r>
          </w:p>
        </w:tc>
        <w:tc>
          <w:tcPr>
            <w:tcW w:w="1224" w:type="dxa"/>
            <w:shd w:val="clear" w:color="auto" w:fill="E7E6E6"/>
          </w:tcPr>
          <w:p w14:paraId="323F1B81" w14:textId="77777777" w:rsidR="00DD0FA1" w:rsidRDefault="00000000">
            <w:pPr>
              <w:spacing w:after="0" w:line="276" w:lineRule="auto"/>
              <w:jc w:val="center"/>
            </w:pPr>
            <w:r>
              <w:rPr>
                <w:b/>
                <w:sz w:val="20"/>
              </w:rPr>
              <w:t>Adj. R²</w:t>
            </w:r>
          </w:p>
        </w:tc>
        <w:tc>
          <w:tcPr>
            <w:tcW w:w="1440" w:type="dxa"/>
            <w:shd w:val="clear" w:color="auto" w:fill="E7E6E6"/>
          </w:tcPr>
          <w:p w14:paraId="3A0EE8CC" w14:textId="77777777" w:rsidR="00DD0FA1" w:rsidRDefault="00000000">
            <w:pPr>
              <w:spacing w:after="0" w:line="276" w:lineRule="auto"/>
              <w:jc w:val="center"/>
            </w:pPr>
            <w:r>
              <w:rPr>
                <w:b/>
                <w:sz w:val="20"/>
              </w:rPr>
              <w:t>F-statistic</w:t>
            </w:r>
          </w:p>
        </w:tc>
        <w:tc>
          <w:tcPr>
            <w:tcW w:w="1252" w:type="dxa"/>
            <w:shd w:val="clear" w:color="auto" w:fill="E7E6E6"/>
          </w:tcPr>
          <w:p w14:paraId="6905B824" w14:textId="77777777" w:rsidR="00DD0FA1" w:rsidRDefault="00000000">
            <w:pPr>
              <w:spacing w:after="0" w:line="276" w:lineRule="auto"/>
              <w:jc w:val="center"/>
            </w:pPr>
            <w:r>
              <w:rPr>
                <w:b/>
                <w:sz w:val="20"/>
              </w:rPr>
              <w:t>Prob (F)</w:t>
            </w:r>
          </w:p>
        </w:tc>
      </w:tr>
      <w:tr w:rsidR="00DD0FA1" w14:paraId="09DDC109" w14:textId="77777777">
        <w:trPr>
          <w:cantSplit/>
          <w:jc w:val="center"/>
        </w:trPr>
        <w:tc>
          <w:tcPr>
            <w:tcW w:w="3960" w:type="dxa"/>
            <w:vAlign w:val="center"/>
          </w:tcPr>
          <w:p w14:paraId="21DD678C" w14:textId="77777777" w:rsidR="00DD0FA1" w:rsidRDefault="00000000">
            <w:pPr>
              <w:spacing w:after="0" w:line="276" w:lineRule="auto"/>
            </w:pPr>
            <w:r>
              <w:rPr>
                <w:sz w:val="20"/>
              </w:rPr>
              <w:t>youtube</w:t>
            </w:r>
          </w:p>
        </w:tc>
        <w:tc>
          <w:tcPr>
            <w:tcW w:w="1152" w:type="dxa"/>
            <w:vAlign w:val="center"/>
          </w:tcPr>
          <w:p w14:paraId="45DA22B3" w14:textId="77777777" w:rsidR="00DD0FA1" w:rsidRDefault="00000000">
            <w:pPr>
              <w:spacing w:after="0" w:line="276" w:lineRule="auto"/>
              <w:jc w:val="center"/>
            </w:pPr>
            <w:r>
              <w:rPr>
                <w:sz w:val="20"/>
              </w:rPr>
              <w:t>0.991</w:t>
            </w:r>
          </w:p>
        </w:tc>
        <w:tc>
          <w:tcPr>
            <w:tcW w:w="1224" w:type="dxa"/>
            <w:vAlign w:val="center"/>
          </w:tcPr>
          <w:p w14:paraId="5C7219BF" w14:textId="77777777" w:rsidR="00DD0FA1" w:rsidRDefault="00000000">
            <w:pPr>
              <w:spacing w:after="0" w:line="276" w:lineRule="auto"/>
              <w:jc w:val="center"/>
            </w:pPr>
            <w:r>
              <w:rPr>
                <w:sz w:val="20"/>
              </w:rPr>
              <w:t>0.990</w:t>
            </w:r>
          </w:p>
        </w:tc>
        <w:tc>
          <w:tcPr>
            <w:tcW w:w="1440" w:type="dxa"/>
            <w:vAlign w:val="center"/>
          </w:tcPr>
          <w:p w14:paraId="2052A3BB" w14:textId="77777777" w:rsidR="00DD0FA1" w:rsidRDefault="00000000">
            <w:pPr>
              <w:spacing w:after="0" w:line="276" w:lineRule="auto"/>
              <w:jc w:val="center"/>
            </w:pPr>
            <w:r>
              <w:rPr>
                <w:sz w:val="20"/>
              </w:rPr>
              <w:t>1090</w:t>
            </w:r>
          </w:p>
        </w:tc>
        <w:tc>
          <w:tcPr>
            <w:tcW w:w="1252" w:type="dxa"/>
            <w:vAlign w:val="center"/>
          </w:tcPr>
          <w:p w14:paraId="1D6013A1" w14:textId="77777777" w:rsidR="00DD0FA1" w:rsidRDefault="00000000">
            <w:pPr>
              <w:spacing w:after="0" w:line="276" w:lineRule="auto"/>
              <w:jc w:val="center"/>
            </w:pPr>
            <w:r>
              <w:rPr>
                <w:sz w:val="20"/>
              </w:rPr>
              <w:t>1.53e-11</w:t>
            </w:r>
          </w:p>
        </w:tc>
      </w:tr>
      <w:tr w:rsidR="00DD0FA1" w14:paraId="209010B7" w14:textId="77777777">
        <w:trPr>
          <w:cantSplit/>
          <w:jc w:val="center"/>
        </w:trPr>
        <w:tc>
          <w:tcPr>
            <w:tcW w:w="3960" w:type="dxa"/>
            <w:vAlign w:val="center"/>
          </w:tcPr>
          <w:p w14:paraId="1B433CEE" w14:textId="77777777" w:rsidR="00DD0FA1" w:rsidRDefault="00000000">
            <w:pPr>
              <w:spacing w:after="0" w:line="276" w:lineRule="auto"/>
            </w:pPr>
            <w:r>
              <w:rPr>
                <w:sz w:val="20"/>
              </w:rPr>
              <w:t>facebook</w:t>
            </w:r>
          </w:p>
        </w:tc>
        <w:tc>
          <w:tcPr>
            <w:tcW w:w="1152" w:type="dxa"/>
            <w:vAlign w:val="center"/>
          </w:tcPr>
          <w:p w14:paraId="7D8534F3" w14:textId="77777777" w:rsidR="00DD0FA1" w:rsidRDefault="00000000">
            <w:pPr>
              <w:spacing w:after="0" w:line="276" w:lineRule="auto"/>
              <w:jc w:val="center"/>
            </w:pPr>
            <w:r>
              <w:rPr>
                <w:sz w:val="20"/>
              </w:rPr>
              <w:t>0.284</w:t>
            </w:r>
          </w:p>
        </w:tc>
        <w:tc>
          <w:tcPr>
            <w:tcW w:w="1224" w:type="dxa"/>
            <w:vAlign w:val="center"/>
          </w:tcPr>
          <w:p w14:paraId="7A4D3AD8" w14:textId="77777777" w:rsidR="00DD0FA1" w:rsidRDefault="00000000">
            <w:pPr>
              <w:spacing w:after="0" w:line="276" w:lineRule="auto"/>
              <w:jc w:val="center"/>
            </w:pPr>
            <w:r>
              <w:rPr>
                <w:sz w:val="20"/>
              </w:rPr>
              <w:t>0.212</w:t>
            </w:r>
          </w:p>
        </w:tc>
        <w:tc>
          <w:tcPr>
            <w:tcW w:w="1440" w:type="dxa"/>
            <w:vAlign w:val="center"/>
          </w:tcPr>
          <w:p w14:paraId="7FD7784F" w14:textId="77777777" w:rsidR="00DD0FA1" w:rsidRDefault="00000000">
            <w:pPr>
              <w:spacing w:after="0" w:line="276" w:lineRule="auto"/>
              <w:jc w:val="center"/>
            </w:pPr>
            <w:r>
              <w:rPr>
                <w:sz w:val="20"/>
              </w:rPr>
              <w:t>3.961</w:t>
            </w:r>
          </w:p>
        </w:tc>
        <w:tc>
          <w:tcPr>
            <w:tcW w:w="1252" w:type="dxa"/>
            <w:vAlign w:val="center"/>
          </w:tcPr>
          <w:p w14:paraId="082F7B0B" w14:textId="77777777" w:rsidR="00DD0FA1" w:rsidRDefault="00000000">
            <w:pPr>
              <w:spacing w:after="0" w:line="276" w:lineRule="auto"/>
              <w:jc w:val="center"/>
            </w:pPr>
            <w:r>
              <w:rPr>
                <w:sz w:val="20"/>
              </w:rPr>
              <w:t>0.0746</w:t>
            </w:r>
          </w:p>
        </w:tc>
      </w:tr>
      <w:tr w:rsidR="00DD0FA1" w14:paraId="168DBD0E" w14:textId="77777777">
        <w:trPr>
          <w:cantSplit/>
          <w:jc w:val="center"/>
        </w:trPr>
        <w:tc>
          <w:tcPr>
            <w:tcW w:w="3960" w:type="dxa"/>
            <w:vAlign w:val="center"/>
          </w:tcPr>
          <w:p w14:paraId="51DE0D67" w14:textId="77777777" w:rsidR="00DD0FA1" w:rsidRDefault="00000000">
            <w:pPr>
              <w:spacing w:after="0" w:line="276" w:lineRule="auto"/>
            </w:pPr>
            <w:r>
              <w:rPr>
                <w:sz w:val="20"/>
              </w:rPr>
              <w:t>newspaper</w:t>
            </w:r>
          </w:p>
        </w:tc>
        <w:tc>
          <w:tcPr>
            <w:tcW w:w="1152" w:type="dxa"/>
            <w:vAlign w:val="center"/>
          </w:tcPr>
          <w:p w14:paraId="4EB508DA" w14:textId="77777777" w:rsidR="00DD0FA1" w:rsidRDefault="00000000">
            <w:pPr>
              <w:spacing w:after="0" w:line="276" w:lineRule="auto"/>
              <w:jc w:val="center"/>
            </w:pPr>
            <w:r>
              <w:rPr>
                <w:sz w:val="20"/>
              </w:rPr>
              <w:t>0.068</w:t>
            </w:r>
          </w:p>
        </w:tc>
        <w:tc>
          <w:tcPr>
            <w:tcW w:w="1224" w:type="dxa"/>
            <w:vAlign w:val="center"/>
          </w:tcPr>
          <w:p w14:paraId="12216445" w14:textId="77777777" w:rsidR="00DD0FA1" w:rsidRDefault="00000000">
            <w:pPr>
              <w:spacing w:after="0" w:line="276" w:lineRule="auto"/>
              <w:jc w:val="center"/>
            </w:pPr>
            <w:r>
              <w:rPr>
                <w:sz w:val="20"/>
              </w:rPr>
              <w:t>−0.026</w:t>
            </w:r>
          </w:p>
        </w:tc>
        <w:tc>
          <w:tcPr>
            <w:tcW w:w="1440" w:type="dxa"/>
            <w:vAlign w:val="center"/>
          </w:tcPr>
          <w:p w14:paraId="26107313" w14:textId="77777777" w:rsidR="00DD0FA1" w:rsidRDefault="00000000">
            <w:pPr>
              <w:spacing w:after="0" w:line="276" w:lineRule="auto"/>
              <w:jc w:val="center"/>
            </w:pPr>
            <w:r>
              <w:rPr>
                <w:sz w:val="20"/>
              </w:rPr>
              <w:t>0.7262</w:t>
            </w:r>
          </w:p>
        </w:tc>
        <w:tc>
          <w:tcPr>
            <w:tcW w:w="1252" w:type="dxa"/>
            <w:vAlign w:val="center"/>
          </w:tcPr>
          <w:p w14:paraId="601B68BB" w14:textId="77777777" w:rsidR="00DD0FA1" w:rsidRDefault="00000000">
            <w:pPr>
              <w:spacing w:after="0" w:line="276" w:lineRule="auto"/>
              <w:jc w:val="center"/>
            </w:pPr>
            <w:r>
              <w:rPr>
                <w:sz w:val="20"/>
              </w:rPr>
              <w:t>0.414</w:t>
            </w:r>
          </w:p>
        </w:tc>
      </w:tr>
      <w:tr w:rsidR="00DD0FA1" w14:paraId="7695B28E" w14:textId="77777777">
        <w:trPr>
          <w:cantSplit/>
          <w:jc w:val="center"/>
        </w:trPr>
        <w:tc>
          <w:tcPr>
            <w:tcW w:w="3960" w:type="dxa"/>
            <w:vAlign w:val="center"/>
          </w:tcPr>
          <w:p w14:paraId="569A83DF" w14:textId="77777777" w:rsidR="00DD0FA1" w:rsidRDefault="00000000">
            <w:pPr>
              <w:spacing w:after="0" w:line="276" w:lineRule="auto"/>
            </w:pPr>
            <w:r>
              <w:rPr>
                <w:sz w:val="20"/>
              </w:rPr>
              <w:t>youtube + facebook</w:t>
            </w:r>
          </w:p>
        </w:tc>
        <w:tc>
          <w:tcPr>
            <w:tcW w:w="1152" w:type="dxa"/>
            <w:vAlign w:val="center"/>
          </w:tcPr>
          <w:p w14:paraId="00C1EE4A" w14:textId="77777777" w:rsidR="00DD0FA1" w:rsidRDefault="00000000">
            <w:pPr>
              <w:spacing w:after="0" w:line="276" w:lineRule="auto"/>
              <w:jc w:val="center"/>
            </w:pPr>
            <w:r>
              <w:rPr>
                <w:sz w:val="20"/>
              </w:rPr>
              <w:t>0.991</w:t>
            </w:r>
          </w:p>
        </w:tc>
        <w:tc>
          <w:tcPr>
            <w:tcW w:w="1224" w:type="dxa"/>
            <w:vAlign w:val="center"/>
          </w:tcPr>
          <w:p w14:paraId="2ADF2C0E" w14:textId="77777777" w:rsidR="00DD0FA1" w:rsidRDefault="00000000">
            <w:pPr>
              <w:spacing w:after="0" w:line="276" w:lineRule="auto"/>
              <w:jc w:val="center"/>
            </w:pPr>
            <w:r>
              <w:rPr>
                <w:sz w:val="20"/>
              </w:rPr>
              <w:t>0.989</w:t>
            </w:r>
          </w:p>
        </w:tc>
        <w:tc>
          <w:tcPr>
            <w:tcW w:w="1440" w:type="dxa"/>
            <w:vAlign w:val="center"/>
          </w:tcPr>
          <w:p w14:paraId="4EA9DE24" w14:textId="77777777" w:rsidR="00DD0FA1" w:rsidRDefault="00000000">
            <w:pPr>
              <w:spacing w:after="0" w:line="276" w:lineRule="auto"/>
              <w:jc w:val="center"/>
            </w:pPr>
            <w:r>
              <w:rPr>
                <w:sz w:val="20"/>
              </w:rPr>
              <w:t>503.2</w:t>
            </w:r>
          </w:p>
        </w:tc>
        <w:tc>
          <w:tcPr>
            <w:tcW w:w="1252" w:type="dxa"/>
            <w:vAlign w:val="center"/>
          </w:tcPr>
          <w:p w14:paraId="65BBF43D" w14:textId="77777777" w:rsidR="00DD0FA1" w:rsidRDefault="00000000">
            <w:pPr>
              <w:spacing w:after="0" w:line="276" w:lineRule="auto"/>
              <w:jc w:val="center"/>
            </w:pPr>
            <w:r>
              <w:rPr>
                <w:sz w:val="20"/>
              </w:rPr>
              <w:t>5.81e-10</w:t>
            </w:r>
          </w:p>
        </w:tc>
      </w:tr>
      <w:tr w:rsidR="00DD0FA1" w14:paraId="222A4767" w14:textId="77777777">
        <w:trPr>
          <w:cantSplit/>
          <w:jc w:val="center"/>
        </w:trPr>
        <w:tc>
          <w:tcPr>
            <w:tcW w:w="3960" w:type="dxa"/>
            <w:vAlign w:val="center"/>
          </w:tcPr>
          <w:p w14:paraId="67EFEF17" w14:textId="77777777" w:rsidR="00DD0FA1" w:rsidRDefault="00000000">
            <w:pPr>
              <w:spacing w:after="0" w:line="276" w:lineRule="auto"/>
            </w:pPr>
            <w:r>
              <w:rPr>
                <w:sz w:val="20"/>
              </w:rPr>
              <w:t>youtube + newspaper</w:t>
            </w:r>
          </w:p>
        </w:tc>
        <w:tc>
          <w:tcPr>
            <w:tcW w:w="1152" w:type="dxa"/>
            <w:vAlign w:val="center"/>
          </w:tcPr>
          <w:p w14:paraId="7AB428C8" w14:textId="77777777" w:rsidR="00DD0FA1" w:rsidRDefault="00000000">
            <w:pPr>
              <w:spacing w:after="0" w:line="276" w:lineRule="auto"/>
              <w:jc w:val="center"/>
            </w:pPr>
            <w:r>
              <w:rPr>
                <w:sz w:val="20"/>
              </w:rPr>
              <w:t>0.992</w:t>
            </w:r>
          </w:p>
        </w:tc>
        <w:tc>
          <w:tcPr>
            <w:tcW w:w="1224" w:type="dxa"/>
            <w:vAlign w:val="center"/>
          </w:tcPr>
          <w:p w14:paraId="6C8D8248" w14:textId="77777777" w:rsidR="00DD0FA1" w:rsidRDefault="00000000">
            <w:pPr>
              <w:spacing w:after="0" w:line="276" w:lineRule="auto"/>
              <w:jc w:val="center"/>
            </w:pPr>
            <w:r>
              <w:rPr>
                <w:sz w:val="20"/>
              </w:rPr>
              <w:t>0.990</w:t>
            </w:r>
          </w:p>
        </w:tc>
        <w:tc>
          <w:tcPr>
            <w:tcW w:w="1440" w:type="dxa"/>
            <w:vAlign w:val="center"/>
          </w:tcPr>
          <w:p w14:paraId="0BCBE74A" w14:textId="77777777" w:rsidR="00DD0FA1" w:rsidRDefault="00000000">
            <w:pPr>
              <w:spacing w:after="0" w:line="276" w:lineRule="auto"/>
              <w:jc w:val="center"/>
            </w:pPr>
            <w:r>
              <w:rPr>
                <w:sz w:val="20"/>
              </w:rPr>
              <w:t>528.7</w:t>
            </w:r>
          </w:p>
        </w:tc>
        <w:tc>
          <w:tcPr>
            <w:tcW w:w="1252" w:type="dxa"/>
            <w:vAlign w:val="center"/>
          </w:tcPr>
          <w:p w14:paraId="2874C159" w14:textId="77777777" w:rsidR="00DD0FA1" w:rsidRDefault="00000000">
            <w:pPr>
              <w:spacing w:after="0" w:line="276" w:lineRule="auto"/>
              <w:jc w:val="center"/>
            </w:pPr>
            <w:r>
              <w:rPr>
                <w:sz w:val="20"/>
              </w:rPr>
              <w:t>4.66e-10</w:t>
            </w:r>
          </w:p>
        </w:tc>
      </w:tr>
      <w:tr w:rsidR="00DD0FA1" w14:paraId="034685A7" w14:textId="77777777">
        <w:trPr>
          <w:cantSplit/>
          <w:jc w:val="center"/>
        </w:trPr>
        <w:tc>
          <w:tcPr>
            <w:tcW w:w="3960" w:type="dxa"/>
            <w:vAlign w:val="center"/>
          </w:tcPr>
          <w:p w14:paraId="4B020C9D" w14:textId="77777777" w:rsidR="00DD0FA1" w:rsidRDefault="00000000">
            <w:pPr>
              <w:spacing w:after="0" w:line="276" w:lineRule="auto"/>
            </w:pPr>
            <w:r>
              <w:rPr>
                <w:sz w:val="20"/>
              </w:rPr>
              <w:t>facebook + newspaper</w:t>
            </w:r>
          </w:p>
        </w:tc>
        <w:tc>
          <w:tcPr>
            <w:tcW w:w="1152" w:type="dxa"/>
            <w:vAlign w:val="center"/>
          </w:tcPr>
          <w:p w14:paraId="28AAC6D7" w14:textId="77777777" w:rsidR="00DD0FA1" w:rsidRDefault="00000000">
            <w:pPr>
              <w:spacing w:after="0" w:line="276" w:lineRule="auto"/>
              <w:jc w:val="center"/>
            </w:pPr>
            <w:r>
              <w:rPr>
                <w:sz w:val="20"/>
              </w:rPr>
              <w:t>0.341</w:t>
            </w:r>
          </w:p>
        </w:tc>
        <w:tc>
          <w:tcPr>
            <w:tcW w:w="1224" w:type="dxa"/>
            <w:vAlign w:val="center"/>
          </w:tcPr>
          <w:p w14:paraId="3A9AFDD9" w14:textId="77777777" w:rsidR="00DD0FA1" w:rsidRDefault="00000000">
            <w:pPr>
              <w:spacing w:after="0" w:line="276" w:lineRule="auto"/>
              <w:jc w:val="center"/>
            </w:pPr>
            <w:r>
              <w:rPr>
                <w:sz w:val="20"/>
              </w:rPr>
              <w:t>0.195</w:t>
            </w:r>
          </w:p>
        </w:tc>
        <w:tc>
          <w:tcPr>
            <w:tcW w:w="1440" w:type="dxa"/>
            <w:vAlign w:val="center"/>
          </w:tcPr>
          <w:p w14:paraId="67093C34" w14:textId="77777777" w:rsidR="00DD0FA1" w:rsidRDefault="00000000">
            <w:pPr>
              <w:spacing w:after="0" w:line="276" w:lineRule="auto"/>
              <w:jc w:val="center"/>
            </w:pPr>
            <w:r>
              <w:rPr>
                <w:sz w:val="20"/>
              </w:rPr>
              <w:t>2.332</w:t>
            </w:r>
          </w:p>
        </w:tc>
        <w:tc>
          <w:tcPr>
            <w:tcW w:w="1252" w:type="dxa"/>
            <w:vAlign w:val="center"/>
          </w:tcPr>
          <w:p w14:paraId="685796F1" w14:textId="77777777" w:rsidR="00DD0FA1" w:rsidRDefault="00000000">
            <w:pPr>
              <w:spacing w:after="0" w:line="276" w:lineRule="auto"/>
              <w:jc w:val="center"/>
            </w:pPr>
            <w:r>
              <w:rPr>
                <w:sz w:val="20"/>
              </w:rPr>
              <w:t>0.153</w:t>
            </w:r>
          </w:p>
        </w:tc>
      </w:tr>
      <w:tr w:rsidR="00DD0FA1" w14:paraId="3324CEC7" w14:textId="77777777">
        <w:trPr>
          <w:cantSplit/>
          <w:jc w:val="center"/>
        </w:trPr>
        <w:tc>
          <w:tcPr>
            <w:tcW w:w="3960" w:type="dxa"/>
            <w:vAlign w:val="center"/>
          </w:tcPr>
          <w:p w14:paraId="438212F0" w14:textId="77777777" w:rsidR="00DD0FA1" w:rsidRDefault="00000000">
            <w:pPr>
              <w:spacing w:after="0" w:line="276" w:lineRule="auto"/>
            </w:pPr>
            <w:r>
              <w:rPr>
                <w:sz w:val="20"/>
              </w:rPr>
              <w:t>youtube + facebook + newspaper</w:t>
            </w:r>
          </w:p>
        </w:tc>
        <w:tc>
          <w:tcPr>
            <w:tcW w:w="1152" w:type="dxa"/>
            <w:vAlign w:val="center"/>
          </w:tcPr>
          <w:p w14:paraId="701D4EAA" w14:textId="77777777" w:rsidR="00DD0FA1" w:rsidRDefault="00000000">
            <w:pPr>
              <w:spacing w:after="0" w:line="276" w:lineRule="auto"/>
              <w:jc w:val="center"/>
            </w:pPr>
            <w:r>
              <w:rPr>
                <w:sz w:val="20"/>
              </w:rPr>
              <w:t>0.992</w:t>
            </w:r>
          </w:p>
        </w:tc>
        <w:tc>
          <w:tcPr>
            <w:tcW w:w="1224" w:type="dxa"/>
            <w:vAlign w:val="center"/>
          </w:tcPr>
          <w:p w14:paraId="2F5FB98F" w14:textId="77777777" w:rsidR="00DD0FA1" w:rsidRDefault="00000000">
            <w:pPr>
              <w:spacing w:after="0" w:line="276" w:lineRule="auto"/>
              <w:jc w:val="center"/>
            </w:pPr>
            <w:r>
              <w:rPr>
                <w:sz w:val="20"/>
              </w:rPr>
              <w:t>0.989</w:t>
            </w:r>
          </w:p>
        </w:tc>
        <w:tc>
          <w:tcPr>
            <w:tcW w:w="1440" w:type="dxa"/>
            <w:vAlign w:val="center"/>
          </w:tcPr>
          <w:p w14:paraId="065E68B6" w14:textId="77777777" w:rsidR="00DD0FA1" w:rsidRDefault="00000000">
            <w:pPr>
              <w:spacing w:after="0" w:line="276" w:lineRule="auto"/>
              <w:jc w:val="center"/>
            </w:pPr>
            <w:r>
              <w:rPr>
                <w:sz w:val="20"/>
              </w:rPr>
              <w:t>325.7</w:t>
            </w:r>
          </w:p>
        </w:tc>
        <w:tc>
          <w:tcPr>
            <w:tcW w:w="1252" w:type="dxa"/>
            <w:vAlign w:val="center"/>
          </w:tcPr>
          <w:p w14:paraId="6EE3C5B6" w14:textId="77777777" w:rsidR="00DD0FA1" w:rsidRDefault="00000000">
            <w:pPr>
              <w:spacing w:after="0" w:line="276" w:lineRule="auto"/>
              <w:jc w:val="center"/>
            </w:pPr>
            <w:r>
              <w:rPr>
                <w:sz w:val="20"/>
              </w:rPr>
              <w:t>1.07e-08</w:t>
            </w:r>
          </w:p>
        </w:tc>
      </w:tr>
      <w:tr w:rsidR="00DD0FA1" w14:paraId="4821608D" w14:textId="77777777">
        <w:trPr>
          <w:cantSplit/>
          <w:jc w:val="center"/>
        </w:trPr>
        <w:tc>
          <w:tcPr>
            <w:tcW w:w="3960" w:type="dxa"/>
            <w:vAlign w:val="center"/>
          </w:tcPr>
          <w:p w14:paraId="261D8548" w14:textId="77777777" w:rsidR="00DD0FA1" w:rsidRDefault="00000000">
            <w:pPr>
              <w:spacing w:after="0" w:line="276" w:lineRule="auto"/>
            </w:pPr>
            <w:r>
              <w:rPr>
                <w:sz w:val="20"/>
              </w:rPr>
              <w:t>youtube + facebook + youtube×facebook</w:t>
            </w:r>
          </w:p>
        </w:tc>
        <w:tc>
          <w:tcPr>
            <w:tcW w:w="1152" w:type="dxa"/>
            <w:vAlign w:val="center"/>
          </w:tcPr>
          <w:p w14:paraId="558EDE97" w14:textId="77777777" w:rsidR="00DD0FA1" w:rsidRDefault="00000000">
            <w:pPr>
              <w:spacing w:after="0" w:line="276" w:lineRule="auto"/>
              <w:jc w:val="center"/>
            </w:pPr>
            <w:r>
              <w:rPr>
                <w:sz w:val="20"/>
              </w:rPr>
              <w:t>0.992</w:t>
            </w:r>
          </w:p>
        </w:tc>
        <w:tc>
          <w:tcPr>
            <w:tcW w:w="1224" w:type="dxa"/>
            <w:vAlign w:val="center"/>
          </w:tcPr>
          <w:p w14:paraId="64FE32FA" w14:textId="77777777" w:rsidR="00DD0FA1" w:rsidRDefault="00000000">
            <w:pPr>
              <w:spacing w:after="0" w:line="276" w:lineRule="auto"/>
              <w:jc w:val="center"/>
            </w:pPr>
            <w:r>
              <w:rPr>
                <w:sz w:val="20"/>
              </w:rPr>
              <w:t>0.989</w:t>
            </w:r>
          </w:p>
        </w:tc>
        <w:tc>
          <w:tcPr>
            <w:tcW w:w="1440" w:type="dxa"/>
            <w:vAlign w:val="center"/>
          </w:tcPr>
          <w:p w14:paraId="06F67EC9" w14:textId="77777777" w:rsidR="00DD0FA1" w:rsidRDefault="00000000">
            <w:pPr>
              <w:spacing w:after="0" w:line="276" w:lineRule="auto"/>
              <w:jc w:val="center"/>
            </w:pPr>
            <w:r>
              <w:rPr>
                <w:sz w:val="20"/>
              </w:rPr>
              <w:t>325.8</w:t>
            </w:r>
          </w:p>
        </w:tc>
        <w:tc>
          <w:tcPr>
            <w:tcW w:w="1252" w:type="dxa"/>
            <w:vAlign w:val="center"/>
          </w:tcPr>
          <w:p w14:paraId="396A8FF4" w14:textId="77777777" w:rsidR="00DD0FA1" w:rsidRDefault="00000000">
            <w:pPr>
              <w:spacing w:after="0" w:line="276" w:lineRule="auto"/>
              <w:jc w:val="center"/>
            </w:pPr>
            <w:r>
              <w:rPr>
                <w:sz w:val="20"/>
              </w:rPr>
              <w:t>1.07e-08</w:t>
            </w:r>
          </w:p>
        </w:tc>
      </w:tr>
    </w:tbl>
    <w:p w14:paraId="4381E40E" w14:textId="77777777" w:rsidR="00DD0FA1" w:rsidRDefault="00DD0FA1">
      <w:pPr>
        <w:spacing w:after="80" w:line="240" w:lineRule="auto"/>
      </w:pPr>
    </w:p>
    <w:p w14:paraId="6916B6F7" w14:textId="77777777" w:rsidR="00DD0FA1" w:rsidRDefault="00000000">
      <w:pPr>
        <w:keepNext/>
        <w:spacing w:before="120" w:after="0" w:line="240" w:lineRule="auto"/>
        <w:jc w:val="center"/>
      </w:pPr>
      <w:r>
        <w:rPr>
          <w:noProof/>
        </w:rPr>
        <w:lastRenderedPageBreak/>
        <w:drawing>
          <wp:inline distT="0" distB="0" distL="0" distR="0" wp14:anchorId="01C47260" wp14:editId="68647808">
            <wp:extent cx="3548155" cy="34198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00470b7_0_grp0.png"/>
                    <pic:cNvPicPr/>
                  </pic:nvPicPr>
                  <pic:blipFill>
                    <a:blip r:embed="rId31"/>
                    <a:stretch>
                      <a:fillRect/>
                    </a:stretch>
                  </pic:blipFill>
                  <pic:spPr>
                    <a:xfrm>
                      <a:off x="0" y="0"/>
                      <a:ext cx="3548155" cy="3419855"/>
                    </a:xfrm>
                    <a:prstGeom prst="rect">
                      <a:avLst/>
                    </a:prstGeom>
                  </pic:spPr>
                </pic:pic>
              </a:graphicData>
            </a:graphic>
          </wp:inline>
        </w:drawing>
      </w:r>
    </w:p>
    <w:p w14:paraId="2775FF51" w14:textId="77777777" w:rsidR="00DD0FA1" w:rsidRDefault="00000000">
      <w:pPr>
        <w:pStyle w:val="FigureCaption"/>
      </w:pPr>
      <w:r>
        <w:t>PAIR PLOT – ADVERTISING MEDIA VS SALES</w:t>
      </w:r>
    </w:p>
    <w:p w14:paraId="74D09B3E" w14:textId="77777777" w:rsidR="00DD0FA1" w:rsidRDefault="00000000">
      <w:pPr>
        <w:keepNext/>
        <w:spacing w:before="120" w:after="0" w:line="240" w:lineRule="auto"/>
        <w:jc w:val="center"/>
      </w:pPr>
      <w:r>
        <w:rPr>
          <w:noProof/>
        </w:rPr>
        <w:drawing>
          <wp:inline distT="0" distB="0" distL="0" distR="0" wp14:anchorId="715DBCB9" wp14:editId="341DF2AE">
            <wp:extent cx="3801169" cy="10190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00470b7_1_grp1.png"/>
                    <pic:cNvPicPr/>
                  </pic:nvPicPr>
                  <pic:blipFill>
                    <a:blip r:embed="rId32"/>
                    <a:stretch>
                      <a:fillRect/>
                    </a:stretch>
                  </pic:blipFill>
                  <pic:spPr>
                    <a:xfrm>
                      <a:off x="0" y="0"/>
                      <a:ext cx="3801169" cy="1019017"/>
                    </a:xfrm>
                    <a:prstGeom prst="rect">
                      <a:avLst/>
                    </a:prstGeom>
                  </pic:spPr>
                </pic:pic>
              </a:graphicData>
            </a:graphic>
          </wp:inline>
        </w:drawing>
      </w:r>
    </w:p>
    <w:p w14:paraId="01E08B0B" w14:textId="77777777" w:rsidR="00DD0FA1" w:rsidRDefault="00000000">
      <w:pPr>
        <w:pStyle w:val="FigureCaption"/>
      </w:pPr>
      <w:r>
        <w:t>REGRESSION PLOTS OF EACH MEDIUM VS SALES</w:t>
      </w:r>
    </w:p>
    <w:p w14:paraId="1E42DFAB" w14:textId="77777777" w:rsidR="00DD0FA1" w:rsidRDefault="00000000">
      <w:pPr>
        <w:keepNext/>
        <w:spacing w:before="120" w:after="0" w:line="240" w:lineRule="auto"/>
        <w:jc w:val="center"/>
      </w:pPr>
      <w:r>
        <w:rPr>
          <w:noProof/>
        </w:rPr>
        <w:drawing>
          <wp:inline distT="0" distB="0" distL="0" distR="0" wp14:anchorId="7BF3BF38" wp14:editId="50FBC885">
            <wp:extent cx="3801169" cy="10190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00470b7_2_grp2.png"/>
                    <pic:cNvPicPr/>
                  </pic:nvPicPr>
                  <pic:blipFill>
                    <a:blip r:embed="rId33"/>
                    <a:stretch>
                      <a:fillRect/>
                    </a:stretch>
                  </pic:blipFill>
                  <pic:spPr>
                    <a:xfrm>
                      <a:off x="0" y="0"/>
                      <a:ext cx="3801169" cy="1019017"/>
                    </a:xfrm>
                    <a:prstGeom prst="rect">
                      <a:avLst/>
                    </a:prstGeom>
                  </pic:spPr>
                </pic:pic>
              </a:graphicData>
            </a:graphic>
          </wp:inline>
        </w:drawing>
      </w:r>
    </w:p>
    <w:p w14:paraId="068B5F38" w14:textId="77777777" w:rsidR="00DD0FA1" w:rsidRDefault="00000000">
      <w:pPr>
        <w:pStyle w:val="FigureCaption"/>
      </w:pPr>
      <w:r>
        <w:t>REGRESSION PLOTS WITH FITTED EQUATIONS</w:t>
      </w:r>
    </w:p>
    <w:p w14:paraId="2BD0A563" w14:textId="77777777" w:rsidR="00DD0FA1" w:rsidRDefault="00000000">
      <w:pPr>
        <w:pStyle w:val="Heading2"/>
      </w:pPr>
      <w:r>
        <w:rPr>
          <w:rFonts w:ascii="Times New Roman" w:eastAsia="Times New Roman" w:hAnsi="Times New Roman" w:cs="Times New Roman"/>
        </w:rPr>
        <w:t>RESULT</w:t>
      </w:r>
    </w:p>
    <w:p w14:paraId="7E6589B9" w14:textId="77777777" w:rsidR="00DD0FA1" w:rsidRDefault="00000000">
      <w:pPr>
        <w:jc w:val="both"/>
      </w:pPr>
      <w:r>
        <w:t>YouTube alone explains 99.1% of the variation in sales (R² = 0.991, p &lt; 0.001): Sales = 8.9337 + 0.0639 × YouTube. Facebook (p = 0.075) and Newspaper (p = 0.414) are not significant, adding them does not raise adjusted R² above 0.990, and the youtube × facebook interaction is not significant (p = 0.417).</w:t>
      </w:r>
    </w:p>
    <w:p w14:paraId="18617858" w14:textId="77777777" w:rsidR="00DD0FA1" w:rsidRDefault="00000000">
      <w:pPr>
        <w:pStyle w:val="Heading2"/>
      </w:pPr>
      <w:r>
        <w:rPr>
          <w:rFonts w:ascii="Times New Roman" w:eastAsia="Times New Roman" w:hAnsi="Times New Roman" w:cs="Times New Roman"/>
        </w:rPr>
        <w:t>CONCLUSION</w:t>
      </w:r>
    </w:p>
    <w:p w14:paraId="6E527E70" w14:textId="77777777" w:rsidR="00DD0FA1" w:rsidRDefault="00000000">
      <w:pPr>
        <w:jc w:val="both"/>
      </w:pPr>
      <w:r>
        <w:t>For the 12 records analysed, YouTube advertising is the dominant and statistically significant driver of sales, while Facebook and Newspaper add little explanatory power.</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0922FCC2" w14:textId="77777777">
        <w:tc>
          <w:tcPr>
            <w:tcW w:w="2260" w:type="dxa"/>
            <w:shd w:val="clear" w:color="auto" w:fill="E7E6E6"/>
          </w:tcPr>
          <w:p w14:paraId="6DC990E9" w14:textId="77777777" w:rsidR="00DD0FA1" w:rsidRDefault="00000000">
            <w:pPr>
              <w:spacing w:after="0"/>
            </w:pPr>
            <w:r>
              <w:rPr>
                <w:b/>
              </w:rPr>
              <w:lastRenderedPageBreak/>
              <w:t>Exp. No: 4.a</w:t>
            </w:r>
          </w:p>
        </w:tc>
        <w:tc>
          <w:tcPr>
            <w:tcW w:w="7315" w:type="dxa"/>
            <w:vMerge w:val="restart"/>
            <w:shd w:val="clear" w:color="auto" w:fill="E7E6E6"/>
          </w:tcPr>
          <w:p w14:paraId="68C92F28" w14:textId="77777777" w:rsidR="00DD0FA1" w:rsidRDefault="00000000">
            <w:pPr>
              <w:pStyle w:val="Heading1"/>
              <w:jc w:val="center"/>
            </w:pPr>
            <w:bookmarkStart w:id="4" w:name="exp4a"/>
            <w:r>
              <w:rPr>
                <w:rFonts w:ascii="Times New Roman" w:eastAsia="Times New Roman" w:hAnsi="Times New Roman" w:cs="Times New Roman"/>
              </w:rPr>
              <w:t>Decision Tree Classification</w:t>
            </w:r>
            <w:bookmarkEnd w:id="4"/>
          </w:p>
        </w:tc>
      </w:tr>
      <w:tr w:rsidR="00DD0FA1" w14:paraId="3C33BB7F" w14:textId="77777777">
        <w:tc>
          <w:tcPr>
            <w:tcW w:w="2260" w:type="dxa"/>
            <w:shd w:val="clear" w:color="auto" w:fill="E7E6E6"/>
          </w:tcPr>
          <w:p w14:paraId="1E474F2F" w14:textId="77777777" w:rsidR="00DD0FA1" w:rsidRDefault="00000000">
            <w:pPr>
              <w:spacing w:after="0"/>
            </w:pPr>
            <w:r>
              <w:rPr>
                <w:b/>
              </w:rPr>
              <w:t>Date: 11-08-2026</w:t>
            </w:r>
          </w:p>
        </w:tc>
        <w:tc>
          <w:tcPr>
            <w:tcW w:w="7315" w:type="dxa"/>
            <w:vMerge/>
            <w:shd w:val="clear" w:color="auto" w:fill="E7E6E6"/>
          </w:tcPr>
          <w:p w14:paraId="30B57419" w14:textId="77777777" w:rsidR="00DD0FA1" w:rsidRDefault="00DD0FA1"/>
        </w:tc>
      </w:tr>
    </w:tbl>
    <w:p w14:paraId="27ACDDDD" w14:textId="77777777" w:rsidR="00DD0FA1" w:rsidRDefault="00DD0FA1">
      <w:pPr>
        <w:spacing w:after="0" w:line="240" w:lineRule="auto"/>
      </w:pPr>
    </w:p>
    <w:p w14:paraId="2DC84240" w14:textId="77777777" w:rsidR="00DD0FA1" w:rsidRDefault="00000000">
      <w:pPr>
        <w:pStyle w:val="Heading2"/>
      </w:pPr>
      <w:r>
        <w:rPr>
          <w:rFonts w:ascii="Times New Roman" w:eastAsia="Times New Roman" w:hAnsi="Times New Roman" w:cs="Times New Roman"/>
        </w:rPr>
        <w:t>AIM:</w:t>
      </w:r>
    </w:p>
    <w:p w14:paraId="76A2585B" w14:textId="77777777" w:rsidR="00DD0FA1" w:rsidRDefault="00000000">
      <w:pPr>
        <w:jc w:val="both"/>
      </w:pPr>
      <w:r>
        <w:t>To build and evaluate a Decision Tree classifier on the inbuilt Wine dataset of scikit-learn and to visualise the trained tree and its feature importances.</w:t>
      </w:r>
    </w:p>
    <w:p w14:paraId="4D24835C" w14:textId="77777777" w:rsidR="00DD0FA1" w:rsidRDefault="00000000">
      <w:pPr>
        <w:pStyle w:val="Heading2"/>
      </w:pPr>
      <w:r>
        <w:rPr>
          <w:rFonts w:ascii="Times New Roman" w:eastAsia="Times New Roman" w:hAnsi="Times New Roman" w:cs="Times New Roman"/>
        </w:rPr>
        <w:t>OBJECTIVE</w:t>
      </w:r>
    </w:p>
    <w:p w14:paraId="0CD03445" w14:textId="77777777" w:rsidR="00DD0FA1" w:rsidRDefault="00000000">
      <w:pPr>
        <w:tabs>
          <w:tab w:val="left" w:pos="720"/>
        </w:tabs>
        <w:spacing w:after="20" w:line="312" w:lineRule="auto"/>
        <w:ind w:left="720" w:hanging="360"/>
        <w:jc w:val="both"/>
      </w:pPr>
      <w:r>
        <w:t>1.</w:t>
      </w:r>
      <w:r>
        <w:tab/>
        <w:t>To load the Wine dataset and split it into training and testing sets.</w:t>
      </w:r>
    </w:p>
    <w:p w14:paraId="2A71F85C" w14:textId="77777777" w:rsidR="00DD0FA1" w:rsidRDefault="00000000">
      <w:pPr>
        <w:tabs>
          <w:tab w:val="left" w:pos="720"/>
        </w:tabs>
        <w:spacing w:after="20" w:line="312" w:lineRule="auto"/>
        <w:ind w:left="720" w:hanging="360"/>
        <w:jc w:val="both"/>
      </w:pPr>
      <w:r>
        <w:t>2.</w:t>
      </w:r>
      <w:r>
        <w:tab/>
        <w:t>To train a Decision Tree classifier using the Gini criterion with a maximum depth of 4.</w:t>
      </w:r>
    </w:p>
    <w:p w14:paraId="7151AB39" w14:textId="77777777" w:rsidR="00DD0FA1" w:rsidRDefault="00000000">
      <w:pPr>
        <w:tabs>
          <w:tab w:val="left" w:pos="720"/>
        </w:tabs>
        <w:spacing w:after="20" w:line="312" w:lineRule="auto"/>
        <w:ind w:left="720" w:hanging="360"/>
        <w:jc w:val="both"/>
      </w:pPr>
      <w:r>
        <w:t>3.</w:t>
      </w:r>
      <w:r>
        <w:tab/>
        <w:t>To evaluate the classifier using accuracy, precision, recall, F1-score, confusion matrix and ROC-AUC.</w:t>
      </w:r>
    </w:p>
    <w:p w14:paraId="6522A6AF" w14:textId="77777777" w:rsidR="00DD0FA1" w:rsidRDefault="00000000">
      <w:pPr>
        <w:tabs>
          <w:tab w:val="left" w:pos="720"/>
        </w:tabs>
        <w:spacing w:after="20" w:line="312" w:lineRule="auto"/>
        <w:ind w:left="720" w:hanging="360"/>
        <w:jc w:val="both"/>
      </w:pPr>
      <w:r>
        <w:t>4.</w:t>
      </w:r>
      <w:r>
        <w:tab/>
        <w:t>To identify the most important features and visualise the decision tree.</w:t>
      </w:r>
    </w:p>
    <w:p w14:paraId="7D6186E0" w14:textId="77777777" w:rsidR="00DD0FA1" w:rsidRDefault="00000000">
      <w:pPr>
        <w:pStyle w:val="Heading2"/>
      </w:pPr>
      <w:r>
        <w:rPr>
          <w:rFonts w:ascii="Times New Roman" w:eastAsia="Times New Roman" w:hAnsi="Times New Roman" w:cs="Times New Roman"/>
        </w:rPr>
        <w:t>SOFTWARE REQUIREMENTS</w:t>
      </w:r>
    </w:p>
    <w:p w14:paraId="21803085" w14:textId="77777777" w:rsidR="00DD0FA1" w:rsidRDefault="00000000">
      <w:pPr>
        <w:pStyle w:val="ListBullet"/>
        <w:spacing w:after="20" w:line="312" w:lineRule="auto"/>
        <w:ind w:left="720"/>
      </w:pPr>
      <w:r>
        <w:t>Windows 10/11</w:t>
      </w:r>
    </w:p>
    <w:p w14:paraId="4DD21C95" w14:textId="77777777" w:rsidR="00DD0FA1" w:rsidRDefault="00000000">
      <w:pPr>
        <w:pStyle w:val="ListBullet"/>
        <w:spacing w:after="20" w:line="312" w:lineRule="auto"/>
        <w:ind w:left="720"/>
      </w:pPr>
      <w:r>
        <w:t>Anaconda Distribution (Python 3), Jupyter Notebook</w:t>
      </w:r>
    </w:p>
    <w:p w14:paraId="109F57CC" w14:textId="77777777" w:rsidR="00DD0FA1" w:rsidRDefault="00000000">
      <w:pPr>
        <w:pStyle w:val="ListBullet"/>
        <w:spacing w:after="20" w:line="312" w:lineRule="auto"/>
        <w:ind w:left="720"/>
      </w:pPr>
      <w:r>
        <w:t>scikit-learn, NumPy, Matplotlib</w:t>
      </w:r>
    </w:p>
    <w:p w14:paraId="4BF7F484" w14:textId="77777777" w:rsidR="00DD0FA1" w:rsidRDefault="00000000">
      <w:pPr>
        <w:pStyle w:val="ListBullet"/>
        <w:spacing w:after="20" w:line="312" w:lineRule="auto"/>
        <w:ind w:left="720"/>
      </w:pPr>
      <w:r>
        <w:t>Dataset: Wine dataset (sklearn.datasets.load_wine)</w:t>
      </w:r>
    </w:p>
    <w:p w14:paraId="026C49C4" w14:textId="77777777" w:rsidR="00DD0FA1" w:rsidRDefault="00000000">
      <w:pPr>
        <w:pStyle w:val="Heading2"/>
      </w:pPr>
      <w:r>
        <w:rPr>
          <w:rFonts w:ascii="Times New Roman" w:eastAsia="Times New Roman" w:hAnsi="Times New Roman" w:cs="Times New Roman"/>
        </w:rPr>
        <w:t>DESCRIPTION</w:t>
      </w:r>
    </w:p>
    <w:p w14:paraId="0F56A791" w14:textId="77777777" w:rsidR="00DD0FA1" w:rsidRDefault="00000000">
      <w:pPr>
        <w:jc w:val="both"/>
      </w:pPr>
      <w:r>
        <w:t xml:space="preserve">A </w:t>
      </w:r>
      <w:r>
        <w:rPr>
          <w:b/>
        </w:rPr>
        <w:t>Decision Tree</w:t>
      </w:r>
      <w:r>
        <w:t xml:space="preserve"> is a supervised learning model that recursively splits the data on feature thresholds so that each child node becomes as pure as possible. With the </w:t>
      </w:r>
      <w:r>
        <w:rPr>
          <w:b/>
        </w:rPr>
        <w:t>Gini</w:t>
      </w:r>
      <w:r>
        <w:t xml:space="preserve"> criterion, the impurity of a node is Gini = 1 − Σ pᵢ², where pᵢ is the proportion of class i in the node. Limiting max_depth controls model complexity and reduces overfitting. The </w:t>
      </w:r>
      <w:r>
        <w:rPr>
          <w:b/>
        </w:rPr>
        <w:t>Wine dataset</w:t>
      </w:r>
      <w:r>
        <w:t xml:space="preserve"> contains 178 samples with 13 chemical features (alcohol, malic acid, flavanoids, colour intensity, proline, etc.) belonging to three cultivars (class_0, class_1, class_2). Feature importance in a tree is the total reduction in Gini impurity contributed by each feature.</w:t>
      </w:r>
    </w:p>
    <w:p w14:paraId="0A672479" w14:textId="77777777" w:rsidR="00DD0FA1" w:rsidRDefault="00000000">
      <w:pPr>
        <w:pStyle w:val="Heading2"/>
      </w:pPr>
      <w:r>
        <w:rPr>
          <w:rFonts w:ascii="Times New Roman" w:eastAsia="Times New Roman" w:hAnsi="Times New Roman" w:cs="Times New Roman"/>
        </w:rPr>
        <w:t>PROCEDURE</w:t>
      </w:r>
    </w:p>
    <w:p w14:paraId="31EEE251" w14:textId="77777777" w:rsidR="00DD0FA1" w:rsidRDefault="00000000">
      <w:pPr>
        <w:tabs>
          <w:tab w:val="left" w:pos="720"/>
        </w:tabs>
        <w:spacing w:after="20" w:line="312" w:lineRule="auto"/>
        <w:ind w:left="720" w:hanging="360"/>
        <w:jc w:val="both"/>
      </w:pPr>
      <w:r>
        <w:t>1.</w:t>
      </w:r>
      <w:r>
        <w:tab/>
        <w:t>Load the Wine dataset and split it 80:20 with stratification (random_state=42).</w:t>
      </w:r>
    </w:p>
    <w:p w14:paraId="346D0548" w14:textId="77777777" w:rsidR="00DD0FA1" w:rsidRDefault="00000000">
      <w:pPr>
        <w:tabs>
          <w:tab w:val="left" w:pos="720"/>
        </w:tabs>
        <w:spacing w:after="20" w:line="312" w:lineRule="auto"/>
        <w:ind w:left="720" w:hanging="360"/>
        <w:jc w:val="both"/>
      </w:pPr>
      <w:r>
        <w:t>2.</w:t>
      </w:r>
      <w:r>
        <w:tab/>
        <w:t>Train DecisionTreeClassifier(criterion="gini", max_depth=4, random_state=42).</w:t>
      </w:r>
    </w:p>
    <w:p w14:paraId="55707C6A" w14:textId="77777777" w:rsidR="00DD0FA1" w:rsidRDefault="00000000">
      <w:pPr>
        <w:tabs>
          <w:tab w:val="left" w:pos="720"/>
        </w:tabs>
        <w:spacing w:after="20" w:line="312" w:lineRule="auto"/>
        <w:ind w:left="720" w:hanging="360"/>
        <w:jc w:val="both"/>
      </w:pPr>
      <w:r>
        <w:t>3.</w:t>
      </w:r>
      <w:r>
        <w:tab/>
        <w:t>Predict the test set and print the classification report and macro ROC-AUC score.</w:t>
      </w:r>
    </w:p>
    <w:p w14:paraId="5761BF81" w14:textId="77777777" w:rsidR="00DD0FA1" w:rsidRDefault="00000000">
      <w:pPr>
        <w:tabs>
          <w:tab w:val="left" w:pos="720"/>
        </w:tabs>
        <w:spacing w:after="20" w:line="312" w:lineRule="auto"/>
        <w:ind w:left="720" w:hanging="360"/>
        <w:jc w:val="both"/>
      </w:pPr>
      <w:r>
        <w:t>4.</w:t>
      </w:r>
      <w:r>
        <w:tab/>
        <w:t>Plot the confusion matrix, ROC curves, feature importances and the trained tree.</w:t>
      </w:r>
    </w:p>
    <w:p w14:paraId="5BFC9F43" w14:textId="77777777" w:rsidR="00DD0FA1" w:rsidRDefault="00000000">
      <w:pPr>
        <w:pStyle w:val="Heading2"/>
      </w:pPr>
      <w:r>
        <w:rPr>
          <w:rFonts w:ascii="Times New Roman" w:eastAsia="Times New Roman" w:hAnsi="Times New Roman" w:cs="Times New Roman"/>
        </w:rPr>
        <w:lastRenderedPageBreak/>
        <w:t>CODE</w:t>
      </w:r>
    </w:p>
    <w:p w14:paraId="0576C0A9" w14:textId="77777777" w:rsidR="00DD0FA1" w:rsidRDefault="00000000">
      <w:pPr>
        <w:keepNext/>
        <w:spacing w:before="160" w:after="40" w:line="276" w:lineRule="auto"/>
      </w:pPr>
      <w:r>
        <w:rPr>
          <w:b/>
        </w:rPr>
        <w:t>Decision Tree Classification.ipynb</w:t>
      </w:r>
    </w:p>
    <w:p w14:paraId="37C9B56A" w14:textId="77777777" w:rsidR="00DD0FA1" w:rsidRDefault="00000000">
      <w:pPr>
        <w:keepNext/>
        <w:spacing w:before="80" w:after="0" w:line="240" w:lineRule="auto"/>
      </w:pPr>
      <w:r>
        <w:rPr>
          <w:b/>
          <w:sz w:val="22"/>
        </w:rPr>
        <w:t>In [9]:</w:t>
      </w:r>
    </w:p>
    <w:p w14:paraId="504168D1" w14:textId="77777777" w:rsidR="00DD0FA1" w:rsidRDefault="00000000">
      <w:pPr>
        <w:pStyle w:val="CodeBlock"/>
        <w:keepNext/>
      </w:pPr>
      <w:r>
        <w:t>#1. Import necessary libraries</w:t>
      </w:r>
    </w:p>
    <w:p w14:paraId="785EF470" w14:textId="77777777" w:rsidR="00DD0FA1" w:rsidRDefault="00000000">
      <w:pPr>
        <w:pStyle w:val="CodeBlock"/>
        <w:keepNext/>
      </w:pPr>
      <w:r>
        <w:t>from sklearn.datasets import load_wine</w:t>
      </w:r>
    </w:p>
    <w:p w14:paraId="6DD456B5" w14:textId="77777777" w:rsidR="00DD0FA1" w:rsidRDefault="00000000">
      <w:pPr>
        <w:pStyle w:val="CodeBlock"/>
        <w:keepNext/>
      </w:pPr>
      <w:r>
        <w:t>from sklearn.model_selection import train_test_split</w:t>
      </w:r>
    </w:p>
    <w:p w14:paraId="060F5EDC" w14:textId="77777777" w:rsidR="00DD0FA1" w:rsidRDefault="00000000">
      <w:pPr>
        <w:pStyle w:val="CodeBlock"/>
        <w:keepNext/>
      </w:pPr>
      <w:r>
        <w:t>from sklearn.tree import DecisionTreeClassifier, plot_tree</w:t>
      </w:r>
    </w:p>
    <w:p w14:paraId="16B6D034" w14:textId="77777777" w:rsidR="00DD0FA1" w:rsidRDefault="00000000">
      <w:pPr>
        <w:pStyle w:val="CodeBlock"/>
        <w:keepNext/>
      </w:pPr>
      <w:r>
        <w:t>from sklearn.metrics import accuracy_score, classification_report, confusion_matrix</w:t>
      </w:r>
    </w:p>
    <w:p w14:paraId="7E5E09CB" w14:textId="77777777" w:rsidR="00DD0FA1" w:rsidRDefault="00000000">
      <w:pPr>
        <w:pStyle w:val="CodeBlock"/>
        <w:spacing w:after="120"/>
      </w:pPr>
      <w:r>
        <w:t>import matplotlib.pyplot as plt</w:t>
      </w:r>
    </w:p>
    <w:p w14:paraId="78AAA5B5" w14:textId="77777777" w:rsidR="00DD0FA1" w:rsidRDefault="00000000">
      <w:pPr>
        <w:keepNext/>
        <w:spacing w:before="80" w:after="0" w:line="240" w:lineRule="auto"/>
      </w:pPr>
      <w:r>
        <w:rPr>
          <w:b/>
          <w:sz w:val="22"/>
        </w:rPr>
        <w:t>In [10]:</w:t>
      </w:r>
    </w:p>
    <w:p w14:paraId="45A3FF6C" w14:textId="77777777" w:rsidR="00DD0FA1" w:rsidRDefault="00000000">
      <w:pPr>
        <w:pStyle w:val="CodeBlock"/>
        <w:keepNext/>
      </w:pPr>
      <w:r>
        <w:t>#2. Load the Inbuilt Wine Dataset</w:t>
      </w:r>
    </w:p>
    <w:p w14:paraId="3F8AB703" w14:textId="77777777" w:rsidR="00DD0FA1" w:rsidRDefault="00000000">
      <w:pPr>
        <w:pStyle w:val="CodeBlock"/>
        <w:keepNext/>
      </w:pPr>
      <w:r>
        <w:t>wine = load_wine()</w:t>
      </w:r>
    </w:p>
    <w:p w14:paraId="479BD3B1" w14:textId="77777777" w:rsidR="00DD0FA1" w:rsidRDefault="00000000">
      <w:pPr>
        <w:pStyle w:val="CodeBlock"/>
        <w:keepNext/>
      </w:pPr>
      <w:r>
        <w:t>X = wine.data</w:t>
      </w:r>
    </w:p>
    <w:p w14:paraId="401512D4" w14:textId="77777777" w:rsidR="00DD0FA1" w:rsidRDefault="00000000">
      <w:pPr>
        <w:pStyle w:val="CodeBlock"/>
        <w:spacing w:after="120"/>
      </w:pPr>
      <w:r>
        <w:t>y = wine.target</w:t>
      </w:r>
    </w:p>
    <w:p w14:paraId="03802D94" w14:textId="77777777" w:rsidR="00DD0FA1" w:rsidRDefault="00000000">
      <w:pPr>
        <w:keepNext/>
        <w:spacing w:before="80" w:after="0" w:line="240" w:lineRule="auto"/>
      </w:pPr>
      <w:r>
        <w:rPr>
          <w:b/>
          <w:sz w:val="22"/>
        </w:rPr>
        <w:t>In [13]:</w:t>
      </w:r>
    </w:p>
    <w:p w14:paraId="67614315" w14:textId="77777777" w:rsidR="00DD0FA1" w:rsidRDefault="00000000">
      <w:pPr>
        <w:pStyle w:val="CodeBlock"/>
        <w:keepNext/>
      </w:pPr>
      <w:r>
        <w:t># 3. Split the Data into Training and Testing Sets (80% train, 20% test)</w:t>
      </w:r>
    </w:p>
    <w:p w14:paraId="19575EF0" w14:textId="77777777" w:rsidR="00DD0FA1" w:rsidRDefault="00000000">
      <w:pPr>
        <w:pStyle w:val="CodeBlock"/>
        <w:keepNext/>
      </w:pPr>
      <w:r>
        <w:t>X_train, X_test, y_train, y_test = train_test_split(</w:t>
      </w:r>
    </w:p>
    <w:p w14:paraId="47E1DCA7" w14:textId="77777777" w:rsidR="00DD0FA1" w:rsidRDefault="00000000">
      <w:pPr>
        <w:pStyle w:val="CodeBlock"/>
        <w:keepNext/>
      </w:pPr>
      <w:r>
        <w:t>X, y, test_size=0.2, random_state=42, stratify=y</w:t>
      </w:r>
    </w:p>
    <w:p w14:paraId="3EDAC6BD" w14:textId="77777777" w:rsidR="00DD0FA1" w:rsidRDefault="00000000">
      <w:pPr>
        <w:pStyle w:val="CodeBlock"/>
        <w:spacing w:after="120"/>
      </w:pPr>
      <w:r>
        <w:t>)</w:t>
      </w:r>
    </w:p>
    <w:p w14:paraId="6A0712DB" w14:textId="77777777" w:rsidR="00DD0FA1" w:rsidRDefault="00000000">
      <w:pPr>
        <w:keepNext/>
        <w:spacing w:before="80" w:after="0" w:line="240" w:lineRule="auto"/>
      </w:pPr>
      <w:r>
        <w:rPr>
          <w:b/>
          <w:sz w:val="22"/>
        </w:rPr>
        <w:t>In [14]:</w:t>
      </w:r>
    </w:p>
    <w:p w14:paraId="2C6B3F5D" w14:textId="77777777" w:rsidR="00DD0FA1" w:rsidRDefault="00000000">
      <w:pPr>
        <w:pStyle w:val="CodeBlock"/>
        <w:keepNext/>
      </w:pPr>
      <w:r>
        <w:t># 4. Initialize and Train the Decision Tree Classifier</w:t>
      </w:r>
    </w:p>
    <w:p w14:paraId="296AAA87" w14:textId="77777777" w:rsidR="00DD0FA1" w:rsidRDefault="00000000">
      <w:pPr>
        <w:pStyle w:val="CodeBlock"/>
        <w:keepNext/>
      </w:pPr>
      <w:r>
        <w:t># max_depth is set to 4 to balance model complexity and performance</w:t>
      </w:r>
    </w:p>
    <w:p w14:paraId="7C1CCB6A" w14:textId="77777777" w:rsidR="00DD0FA1" w:rsidRDefault="00000000">
      <w:pPr>
        <w:pStyle w:val="CodeBlock"/>
        <w:keepNext/>
      </w:pPr>
      <w:r>
        <w:t>clf = DecisionTreeClassifier (criterion='gini', max_depth=4, random_state=42)</w:t>
      </w:r>
    </w:p>
    <w:p w14:paraId="77B4A18F" w14:textId="77777777" w:rsidR="00DD0FA1" w:rsidRDefault="00000000">
      <w:pPr>
        <w:pStyle w:val="CodeBlock"/>
        <w:spacing w:after="120"/>
      </w:pPr>
      <w:r>
        <w:t>clf.fit(X_train, y_train)</w:t>
      </w:r>
    </w:p>
    <w:p w14:paraId="67A6D51F" w14:textId="77777777" w:rsidR="00DD0FA1" w:rsidRDefault="00000000">
      <w:pPr>
        <w:keepNext/>
        <w:spacing w:before="80" w:after="0" w:line="240" w:lineRule="auto"/>
      </w:pPr>
      <w:r>
        <w:rPr>
          <w:b/>
          <w:sz w:val="22"/>
        </w:rPr>
        <w:t>In [15]:</w:t>
      </w:r>
    </w:p>
    <w:p w14:paraId="064AEEF1" w14:textId="77777777" w:rsidR="00DD0FA1" w:rsidRDefault="00000000">
      <w:pPr>
        <w:pStyle w:val="CodeBlock"/>
        <w:keepNext/>
      </w:pPr>
      <w:r>
        <w:t>#5. Make Predictions on the Test Set</w:t>
      </w:r>
    </w:p>
    <w:p w14:paraId="03BD3D84" w14:textId="77777777" w:rsidR="00DD0FA1" w:rsidRDefault="00000000">
      <w:pPr>
        <w:pStyle w:val="CodeBlock"/>
        <w:spacing w:after="120"/>
      </w:pPr>
      <w:r>
        <w:t>y_pred = clf.predict(X_test)</w:t>
      </w:r>
    </w:p>
    <w:p w14:paraId="0DED99A4" w14:textId="77777777" w:rsidR="00DD0FA1" w:rsidRDefault="00000000">
      <w:pPr>
        <w:keepNext/>
        <w:spacing w:before="80" w:after="0" w:line="240" w:lineRule="auto"/>
      </w:pPr>
      <w:r>
        <w:rPr>
          <w:b/>
          <w:sz w:val="22"/>
        </w:rPr>
        <w:t>In [16]:</w:t>
      </w:r>
    </w:p>
    <w:p w14:paraId="6F2BF441" w14:textId="77777777" w:rsidR="00DD0FA1" w:rsidRDefault="00000000">
      <w:pPr>
        <w:pStyle w:val="CodeBlock"/>
        <w:keepNext/>
      </w:pPr>
      <w:r>
        <w:t>import matplotlib.pyplot as plt</w:t>
      </w:r>
    </w:p>
    <w:p w14:paraId="04464CFD" w14:textId="77777777" w:rsidR="00DD0FA1" w:rsidRDefault="00000000">
      <w:pPr>
        <w:pStyle w:val="CodeBlock"/>
      </w:pPr>
      <w:r>
        <w:t>from sklearn.metrics import (</w:t>
      </w:r>
    </w:p>
    <w:p w14:paraId="180444A1" w14:textId="77777777" w:rsidR="00DD0FA1" w:rsidRDefault="00000000">
      <w:pPr>
        <w:pStyle w:val="CodeBlock"/>
      </w:pPr>
      <w:r>
        <w:t xml:space="preserve">    ConfusionMatrixDisplay,</w:t>
      </w:r>
    </w:p>
    <w:p w14:paraId="76C9893C" w14:textId="77777777" w:rsidR="00DD0FA1" w:rsidRDefault="00000000">
      <w:pPr>
        <w:pStyle w:val="CodeBlock"/>
      </w:pPr>
      <w:r>
        <w:t xml:space="preserve">    RocCurveDisplay,</w:t>
      </w:r>
    </w:p>
    <w:p w14:paraId="2CA2BE35" w14:textId="77777777" w:rsidR="00DD0FA1" w:rsidRDefault="00000000">
      <w:pPr>
        <w:pStyle w:val="CodeBlock"/>
      </w:pPr>
      <w:r>
        <w:t xml:space="preserve">    classification_report,</w:t>
      </w:r>
    </w:p>
    <w:p w14:paraId="7A67B105" w14:textId="77777777" w:rsidR="00DD0FA1" w:rsidRDefault="00000000">
      <w:pPr>
        <w:pStyle w:val="CodeBlock"/>
      </w:pPr>
      <w:r>
        <w:t xml:space="preserve">    confusion_matrix,</w:t>
      </w:r>
    </w:p>
    <w:p w14:paraId="76FF0EBD" w14:textId="77777777" w:rsidR="00DD0FA1" w:rsidRDefault="00000000">
      <w:pPr>
        <w:pStyle w:val="CodeBlock"/>
      </w:pPr>
      <w:r>
        <w:t xml:space="preserve">    roc_auc_score,</w:t>
      </w:r>
    </w:p>
    <w:p w14:paraId="31E567AA" w14:textId="77777777" w:rsidR="00DD0FA1" w:rsidRDefault="00000000">
      <w:pPr>
        <w:pStyle w:val="CodeBlock"/>
      </w:pPr>
      <w:r>
        <w:t>)</w:t>
      </w:r>
    </w:p>
    <w:p w14:paraId="48C6BA1A" w14:textId="77777777" w:rsidR="00DD0FA1" w:rsidRDefault="00000000">
      <w:pPr>
        <w:pStyle w:val="CodeBlock"/>
      </w:pPr>
      <w:r>
        <w:t>from sklearn.preprocessing import LabelBinarizer</w:t>
      </w:r>
    </w:p>
    <w:p w14:paraId="0ADE4D04" w14:textId="77777777" w:rsidR="00DD0FA1" w:rsidRDefault="00DD0FA1">
      <w:pPr>
        <w:pStyle w:val="CodeBlock"/>
      </w:pPr>
    </w:p>
    <w:p w14:paraId="0D3D5691" w14:textId="77777777" w:rsidR="00DD0FA1" w:rsidRDefault="00000000">
      <w:pPr>
        <w:pStyle w:val="CodeBlock"/>
      </w:pPr>
      <w:r>
        <w:t># Define target_names and n_classes</w:t>
      </w:r>
    </w:p>
    <w:p w14:paraId="052EB06D" w14:textId="77777777" w:rsidR="00DD0FA1" w:rsidRDefault="00000000">
      <w:pPr>
        <w:pStyle w:val="CodeBlock"/>
      </w:pPr>
      <w:r>
        <w:t>target_names = wine.target_names</w:t>
      </w:r>
    </w:p>
    <w:p w14:paraId="6B32FE77" w14:textId="77777777" w:rsidR="00DD0FA1" w:rsidRDefault="00000000">
      <w:pPr>
        <w:pStyle w:val="CodeBlock"/>
      </w:pPr>
      <w:r>
        <w:t>n_classes = len(target_names)</w:t>
      </w:r>
    </w:p>
    <w:p w14:paraId="1E591644" w14:textId="77777777" w:rsidR="00DD0FA1" w:rsidRDefault="00DD0FA1">
      <w:pPr>
        <w:pStyle w:val="CodeBlock"/>
      </w:pPr>
    </w:p>
    <w:p w14:paraId="5AB7EC11" w14:textId="77777777" w:rsidR="00DD0FA1" w:rsidRDefault="00000000">
      <w:pPr>
        <w:pStyle w:val="CodeBlock"/>
      </w:pPr>
      <w:r>
        <w:t># Generate Predictions and Probabilities</w:t>
      </w:r>
    </w:p>
    <w:p w14:paraId="5CE83F4F" w14:textId="77777777" w:rsidR="00DD0FA1" w:rsidRDefault="00000000">
      <w:pPr>
        <w:pStyle w:val="CodeBlock"/>
      </w:pPr>
      <w:r>
        <w:t>y_pred = clf.predict(X_test)</w:t>
      </w:r>
    </w:p>
    <w:p w14:paraId="54D1B28F" w14:textId="77777777" w:rsidR="00DD0FA1" w:rsidRDefault="00000000">
      <w:pPr>
        <w:pStyle w:val="CodeBlock"/>
      </w:pPr>
      <w:r>
        <w:t>y_score = clf.predict_proba(X_test)  # Required for ROC curves</w:t>
      </w:r>
    </w:p>
    <w:p w14:paraId="0BBBF144" w14:textId="77777777" w:rsidR="00DD0FA1" w:rsidRDefault="00DD0FA1">
      <w:pPr>
        <w:pStyle w:val="CodeBlock"/>
      </w:pPr>
    </w:p>
    <w:p w14:paraId="442384F6" w14:textId="77777777" w:rsidR="00DD0FA1" w:rsidRDefault="00000000">
      <w:pPr>
        <w:pStyle w:val="CodeBlock"/>
      </w:pPr>
      <w:r>
        <w:t># =====================================================================</w:t>
      </w:r>
    </w:p>
    <w:p w14:paraId="21B0A13E" w14:textId="77777777" w:rsidR="00DD0FA1" w:rsidRDefault="00000000">
      <w:pPr>
        <w:pStyle w:val="CodeBlock"/>
      </w:pPr>
      <w:r>
        <w:t># PART A: CLASSIFICATION PERFORMANCE EVALUATION REPORT</w:t>
      </w:r>
    </w:p>
    <w:p w14:paraId="10269321" w14:textId="77777777" w:rsidR="00DD0FA1" w:rsidRDefault="00000000">
      <w:pPr>
        <w:pStyle w:val="CodeBlock"/>
      </w:pPr>
      <w:r>
        <w:t># =====================================================================</w:t>
      </w:r>
    </w:p>
    <w:p w14:paraId="32E71708" w14:textId="77777777" w:rsidR="00DD0FA1" w:rsidRDefault="00000000">
      <w:pPr>
        <w:pStyle w:val="CodeBlock"/>
      </w:pPr>
      <w:r>
        <w:t>print("=========================================================")</w:t>
      </w:r>
    </w:p>
    <w:p w14:paraId="666B50AA" w14:textId="77777777" w:rsidR="00DD0FA1" w:rsidRDefault="00000000">
      <w:pPr>
        <w:pStyle w:val="CodeBlock"/>
      </w:pPr>
      <w:r>
        <w:t>print("          CLASSIFICATION PERFORMANCE REPORT              ")</w:t>
      </w:r>
    </w:p>
    <w:p w14:paraId="3E0283E4" w14:textId="77777777" w:rsidR="00DD0FA1" w:rsidRDefault="00000000">
      <w:pPr>
        <w:pStyle w:val="CodeBlock"/>
      </w:pPr>
      <w:r>
        <w:t>print("=========================================================")</w:t>
      </w:r>
    </w:p>
    <w:p w14:paraId="018A9E85" w14:textId="77777777" w:rsidR="00DD0FA1" w:rsidRDefault="00000000">
      <w:pPr>
        <w:pStyle w:val="CodeBlock"/>
      </w:pPr>
      <w:r>
        <w:t>print(classification_report(y_test, y_pred, target_names=target_names))</w:t>
      </w:r>
    </w:p>
    <w:p w14:paraId="3DEFFBE1" w14:textId="77777777" w:rsidR="00DD0FA1" w:rsidRDefault="00DD0FA1">
      <w:pPr>
        <w:pStyle w:val="CodeBlock"/>
      </w:pPr>
    </w:p>
    <w:p w14:paraId="3A9EBCFC" w14:textId="77777777" w:rsidR="00DD0FA1" w:rsidRDefault="00000000">
      <w:pPr>
        <w:pStyle w:val="CodeBlock"/>
      </w:pPr>
      <w:r>
        <w:t># Calculate Overall Macro AUC Score</w:t>
      </w:r>
    </w:p>
    <w:p w14:paraId="76C4D11B" w14:textId="77777777" w:rsidR="00DD0FA1" w:rsidRDefault="00000000">
      <w:pPr>
        <w:pStyle w:val="CodeBlock"/>
      </w:pPr>
      <w:r>
        <w:lastRenderedPageBreak/>
        <w:t># Binarize labels for multi-class AUC calculation</w:t>
      </w:r>
    </w:p>
    <w:p w14:paraId="7796F689" w14:textId="77777777" w:rsidR="00DD0FA1" w:rsidRDefault="00000000">
      <w:pPr>
        <w:pStyle w:val="CodeBlock"/>
      </w:pPr>
      <w:r>
        <w:t>label_binarizer = LabelBinarizer().fit(y_train)</w:t>
      </w:r>
    </w:p>
    <w:p w14:paraId="757CDE2D" w14:textId="77777777" w:rsidR="00DD0FA1" w:rsidRDefault="00000000">
      <w:pPr>
        <w:pStyle w:val="CodeBlock"/>
      </w:pPr>
      <w:r>
        <w:t>y_test_binarized = label_binarizer.transform(y_test)</w:t>
      </w:r>
    </w:p>
    <w:p w14:paraId="526460A7" w14:textId="77777777" w:rsidR="00DD0FA1" w:rsidRDefault="00DD0FA1">
      <w:pPr>
        <w:pStyle w:val="CodeBlock"/>
      </w:pPr>
    </w:p>
    <w:p w14:paraId="6FDCCDB1" w14:textId="77777777" w:rsidR="00DD0FA1" w:rsidRDefault="00000000">
      <w:pPr>
        <w:pStyle w:val="CodeBlock"/>
      </w:pPr>
      <w:r>
        <w:t>macro_auc = roc_auc_score(</w:t>
      </w:r>
    </w:p>
    <w:p w14:paraId="04CBF624" w14:textId="77777777" w:rsidR="00DD0FA1" w:rsidRDefault="00000000">
      <w:pPr>
        <w:pStyle w:val="CodeBlock"/>
      </w:pPr>
      <w:r>
        <w:t xml:space="preserve">    y_test_binarized, y_score, multi_class="ovr", average="macro"</w:t>
      </w:r>
    </w:p>
    <w:p w14:paraId="1FAE79DA" w14:textId="77777777" w:rsidR="00DD0FA1" w:rsidRDefault="00000000">
      <w:pPr>
        <w:pStyle w:val="CodeBlock"/>
      </w:pPr>
      <w:r>
        <w:t>)</w:t>
      </w:r>
    </w:p>
    <w:p w14:paraId="03857192" w14:textId="77777777" w:rsidR="00DD0FA1" w:rsidRDefault="00000000">
      <w:pPr>
        <w:pStyle w:val="CodeBlock"/>
      </w:pPr>
      <w:r>
        <w:t>print(f"Overall Macro-averaged ROC AUC Score: {macro_auc:.4f}")</w:t>
      </w:r>
    </w:p>
    <w:p w14:paraId="3162AB8E" w14:textId="77777777" w:rsidR="00DD0FA1" w:rsidRDefault="00000000">
      <w:pPr>
        <w:pStyle w:val="CodeBlock"/>
      </w:pPr>
      <w:r>
        <w:t>print("=========================================================\n")</w:t>
      </w:r>
    </w:p>
    <w:p w14:paraId="315C454C" w14:textId="77777777" w:rsidR="00DD0FA1" w:rsidRDefault="00DD0FA1">
      <w:pPr>
        <w:pStyle w:val="CodeBlock"/>
      </w:pPr>
    </w:p>
    <w:p w14:paraId="3BDB3EDD" w14:textId="77777777" w:rsidR="00DD0FA1" w:rsidRDefault="00DD0FA1">
      <w:pPr>
        <w:pStyle w:val="CodeBlock"/>
      </w:pPr>
    </w:p>
    <w:p w14:paraId="65077E59" w14:textId="77777777" w:rsidR="00DD0FA1" w:rsidRDefault="00000000">
      <w:pPr>
        <w:pStyle w:val="CodeBlock"/>
      </w:pPr>
      <w:r>
        <w:t># =====================================================================</w:t>
      </w:r>
    </w:p>
    <w:p w14:paraId="6B8702E8" w14:textId="77777777" w:rsidR="00DD0FA1" w:rsidRDefault="00000000">
      <w:pPr>
        <w:pStyle w:val="CodeBlock"/>
      </w:pPr>
      <w:r>
        <w:t># PART B: VISUALIZATION (CONFUSION MATRIX &amp; ROC CURVES)</w:t>
      </w:r>
    </w:p>
    <w:p w14:paraId="358771AC" w14:textId="77777777" w:rsidR="00DD0FA1" w:rsidRDefault="00000000">
      <w:pPr>
        <w:pStyle w:val="CodeBlock"/>
      </w:pPr>
      <w:r>
        <w:t># =====================================================================</w:t>
      </w:r>
    </w:p>
    <w:p w14:paraId="2820A2D6" w14:textId="77777777" w:rsidR="00DD0FA1" w:rsidRDefault="00000000">
      <w:pPr>
        <w:pStyle w:val="CodeBlock"/>
      </w:pPr>
      <w:r>
        <w:t># Create a single figure with side-by-side subplots</w:t>
      </w:r>
    </w:p>
    <w:p w14:paraId="0713ACEF" w14:textId="77777777" w:rsidR="00DD0FA1" w:rsidRDefault="00000000">
      <w:pPr>
        <w:pStyle w:val="CodeBlock"/>
      </w:pPr>
      <w:r>
        <w:t>fig, ax = plt.subplots(1, 2, figsize=(14, 6))</w:t>
      </w:r>
    </w:p>
    <w:p w14:paraId="18DE015A" w14:textId="77777777" w:rsidR="00DD0FA1" w:rsidRDefault="00DD0FA1">
      <w:pPr>
        <w:pStyle w:val="CodeBlock"/>
      </w:pPr>
    </w:p>
    <w:p w14:paraId="17E699D6" w14:textId="77777777" w:rsidR="00DD0FA1" w:rsidRDefault="00000000">
      <w:pPr>
        <w:pStyle w:val="CodeBlock"/>
      </w:pPr>
      <w:r>
        <w:t># Plot 1: Confusion Matrix</w:t>
      </w:r>
    </w:p>
    <w:p w14:paraId="04A86CCE" w14:textId="77777777" w:rsidR="00DD0FA1" w:rsidRDefault="00000000">
      <w:pPr>
        <w:pStyle w:val="CodeBlock"/>
      </w:pPr>
      <w:r>
        <w:t>cm = confusion_matrix(y_test, y_pred)</w:t>
      </w:r>
    </w:p>
    <w:p w14:paraId="4C62C7F1" w14:textId="77777777" w:rsidR="00DD0FA1" w:rsidRDefault="00000000">
      <w:pPr>
        <w:pStyle w:val="CodeBlock"/>
      </w:pPr>
      <w:r>
        <w:t>cm_display = ConfusionMatrixDisplay(</w:t>
      </w:r>
    </w:p>
    <w:p w14:paraId="049D4FBB" w14:textId="77777777" w:rsidR="00DD0FA1" w:rsidRDefault="00000000">
      <w:pPr>
        <w:pStyle w:val="CodeBlock"/>
      </w:pPr>
      <w:r>
        <w:t xml:space="preserve">    confusion_matrix=cm, display_labels=target_names</w:t>
      </w:r>
    </w:p>
    <w:p w14:paraId="220870FB" w14:textId="77777777" w:rsidR="00DD0FA1" w:rsidRDefault="00000000">
      <w:pPr>
        <w:pStyle w:val="CodeBlock"/>
      </w:pPr>
      <w:r>
        <w:t>)</w:t>
      </w:r>
    </w:p>
    <w:p w14:paraId="38E321EE" w14:textId="77777777" w:rsidR="00DD0FA1" w:rsidRDefault="00000000">
      <w:pPr>
        <w:pStyle w:val="CodeBlock"/>
      </w:pPr>
      <w:r>
        <w:t>cm_display.plot(ax=ax[0], cmap="Blues", values_format="d")</w:t>
      </w:r>
    </w:p>
    <w:p w14:paraId="7C996BA4" w14:textId="77777777" w:rsidR="00DD0FA1" w:rsidRDefault="00000000">
      <w:pPr>
        <w:pStyle w:val="CodeBlock"/>
      </w:pPr>
      <w:r>
        <w:t>ax[0].set_title("Confusion Matrix Dashboard")</w:t>
      </w:r>
    </w:p>
    <w:p w14:paraId="24C37E06" w14:textId="77777777" w:rsidR="00DD0FA1" w:rsidRDefault="00000000">
      <w:pPr>
        <w:pStyle w:val="CodeBlock"/>
      </w:pPr>
      <w:r>
        <w:t>ax[0].grid(False)  # Remove grid lines inside the confusion matrix boxes</w:t>
      </w:r>
    </w:p>
    <w:p w14:paraId="7AC66100" w14:textId="77777777" w:rsidR="00DD0FA1" w:rsidRDefault="00DD0FA1">
      <w:pPr>
        <w:pStyle w:val="CodeBlock"/>
      </w:pPr>
    </w:p>
    <w:p w14:paraId="27843F61" w14:textId="77777777" w:rsidR="00DD0FA1" w:rsidRDefault="00000000">
      <w:pPr>
        <w:pStyle w:val="CodeBlock"/>
      </w:pPr>
      <w:r>
        <w:t># Plot 2: One-vs-Rest Multi-class ROC Curves</w:t>
      </w:r>
    </w:p>
    <w:p w14:paraId="178021D1" w14:textId="77777777" w:rsidR="00DD0FA1" w:rsidRDefault="00000000">
      <w:pPr>
        <w:pStyle w:val="CodeBlock"/>
      </w:pPr>
      <w:r>
        <w:t>colors = ["purple", "cyan", "darkorange"]</w:t>
      </w:r>
    </w:p>
    <w:p w14:paraId="299DFD88" w14:textId="77777777" w:rsidR="00DD0FA1" w:rsidRDefault="00DD0FA1">
      <w:pPr>
        <w:pStyle w:val="CodeBlock"/>
      </w:pPr>
    </w:p>
    <w:p w14:paraId="2D14237F" w14:textId="77777777" w:rsidR="00DD0FA1" w:rsidRDefault="00000000">
      <w:pPr>
        <w:pStyle w:val="CodeBlock"/>
      </w:pPr>
      <w:r>
        <w:t>for class_idx in range(n_classes):</w:t>
      </w:r>
    </w:p>
    <w:p w14:paraId="78A297D9" w14:textId="77777777" w:rsidR="00DD0FA1" w:rsidRDefault="00000000">
      <w:pPr>
        <w:pStyle w:val="CodeBlock"/>
      </w:pPr>
      <w:r>
        <w:t xml:space="preserve">    RocCurveDisplay.from_predictions(</w:t>
      </w:r>
    </w:p>
    <w:p w14:paraId="10A8626F" w14:textId="77777777" w:rsidR="00DD0FA1" w:rsidRDefault="00000000">
      <w:pPr>
        <w:pStyle w:val="CodeBlock"/>
      </w:pPr>
      <w:r>
        <w:t xml:space="preserve">        y_test_binarized[:, class_idx],</w:t>
      </w:r>
    </w:p>
    <w:p w14:paraId="26D506E1" w14:textId="77777777" w:rsidR="00DD0FA1" w:rsidRDefault="00000000">
      <w:pPr>
        <w:pStyle w:val="CodeBlock"/>
      </w:pPr>
      <w:r>
        <w:t xml:space="preserve">        y_score[:, class_idx],</w:t>
      </w:r>
    </w:p>
    <w:p w14:paraId="5575B550" w14:textId="77777777" w:rsidR="00DD0FA1" w:rsidRDefault="00000000">
      <w:pPr>
        <w:pStyle w:val="CodeBlock"/>
      </w:pPr>
      <w:r>
        <w:t xml:space="preserve">        name=f"ROC curve of class {target_names[class_idx]}",</w:t>
      </w:r>
    </w:p>
    <w:p w14:paraId="1FB99428" w14:textId="77777777" w:rsidR="00DD0FA1" w:rsidRDefault="00000000">
      <w:pPr>
        <w:pStyle w:val="CodeBlock"/>
      </w:pPr>
      <w:r>
        <w:t xml:space="preserve">        color=colors[class_idx % len(colors)],</w:t>
      </w:r>
    </w:p>
    <w:p w14:paraId="2D75910F" w14:textId="77777777" w:rsidR="00DD0FA1" w:rsidRDefault="00000000">
      <w:pPr>
        <w:pStyle w:val="CodeBlock"/>
      </w:pPr>
      <w:r>
        <w:t xml:space="preserve">        ax=ax[1],</w:t>
      </w:r>
    </w:p>
    <w:p w14:paraId="124AADB7" w14:textId="77777777" w:rsidR="00DD0FA1" w:rsidRDefault="00000000">
      <w:pPr>
        <w:pStyle w:val="CodeBlock"/>
      </w:pPr>
      <w:r>
        <w:t xml:space="preserve">        plot_chance_level=(</w:t>
      </w:r>
    </w:p>
    <w:p w14:paraId="55F700F9" w14:textId="77777777" w:rsidR="00DD0FA1" w:rsidRDefault="00000000">
      <w:pPr>
        <w:pStyle w:val="CodeBlock"/>
      </w:pPr>
      <w:r>
        <w:t xml:space="preserve">            class_idx == n_classes - 1</w:t>
      </w:r>
    </w:p>
    <w:p w14:paraId="7FED32D6" w14:textId="77777777" w:rsidR="00DD0FA1" w:rsidRDefault="00000000">
      <w:pPr>
        <w:pStyle w:val="CodeBlock"/>
      </w:pPr>
      <w:r>
        <w:t xml:space="preserve">        ),  # Plot baseline once on the last iteration</w:t>
      </w:r>
    </w:p>
    <w:p w14:paraId="49C4288A" w14:textId="77777777" w:rsidR="00DD0FA1" w:rsidRDefault="00000000">
      <w:pPr>
        <w:pStyle w:val="CodeBlock"/>
      </w:pPr>
      <w:r>
        <w:t xml:space="preserve">    )</w:t>
      </w:r>
    </w:p>
    <w:p w14:paraId="05540616" w14:textId="77777777" w:rsidR="00DD0FA1" w:rsidRDefault="00DD0FA1">
      <w:pPr>
        <w:pStyle w:val="CodeBlock"/>
      </w:pPr>
    </w:p>
    <w:p w14:paraId="037A2634" w14:textId="77777777" w:rsidR="00DD0FA1" w:rsidRDefault="00000000">
      <w:pPr>
        <w:pStyle w:val="CodeBlock"/>
      </w:pPr>
      <w:r>
        <w:t>ax[1].set_xlabel("False Positive Rate (FPR)")</w:t>
      </w:r>
    </w:p>
    <w:p w14:paraId="001852D0" w14:textId="77777777" w:rsidR="00DD0FA1" w:rsidRDefault="00000000">
      <w:pPr>
        <w:pStyle w:val="CodeBlock"/>
      </w:pPr>
      <w:r>
        <w:t>ax[1].set_ylabel("True Positive Rate (TPR)")</w:t>
      </w:r>
    </w:p>
    <w:p w14:paraId="402DB8B3" w14:textId="77777777" w:rsidR="00DD0FA1" w:rsidRDefault="00000000">
      <w:pPr>
        <w:pStyle w:val="CodeBlock"/>
      </w:pPr>
      <w:r>
        <w:t>ax[1].set_title("Receiver Operating Characteristic (ROC) - Multi-Class")</w:t>
      </w:r>
    </w:p>
    <w:p w14:paraId="35137B47" w14:textId="77777777" w:rsidR="00DD0FA1" w:rsidRDefault="00000000">
      <w:pPr>
        <w:pStyle w:val="CodeBlock"/>
      </w:pPr>
      <w:r>
        <w:t>ax[1].legend(loc="lower right")</w:t>
      </w:r>
    </w:p>
    <w:p w14:paraId="476D2883" w14:textId="77777777" w:rsidR="00DD0FA1" w:rsidRDefault="00DD0FA1">
      <w:pPr>
        <w:pStyle w:val="CodeBlock"/>
      </w:pPr>
    </w:p>
    <w:p w14:paraId="41B7FBA3" w14:textId="77777777" w:rsidR="00DD0FA1" w:rsidRDefault="00000000">
      <w:pPr>
        <w:pStyle w:val="CodeBlock"/>
      </w:pPr>
      <w:r>
        <w:t>plt.tight_layout()</w:t>
      </w:r>
    </w:p>
    <w:p w14:paraId="4A3D7215" w14:textId="77777777" w:rsidR="00DD0FA1" w:rsidRDefault="00000000">
      <w:pPr>
        <w:pStyle w:val="CodeBlock"/>
        <w:spacing w:after="120"/>
      </w:pPr>
      <w:r>
        <w:t>plt.show()</w:t>
      </w:r>
    </w:p>
    <w:p w14:paraId="324E6F9D" w14:textId="77777777" w:rsidR="00DD0FA1" w:rsidRDefault="00000000">
      <w:pPr>
        <w:keepNext/>
        <w:spacing w:before="80" w:after="0" w:line="240" w:lineRule="auto"/>
      </w:pPr>
      <w:r>
        <w:rPr>
          <w:b/>
          <w:sz w:val="22"/>
        </w:rPr>
        <w:t>In [17]:</w:t>
      </w:r>
    </w:p>
    <w:p w14:paraId="061CA7AA" w14:textId="77777777" w:rsidR="00DD0FA1" w:rsidRDefault="00000000">
      <w:pPr>
        <w:pStyle w:val="CodeBlock"/>
        <w:keepNext/>
      </w:pPr>
      <w:r>
        <w:t># 5. Extract Feature Importances</w:t>
      </w:r>
    </w:p>
    <w:p w14:paraId="1458DF21" w14:textId="77777777" w:rsidR="00DD0FA1" w:rsidRDefault="00000000">
      <w:pPr>
        <w:pStyle w:val="CodeBlock"/>
        <w:spacing w:after="120"/>
      </w:pPr>
      <w:r>
        <w:t>importances = clf.feature_importances_</w:t>
      </w:r>
    </w:p>
    <w:p w14:paraId="3074BB92" w14:textId="77777777" w:rsidR="00DD0FA1" w:rsidRDefault="00000000">
      <w:pPr>
        <w:keepNext/>
        <w:spacing w:before="80" w:after="0" w:line="240" w:lineRule="auto"/>
      </w:pPr>
      <w:r>
        <w:rPr>
          <w:b/>
          <w:sz w:val="22"/>
        </w:rPr>
        <w:t>In [18]:</w:t>
      </w:r>
    </w:p>
    <w:p w14:paraId="094CADEE" w14:textId="77777777" w:rsidR="00DD0FA1" w:rsidRDefault="00000000">
      <w:pPr>
        <w:pStyle w:val="CodeBlock"/>
        <w:keepNext/>
      </w:pPr>
      <w:r>
        <w:t>import numpy as np</w:t>
      </w:r>
    </w:p>
    <w:p w14:paraId="5DB9276D" w14:textId="77777777" w:rsidR="00DD0FA1" w:rsidRDefault="00000000">
      <w:pPr>
        <w:pStyle w:val="CodeBlock"/>
        <w:keepNext/>
      </w:pPr>
      <w:r>
        <w:t xml:space="preserve"># 6. Sort features by their importance in descending order </w:t>
      </w:r>
    </w:p>
    <w:p w14:paraId="232A61A2" w14:textId="77777777" w:rsidR="00DD0FA1" w:rsidRDefault="00000000">
      <w:pPr>
        <w:pStyle w:val="CodeBlock"/>
        <w:spacing w:after="120"/>
      </w:pPr>
      <w:r>
        <w:t>indices = np.argsort(importances) [::-1]</w:t>
      </w:r>
    </w:p>
    <w:p w14:paraId="2BF03FF2" w14:textId="77777777" w:rsidR="00DD0FA1" w:rsidRDefault="00000000">
      <w:pPr>
        <w:keepNext/>
        <w:spacing w:before="80" w:after="0" w:line="240" w:lineRule="auto"/>
      </w:pPr>
      <w:r>
        <w:rPr>
          <w:b/>
          <w:sz w:val="22"/>
        </w:rPr>
        <w:lastRenderedPageBreak/>
        <w:t>In [19]:</w:t>
      </w:r>
    </w:p>
    <w:p w14:paraId="3AD1F451" w14:textId="77777777" w:rsidR="00DD0FA1" w:rsidRDefault="00000000">
      <w:pPr>
        <w:pStyle w:val="CodeBlock"/>
        <w:keepNext/>
      </w:pPr>
      <w:r>
        <w:t># Filter out features with 0 importance to keep the plot clean</w:t>
      </w:r>
    </w:p>
    <w:p w14:paraId="23969341" w14:textId="77777777" w:rsidR="00DD0FA1" w:rsidRDefault="00000000">
      <w:pPr>
        <w:pStyle w:val="CodeBlock"/>
        <w:keepNext/>
      </w:pPr>
      <w:r>
        <w:t>import numpy as np</w:t>
      </w:r>
    </w:p>
    <w:p w14:paraId="629BF78F" w14:textId="77777777" w:rsidR="00DD0FA1" w:rsidRDefault="00000000">
      <w:pPr>
        <w:pStyle w:val="CodeBlock"/>
        <w:keepNext/>
      </w:pPr>
      <w:r>
        <w:t>feature_names = np.array (wine.feature_names) # Convert to numpy array for ad</w:t>
      </w:r>
    </w:p>
    <w:p w14:paraId="147505B7" w14:textId="77777777" w:rsidR="00DD0FA1" w:rsidRDefault="00000000">
      <w:pPr>
        <w:pStyle w:val="CodeBlock"/>
        <w:keepNext/>
      </w:pPr>
      <w:r>
        <w:t>active_indices = [i for i in indices if importances [i] &gt; 0]</w:t>
      </w:r>
    </w:p>
    <w:p w14:paraId="6868EC02" w14:textId="77777777" w:rsidR="00DD0FA1" w:rsidRDefault="00000000">
      <w:pPr>
        <w:pStyle w:val="CodeBlock"/>
        <w:keepNext/>
      </w:pPr>
      <w:r>
        <w:t>sorted_importances = importances [active_indices]</w:t>
      </w:r>
    </w:p>
    <w:p w14:paraId="1C330137" w14:textId="77777777" w:rsidR="00DD0FA1" w:rsidRDefault="00000000">
      <w:pPr>
        <w:pStyle w:val="CodeBlock"/>
        <w:spacing w:after="120"/>
      </w:pPr>
      <w:r>
        <w:t>sorted_features = feature_names [active_indices]</w:t>
      </w:r>
    </w:p>
    <w:p w14:paraId="6BC25173" w14:textId="77777777" w:rsidR="00DD0FA1" w:rsidRDefault="00000000">
      <w:pPr>
        <w:keepNext/>
        <w:spacing w:before="80" w:after="0" w:line="240" w:lineRule="auto"/>
      </w:pPr>
      <w:r>
        <w:rPr>
          <w:b/>
          <w:sz w:val="22"/>
        </w:rPr>
        <w:t>In [20]:</w:t>
      </w:r>
    </w:p>
    <w:p w14:paraId="18BBAB01" w14:textId="77777777" w:rsidR="00DD0FA1" w:rsidRDefault="00000000">
      <w:pPr>
        <w:pStyle w:val="CodeBlock"/>
        <w:keepNext/>
      </w:pPr>
      <w:r>
        <w:t># # 7. Plot the Feature Importances</w:t>
      </w:r>
    </w:p>
    <w:p w14:paraId="729C1383" w14:textId="77777777" w:rsidR="00DD0FA1" w:rsidRDefault="00000000">
      <w:pPr>
        <w:pStyle w:val="CodeBlock"/>
      </w:pPr>
      <w:r>
        <w:t>plt.figure(figsize=(10, 5))</w:t>
      </w:r>
    </w:p>
    <w:p w14:paraId="68A573BC" w14:textId="77777777" w:rsidR="00DD0FA1" w:rsidRDefault="00000000">
      <w:pPr>
        <w:pStyle w:val="CodeBlock"/>
      </w:pPr>
      <w:r>
        <w:t>bars = plt.barh(sorted_features[::-1], sorted_importances[::-1], color="teal")</w:t>
      </w:r>
    </w:p>
    <w:p w14:paraId="2E55E9E9" w14:textId="77777777" w:rsidR="00DD0FA1" w:rsidRDefault="00DD0FA1">
      <w:pPr>
        <w:pStyle w:val="CodeBlock"/>
      </w:pPr>
    </w:p>
    <w:p w14:paraId="30FB57BA" w14:textId="77777777" w:rsidR="00DD0FA1" w:rsidRDefault="00000000">
      <w:pPr>
        <w:pStyle w:val="CodeBlock"/>
      </w:pPr>
      <w:r>
        <w:t># # Add text labels on top of the bars for exact scannability</w:t>
      </w:r>
    </w:p>
    <w:p w14:paraId="35614A5F" w14:textId="77777777" w:rsidR="00DD0FA1" w:rsidRDefault="00000000">
      <w:pPr>
        <w:pStyle w:val="CodeBlock"/>
      </w:pPr>
      <w:r>
        <w:t>for bar in bars:</w:t>
      </w:r>
    </w:p>
    <w:p w14:paraId="706EE325" w14:textId="77777777" w:rsidR="00DD0FA1" w:rsidRDefault="00000000">
      <w:pPr>
        <w:pStyle w:val="CodeBlock"/>
      </w:pPr>
      <w:r>
        <w:t xml:space="preserve">    width = bar.get_width()</w:t>
      </w:r>
    </w:p>
    <w:p w14:paraId="690CEAF7" w14:textId="77777777" w:rsidR="00DD0FA1" w:rsidRDefault="00000000">
      <w:pPr>
        <w:pStyle w:val="CodeBlock"/>
      </w:pPr>
      <w:r>
        <w:t xml:space="preserve">    plt.text(</w:t>
      </w:r>
    </w:p>
    <w:p w14:paraId="2F9EEE8E" w14:textId="77777777" w:rsidR="00DD0FA1" w:rsidRDefault="00000000">
      <w:pPr>
        <w:pStyle w:val="CodeBlock"/>
      </w:pPr>
      <w:r>
        <w:t xml:space="preserve">        width + 0.01,</w:t>
      </w:r>
    </w:p>
    <w:p w14:paraId="7F329BD8" w14:textId="77777777" w:rsidR="00DD0FA1" w:rsidRDefault="00000000">
      <w:pPr>
        <w:pStyle w:val="CodeBlock"/>
      </w:pPr>
      <w:r>
        <w:t xml:space="preserve">        bar.get_y() + bar.get_height()/2,</w:t>
      </w:r>
    </w:p>
    <w:p w14:paraId="53919AA3" w14:textId="77777777" w:rsidR="00DD0FA1" w:rsidRDefault="00000000">
      <w:pPr>
        <w:pStyle w:val="CodeBlock"/>
      </w:pPr>
      <w:r>
        <w:t xml:space="preserve">        f'{width:.2f}',</w:t>
      </w:r>
    </w:p>
    <w:p w14:paraId="13E65215" w14:textId="77777777" w:rsidR="00DD0FA1" w:rsidRDefault="00000000">
      <w:pPr>
        <w:pStyle w:val="CodeBlock"/>
      </w:pPr>
      <w:r>
        <w:t xml:space="preserve">        va='center',</w:t>
      </w:r>
    </w:p>
    <w:p w14:paraId="05E7B491" w14:textId="77777777" w:rsidR="00DD0FA1" w:rsidRDefault="00000000">
      <w:pPr>
        <w:pStyle w:val="CodeBlock"/>
      </w:pPr>
      <w:r>
        <w:t xml:space="preserve">        ha='left',</w:t>
      </w:r>
    </w:p>
    <w:p w14:paraId="2506D659" w14:textId="77777777" w:rsidR="00DD0FA1" w:rsidRDefault="00000000">
      <w:pPr>
        <w:pStyle w:val="CodeBlock"/>
      </w:pPr>
      <w:r>
        <w:t xml:space="preserve">        fontsize=10,</w:t>
      </w:r>
    </w:p>
    <w:p w14:paraId="1259EC9A" w14:textId="77777777" w:rsidR="00DD0FA1" w:rsidRDefault="00000000">
      <w:pPr>
        <w:pStyle w:val="CodeBlock"/>
      </w:pPr>
      <w:r>
        <w:t xml:space="preserve">        fontweight='bold'</w:t>
      </w:r>
    </w:p>
    <w:p w14:paraId="1ED68260" w14:textId="77777777" w:rsidR="00DD0FA1" w:rsidRDefault="00000000">
      <w:pPr>
        <w:pStyle w:val="CodeBlock"/>
      </w:pPr>
      <w:r>
        <w:t xml:space="preserve">    )</w:t>
      </w:r>
    </w:p>
    <w:p w14:paraId="265459B8" w14:textId="77777777" w:rsidR="00DD0FA1" w:rsidRDefault="00DD0FA1">
      <w:pPr>
        <w:pStyle w:val="CodeBlock"/>
      </w:pPr>
    </w:p>
    <w:p w14:paraId="0D02AE34" w14:textId="77777777" w:rsidR="00DD0FA1" w:rsidRDefault="00000000">
      <w:pPr>
        <w:pStyle w:val="CodeBlock"/>
      </w:pPr>
      <w:r>
        <w:t>plt.xlabel("Gini Importance Score")</w:t>
      </w:r>
    </w:p>
    <w:p w14:paraId="3AE1C9DF" w14:textId="77777777" w:rsidR="00DD0FA1" w:rsidRDefault="00000000">
      <w:pPr>
        <w:pStyle w:val="CodeBlock"/>
      </w:pPr>
      <w:r>
        <w:t>plt.ylabel("Chemical Features")</w:t>
      </w:r>
    </w:p>
    <w:p w14:paraId="030A46B5" w14:textId="77777777" w:rsidR="00DD0FA1" w:rsidRDefault="00000000">
      <w:pPr>
        <w:pStyle w:val="CodeBlock"/>
      </w:pPr>
      <w:r>
        <w:t>plt.title("Decision Tree Feature Importance (Wine Dataset)")</w:t>
      </w:r>
    </w:p>
    <w:p w14:paraId="3C47474D" w14:textId="77777777" w:rsidR="00DD0FA1" w:rsidRDefault="00000000">
      <w:pPr>
        <w:pStyle w:val="CodeBlock"/>
      </w:pPr>
      <w:r>
        <w:t>plt.xlim(0, max(sorted_importances) + 0.1) # Extra space for text labels</w:t>
      </w:r>
    </w:p>
    <w:p w14:paraId="15871BA3" w14:textId="77777777" w:rsidR="00DD0FA1" w:rsidRDefault="00000000">
      <w:pPr>
        <w:pStyle w:val="CodeBlock"/>
      </w:pPr>
      <w:r>
        <w:t>plt.grid(axis='x', linestyle='--', alpha=0.7)</w:t>
      </w:r>
    </w:p>
    <w:p w14:paraId="7B3BEB57" w14:textId="77777777" w:rsidR="00DD0FA1" w:rsidRDefault="00000000">
      <w:pPr>
        <w:pStyle w:val="CodeBlock"/>
      </w:pPr>
      <w:r>
        <w:t>plt.tight_layout()</w:t>
      </w:r>
    </w:p>
    <w:p w14:paraId="44C07279" w14:textId="77777777" w:rsidR="00DD0FA1" w:rsidRDefault="00000000">
      <w:pPr>
        <w:pStyle w:val="CodeBlock"/>
        <w:spacing w:after="120"/>
      </w:pPr>
      <w:r>
        <w:t>plt.show()</w:t>
      </w:r>
    </w:p>
    <w:p w14:paraId="25F46E31" w14:textId="77777777" w:rsidR="00DD0FA1" w:rsidRDefault="00000000">
      <w:pPr>
        <w:keepNext/>
        <w:spacing w:before="80" w:after="0" w:line="240" w:lineRule="auto"/>
      </w:pPr>
      <w:r>
        <w:rPr>
          <w:b/>
          <w:sz w:val="22"/>
        </w:rPr>
        <w:t>In [21]:</w:t>
      </w:r>
    </w:p>
    <w:p w14:paraId="2D34064C" w14:textId="77777777" w:rsidR="00DD0FA1" w:rsidRDefault="00000000">
      <w:pPr>
        <w:pStyle w:val="CodeBlock"/>
        <w:keepNext/>
      </w:pPr>
      <w:r>
        <w:t>#6. Evaluate the Model Performance</w:t>
      </w:r>
    </w:p>
    <w:p w14:paraId="3FE269CD" w14:textId="77777777" w:rsidR="00DD0FA1" w:rsidRDefault="00000000">
      <w:pPr>
        <w:pStyle w:val="CodeBlock"/>
      </w:pPr>
      <w:r>
        <w:t>accuracy = accuracy_score(y_test, y_pred)</w:t>
      </w:r>
    </w:p>
    <w:p w14:paraId="6C01AF4B" w14:textId="77777777" w:rsidR="00DD0FA1" w:rsidRDefault="00000000">
      <w:pPr>
        <w:pStyle w:val="CodeBlock"/>
      </w:pPr>
      <w:r>
        <w:t>print(f"Model Accuracy: {accuracy * 100:.2f}%\n")</w:t>
      </w:r>
    </w:p>
    <w:p w14:paraId="17AEB793" w14:textId="77777777" w:rsidR="00DD0FA1" w:rsidRDefault="00000000">
      <w:pPr>
        <w:pStyle w:val="CodeBlock"/>
      </w:pPr>
      <w:r>
        <w:t>print("Classification Report:")</w:t>
      </w:r>
    </w:p>
    <w:p w14:paraId="24C54876" w14:textId="77777777" w:rsidR="00DD0FA1" w:rsidRDefault="00000000">
      <w:pPr>
        <w:pStyle w:val="CodeBlock"/>
      </w:pPr>
      <w:r>
        <w:t>print(classification_report(y_test, y_pred, target_names=wine.target_names))</w:t>
      </w:r>
    </w:p>
    <w:p w14:paraId="3F79AA56" w14:textId="77777777" w:rsidR="00DD0FA1" w:rsidRDefault="00000000">
      <w:pPr>
        <w:pStyle w:val="CodeBlock"/>
      </w:pPr>
      <w:r>
        <w:t>print("Confusion Matrix:")</w:t>
      </w:r>
    </w:p>
    <w:p w14:paraId="39888C6B" w14:textId="77777777" w:rsidR="00DD0FA1" w:rsidRDefault="00000000">
      <w:pPr>
        <w:pStyle w:val="CodeBlock"/>
      </w:pPr>
      <w:r>
        <w:t>print(confusion_matrix(y_test, y_pred))</w:t>
      </w:r>
    </w:p>
    <w:p w14:paraId="467FC348" w14:textId="77777777" w:rsidR="00DD0FA1" w:rsidRDefault="00000000">
      <w:pPr>
        <w:pStyle w:val="CodeBlock"/>
      </w:pPr>
      <w:r>
        <w:t>#7. Visualize the Trained Decision Tree</w:t>
      </w:r>
    </w:p>
    <w:p w14:paraId="2E7375E7" w14:textId="77777777" w:rsidR="00DD0FA1" w:rsidRDefault="00000000">
      <w:pPr>
        <w:pStyle w:val="CodeBlock"/>
      </w:pPr>
      <w:r>
        <w:t>plt.figure(figsize=(15, 10))</w:t>
      </w:r>
    </w:p>
    <w:p w14:paraId="1E7EE31B" w14:textId="77777777" w:rsidR="00DD0FA1" w:rsidRDefault="00000000">
      <w:pPr>
        <w:pStyle w:val="CodeBlock"/>
      </w:pPr>
      <w:r>
        <w:t>plot_tree(</w:t>
      </w:r>
    </w:p>
    <w:p w14:paraId="04DB4187" w14:textId="77777777" w:rsidR="00DD0FA1" w:rsidRDefault="00000000">
      <w:pPr>
        <w:pStyle w:val="CodeBlock"/>
      </w:pPr>
      <w:r>
        <w:t>clf,</w:t>
      </w:r>
    </w:p>
    <w:p w14:paraId="6A6D8CCA" w14:textId="77777777" w:rsidR="00DD0FA1" w:rsidRDefault="00000000">
      <w:pPr>
        <w:pStyle w:val="CodeBlock"/>
      </w:pPr>
      <w:r>
        <w:t>feature_names=wine.feature_names,</w:t>
      </w:r>
    </w:p>
    <w:p w14:paraId="07BF1CCB" w14:textId="77777777" w:rsidR="00DD0FA1" w:rsidRDefault="00000000">
      <w:pPr>
        <w:pStyle w:val="CodeBlock"/>
      </w:pPr>
      <w:r>
        <w:t>class_names=wine.target_names,</w:t>
      </w:r>
    </w:p>
    <w:p w14:paraId="49C05171" w14:textId="77777777" w:rsidR="00DD0FA1" w:rsidRDefault="00000000">
      <w:pPr>
        <w:pStyle w:val="CodeBlock"/>
      </w:pPr>
      <w:r>
        <w:t>filled=True,</w:t>
      </w:r>
    </w:p>
    <w:p w14:paraId="720130A4" w14:textId="77777777" w:rsidR="00DD0FA1" w:rsidRDefault="00000000">
      <w:pPr>
        <w:pStyle w:val="CodeBlock"/>
      </w:pPr>
      <w:r>
        <w:t>rounded=True,</w:t>
      </w:r>
    </w:p>
    <w:p w14:paraId="32B4068E" w14:textId="77777777" w:rsidR="00DD0FA1" w:rsidRDefault="00000000">
      <w:pPr>
        <w:pStyle w:val="CodeBlock"/>
      </w:pPr>
      <w:r>
        <w:t>fontsize=10</w:t>
      </w:r>
    </w:p>
    <w:p w14:paraId="3F6C3C8B" w14:textId="77777777" w:rsidR="00DD0FA1" w:rsidRDefault="00000000">
      <w:pPr>
        <w:pStyle w:val="CodeBlock"/>
      </w:pPr>
      <w:r>
        <w:t>)</w:t>
      </w:r>
    </w:p>
    <w:p w14:paraId="365B7ADC" w14:textId="77777777" w:rsidR="00DD0FA1" w:rsidRDefault="00000000">
      <w:pPr>
        <w:pStyle w:val="CodeBlock"/>
      </w:pPr>
      <w:r>
        <w:t>plt.title("Visualized Decision Tree Classifier (Wine Dataset)")</w:t>
      </w:r>
    </w:p>
    <w:p w14:paraId="6E852602" w14:textId="77777777" w:rsidR="00DD0FA1" w:rsidRDefault="00000000">
      <w:pPr>
        <w:pStyle w:val="CodeBlock"/>
        <w:spacing w:after="120"/>
      </w:pPr>
      <w:r>
        <w:t>plt.show()</w:t>
      </w:r>
    </w:p>
    <w:p w14:paraId="050FFDA3" w14:textId="77777777" w:rsidR="00DD0FA1" w:rsidRDefault="00000000">
      <w:pPr>
        <w:pStyle w:val="Heading2"/>
      </w:pPr>
      <w:r>
        <w:rPr>
          <w:rFonts w:ascii="Times New Roman" w:eastAsia="Times New Roman" w:hAnsi="Times New Roman" w:cs="Times New Roman"/>
        </w:rPr>
        <w:lastRenderedPageBreak/>
        <w:t>OUTPUT</w:t>
      </w:r>
    </w:p>
    <w:p w14:paraId="518200B3" w14:textId="77777777" w:rsidR="00DD0FA1" w:rsidRDefault="00000000">
      <w:pPr>
        <w:keepNext/>
        <w:spacing w:before="120" w:after="0" w:line="240" w:lineRule="auto"/>
        <w:jc w:val="center"/>
      </w:pPr>
      <w:r>
        <w:rPr>
          <w:noProof/>
        </w:rPr>
        <w:drawing>
          <wp:inline distT="0" distB="0" distL="0" distR="0" wp14:anchorId="664875D9" wp14:editId="04DDF661">
            <wp:extent cx="3776713" cy="19844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edb6a4c_0_grp0.png"/>
                    <pic:cNvPicPr/>
                  </pic:nvPicPr>
                  <pic:blipFill>
                    <a:blip r:embed="rId34"/>
                    <a:stretch>
                      <a:fillRect/>
                    </a:stretch>
                  </pic:blipFill>
                  <pic:spPr>
                    <a:xfrm>
                      <a:off x="0" y="0"/>
                      <a:ext cx="3776713" cy="1984434"/>
                    </a:xfrm>
                    <a:prstGeom prst="rect">
                      <a:avLst/>
                    </a:prstGeom>
                  </pic:spPr>
                </pic:pic>
              </a:graphicData>
            </a:graphic>
          </wp:inline>
        </w:drawing>
      </w:r>
    </w:p>
    <w:p w14:paraId="0361AC7F" w14:textId="77777777" w:rsidR="00DD0FA1" w:rsidRDefault="00000000">
      <w:pPr>
        <w:pStyle w:val="FigureCaption"/>
      </w:pPr>
      <w:r>
        <w:t>JUPYTER NOTEBOOK OUTPUT – IN [16]</w:t>
      </w:r>
    </w:p>
    <w:p w14:paraId="552332F7" w14:textId="77777777" w:rsidR="00DD0FA1" w:rsidRDefault="00000000">
      <w:pPr>
        <w:keepNext/>
        <w:spacing w:before="120" w:after="0" w:line="240" w:lineRule="auto"/>
        <w:jc w:val="center"/>
      </w:pPr>
      <w:r>
        <w:rPr>
          <w:noProof/>
        </w:rPr>
        <w:drawing>
          <wp:inline distT="0" distB="0" distL="0" distR="0" wp14:anchorId="524193F8" wp14:editId="38D67BCB">
            <wp:extent cx="4471964" cy="18958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edb6a4c_1_grp1.png"/>
                    <pic:cNvPicPr/>
                  </pic:nvPicPr>
                  <pic:blipFill>
                    <a:blip r:embed="rId35"/>
                    <a:stretch>
                      <a:fillRect/>
                    </a:stretch>
                  </pic:blipFill>
                  <pic:spPr>
                    <a:xfrm>
                      <a:off x="0" y="0"/>
                      <a:ext cx="4471964" cy="1895845"/>
                    </a:xfrm>
                    <a:prstGeom prst="rect">
                      <a:avLst/>
                    </a:prstGeom>
                  </pic:spPr>
                </pic:pic>
              </a:graphicData>
            </a:graphic>
          </wp:inline>
        </w:drawing>
      </w:r>
    </w:p>
    <w:p w14:paraId="42671BBA" w14:textId="77777777" w:rsidR="00DD0FA1" w:rsidRDefault="00000000">
      <w:pPr>
        <w:pStyle w:val="FigureCaption"/>
      </w:pPr>
      <w:r>
        <w:t>CONFUSION MATRIX AND MULTI-CLASS ROC CURVES</w:t>
      </w:r>
    </w:p>
    <w:p w14:paraId="089F7AED" w14:textId="77777777" w:rsidR="00DD0FA1" w:rsidRDefault="00000000">
      <w:pPr>
        <w:keepNext/>
        <w:spacing w:before="120" w:after="0" w:line="240" w:lineRule="auto"/>
        <w:jc w:val="center"/>
      </w:pPr>
      <w:r>
        <w:rPr>
          <w:noProof/>
        </w:rPr>
        <w:drawing>
          <wp:inline distT="0" distB="0" distL="0" distR="0" wp14:anchorId="1757E767" wp14:editId="225506ED">
            <wp:extent cx="4471964" cy="21077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edb6a4c_2_grp2.png"/>
                    <pic:cNvPicPr/>
                  </pic:nvPicPr>
                  <pic:blipFill>
                    <a:blip r:embed="rId36"/>
                    <a:stretch>
                      <a:fillRect/>
                    </a:stretch>
                  </pic:blipFill>
                  <pic:spPr>
                    <a:xfrm>
                      <a:off x="0" y="0"/>
                      <a:ext cx="4471964" cy="2107734"/>
                    </a:xfrm>
                    <a:prstGeom prst="rect">
                      <a:avLst/>
                    </a:prstGeom>
                  </pic:spPr>
                </pic:pic>
              </a:graphicData>
            </a:graphic>
          </wp:inline>
        </w:drawing>
      </w:r>
    </w:p>
    <w:p w14:paraId="693B8D18" w14:textId="77777777" w:rsidR="00DD0FA1" w:rsidRDefault="00000000">
      <w:pPr>
        <w:pStyle w:val="FigureCaption"/>
      </w:pPr>
      <w:r>
        <w:t>DECISION TREE FEATURE IMPORTANCE</w:t>
      </w:r>
    </w:p>
    <w:p w14:paraId="2CA0B7FF" w14:textId="77777777" w:rsidR="00DD0FA1" w:rsidRDefault="00000000">
      <w:pPr>
        <w:keepNext/>
        <w:spacing w:before="120" w:after="0" w:line="240" w:lineRule="auto"/>
        <w:jc w:val="center"/>
      </w:pPr>
      <w:r>
        <w:rPr>
          <w:noProof/>
        </w:rPr>
        <w:lastRenderedPageBreak/>
        <w:drawing>
          <wp:inline distT="0" distB="0" distL="0" distR="0" wp14:anchorId="32F787E4" wp14:editId="5D250ED7">
            <wp:extent cx="3556609" cy="21032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edb6a4c_3_grp3.png"/>
                    <pic:cNvPicPr/>
                  </pic:nvPicPr>
                  <pic:blipFill>
                    <a:blip r:embed="rId37"/>
                    <a:stretch>
                      <a:fillRect/>
                    </a:stretch>
                  </pic:blipFill>
                  <pic:spPr>
                    <a:xfrm>
                      <a:off x="0" y="0"/>
                      <a:ext cx="3556609" cy="2103221"/>
                    </a:xfrm>
                    <a:prstGeom prst="rect">
                      <a:avLst/>
                    </a:prstGeom>
                  </pic:spPr>
                </pic:pic>
              </a:graphicData>
            </a:graphic>
          </wp:inline>
        </w:drawing>
      </w:r>
    </w:p>
    <w:p w14:paraId="2CBF8928" w14:textId="77777777" w:rsidR="00DD0FA1" w:rsidRDefault="00000000">
      <w:pPr>
        <w:pStyle w:val="FigureCaption"/>
      </w:pPr>
      <w:r>
        <w:t>JUPYTER NOTEBOOK OUTPUT – IN [21]</w:t>
      </w:r>
    </w:p>
    <w:p w14:paraId="4AFD7D00" w14:textId="77777777" w:rsidR="00DD0FA1" w:rsidRDefault="00000000">
      <w:pPr>
        <w:keepNext/>
        <w:spacing w:before="120" w:after="0" w:line="240" w:lineRule="auto"/>
        <w:jc w:val="center"/>
      </w:pPr>
      <w:r>
        <w:rPr>
          <w:noProof/>
        </w:rPr>
        <w:drawing>
          <wp:inline distT="0" distB="0" distL="0" distR="0" wp14:anchorId="71B74636" wp14:editId="1F0D8C57">
            <wp:extent cx="4471964" cy="29227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edb6a4c_4_grp4.png"/>
                    <pic:cNvPicPr/>
                  </pic:nvPicPr>
                  <pic:blipFill>
                    <a:blip r:embed="rId38"/>
                    <a:stretch>
                      <a:fillRect/>
                    </a:stretch>
                  </pic:blipFill>
                  <pic:spPr>
                    <a:xfrm>
                      <a:off x="0" y="0"/>
                      <a:ext cx="4471964" cy="2922778"/>
                    </a:xfrm>
                    <a:prstGeom prst="rect">
                      <a:avLst/>
                    </a:prstGeom>
                  </pic:spPr>
                </pic:pic>
              </a:graphicData>
            </a:graphic>
          </wp:inline>
        </w:drawing>
      </w:r>
    </w:p>
    <w:p w14:paraId="79B14F0D" w14:textId="77777777" w:rsidR="00DD0FA1" w:rsidRDefault="00000000">
      <w:pPr>
        <w:pStyle w:val="FigureCaption"/>
      </w:pPr>
      <w:r>
        <w:t>VISUALISED DECISION TREE CLASSIFIER</w:t>
      </w:r>
    </w:p>
    <w:p w14:paraId="22328EB3" w14:textId="77777777" w:rsidR="00DD0FA1" w:rsidRDefault="00000000">
      <w:pPr>
        <w:pStyle w:val="Heading2"/>
      </w:pPr>
      <w:r>
        <w:rPr>
          <w:rFonts w:ascii="Times New Roman" w:eastAsia="Times New Roman" w:hAnsi="Times New Roman" w:cs="Times New Roman"/>
        </w:rPr>
        <w:t>RESULT</w:t>
      </w:r>
    </w:p>
    <w:p w14:paraId="08992EF0" w14:textId="77777777" w:rsidR="00DD0FA1" w:rsidRDefault="00000000">
      <w:pPr>
        <w:jc w:val="both"/>
      </w:pPr>
      <w:r>
        <w:t xml:space="preserve">The Decision Tree classifier achieved an accuracy of </w:t>
      </w:r>
      <w:r>
        <w:rPr>
          <w:b/>
        </w:rPr>
        <w:t>94.44%</w:t>
      </w:r>
      <w:r>
        <w:t xml:space="preserve"> on the 36 test samples, with a macro-averaged ROC-AUC of 0.9543. Two samples were misclassified (confusion matrix [[11 1 0], [0 14 0], [0 1 9]]). The most important features were flavanoids (0.41), color_intensity (0.40) and proline (0.11).</w:t>
      </w:r>
    </w:p>
    <w:p w14:paraId="77AA72B8" w14:textId="77777777" w:rsidR="00DD0FA1" w:rsidRDefault="00000000">
      <w:pPr>
        <w:pStyle w:val="Heading2"/>
      </w:pPr>
      <w:r>
        <w:rPr>
          <w:rFonts w:ascii="Times New Roman" w:eastAsia="Times New Roman" w:hAnsi="Times New Roman" w:cs="Times New Roman"/>
        </w:rPr>
        <w:t>CONCLUSION</w:t>
      </w:r>
    </w:p>
    <w:p w14:paraId="60FFEC43" w14:textId="77777777" w:rsidR="00DD0FA1" w:rsidRDefault="00000000">
      <w:pPr>
        <w:jc w:val="both"/>
      </w:pPr>
      <w:r>
        <w:t>A depth-limited Decision Tree classified the three wine cultivars with high accuracy using only a few chemical features. The tree visualisation and feature-importance plot make the decision rules easy to interpret, which is a key advantage of decision trees.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6542C94E" w14:textId="77777777">
        <w:tc>
          <w:tcPr>
            <w:tcW w:w="2260" w:type="dxa"/>
            <w:shd w:val="clear" w:color="auto" w:fill="E7E6E6"/>
          </w:tcPr>
          <w:p w14:paraId="5517A413" w14:textId="77777777" w:rsidR="00DD0FA1" w:rsidRDefault="00000000">
            <w:pPr>
              <w:spacing w:after="0"/>
            </w:pPr>
            <w:r>
              <w:rPr>
                <w:b/>
              </w:rPr>
              <w:lastRenderedPageBreak/>
              <w:t>Exp. No: 4.b.1</w:t>
            </w:r>
          </w:p>
        </w:tc>
        <w:tc>
          <w:tcPr>
            <w:tcW w:w="7315" w:type="dxa"/>
            <w:vMerge w:val="restart"/>
            <w:shd w:val="clear" w:color="auto" w:fill="E7E6E6"/>
          </w:tcPr>
          <w:p w14:paraId="06FE4FA9" w14:textId="77777777" w:rsidR="00DD0FA1" w:rsidRDefault="00000000">
            <w:pPr>
              <w:pStyle w:val="Heading1"/>
              <w:jc w:val="center"/>
            </w:pPr>
            <w:bookmarkStart w:id="5" w:name="exp4b1"/>
            <w:r>
              <w:rPr>
                <w:rFonts w:ascii="Times New Roman" w:eastAsia="Times New Roman" w:hAnsi="Times New Roman" w:cs="Times New Roman"/>
              </w:rPr>
              <w:t>Supervised Learning Classification : Random Forest using Wine Quality dataset</w:t>
            </w:r>
            <w:bookmarkEnd w:id="5"/>
          </w:p>
        </w:tc>
      </w:tr>
      <w:tr w:rsidR="00DD0FA1" w14:paraId="3FE69EBA" w14:textId="77777777">
        <w:tc>
          <w:tcPr>
            <w:tcW w:w="2260" w:type="dxa"/>
            <w:shd w:val="clear" w:color="auto" w:fill="E7E6E6"/>
          </w:tcPr>
          <w:p w14:paraId="4E31970B" w14:textId="77777777" w:rsidR="00DD0FA1" w:rsidRDefault="00000000">
            <w:pPr>
              <w:spacing w:after="0"/>
            </w:pPr>
            <w:r>
              <w:rPr>
                <w:b/>
              </w:rPr>
              <w:t>Date: 18-08-2026</w:t>
            </w:r>
          </w:p>
        </w:tc>
        <w:tc>
          <w:tcPr>
            <w:tcW w:w="7315" w:type="dxa"/>
            <w:vMerge/>
            <w:shd w:val="clear" w:color="auto" w:fill="E7E6E6"/>
          </w:tcPr>
          <w:p w14:paraId="5F7C5570" w14:textId="77777777" w:rsidR="00DD0FA1" w:rsidRDefault="00DD0FA1"/>
        </w:tc>
      </w:tr>
    </w:tbl>
    <w:p w14:paraId="0D6414C6" w14:textId="77777777" w:rsidR="00DD0FA1" w:rsidRDefault="00DD0FA1">
      <w:pPr>
        <w:spacing w:after="0" w:line="240" w:lineRule="auto"/>
      </w:pPr>
    </w:p>
    <w:p w14:paraId="537DA32E" w14:textId="77777777" w:rsidR="00DD0FA1" w:rsidRDefault="00000000">
      <w:pPr>
        <w:pStyle w:val="Heading2"/>
      </w:pPr>
      <w:r>
        <w:rPr>
          <w:rFonts w:ascii="Times New Roman" w:eastAsia="Times New Roman" w:hAnsi="Times New Roman" w:cs="Times New Roman"/>
        </w:rPr>
        <w:t>AIM:</w:t>
      </w:r>
    </w:p>
    <w:p w14:paraId="15E9FED8" w14:textId="77777777" w:rsidR="00DD0FA1" w:rsidRDefault="00000000">
      <w:pPr>
        <w:jc w:val="both"/>
      </w:pPr>
      <w:r>
        <w:t>To implement a Random Forest classifier on the wine dataset and evaluate it using accuracy, a classification report, a confusion matrix and multi-class ROC curves.</w:t>
      </w:r>
    </w:p>
    <w:p w14:paraId="4CE263DC" w14:textId="77777777" w:rsidR="00DD0FA1" w:rsidRDefault="00000000">
      <w:pPr>
        <w:pStyle w:val="Heading2"/>
      </w:pPr>
      <w:r>
        <w:rPr>
          <w:rFonts w:ascii="Times New Roman" w:eastAsia="Times New Roman" w:hAnsi="Times New Roman" w:cs="Times New Roman"/>
        </w:rPr>
        <w:t>OBJECTIVE</w:t>
      </w:r>
    </w:p>
    <w:p w14:paraId="241DBC06" w14:textId="77777777" w:rsidR="00DD0FA1" w:rsidRDefault="00000000">
      <w:pPr>
        <w:tabs>
          <w:tab w:val="left" w:pos="720"/>
        </w:tabs>
        <w:spacing w:after="20" w:line="312" w:lineRule="auto"/>
        <w:ind w:left="720" w:hanging="360"/>
        <w:jc w:val="both"/>
      </w:pPr>
      <w:r>
        <w:t>1.</w:t>
      </w:r>
      <w:r>
        <w:tab/>
        <w:t>To load the wine dataset and split it into stratified training and testing sets.</w:t>
      </w:r>
    </w:p>
    <w:p w14:paraId="23C30880" w14:textId="77777777" w:rsidR="00DD0FA1" w:rsidRDefault="00000000">
      <w:pPr>
        <w:tabs>
          <w:tab w:val="left" w:pos="720"/>
        </w:tabs>
        <w:spacing w:after="20" w:line="312" w:lineRule="auto"/>
        <w:ind w:left="720" w:hanging="360"/>
        <w:jc w:val="both"/>
      </w:pPr>
      <w:r>
        <w:t>2.</w:t>
      </w:r>
      <w:r>
        <w:tab/>
        <w:t>To train a Random Forest with 100 decision trees.</w:t>
      </w:r>
    </w:p>
    <w:p w14:paraId="0C29D392" w14:textId="77777777" w:rsidR="00DD0FA1" w:rsidRDefault="00000000">
      <w:pPr>
        <w:tabs>
          <w:tab w:val="left" w:pos="720"/>
        </w:tabs>
        <w:spacing w:after="20" w:line="312" w:lineRule="auto"/>
        <w:ind w:left="720" w:hanging="360"/>
        <w:jc w:val="both"/>
      </w:pPr>
      <w:r>
        <w:t>3.</w:t>
      </w:r>
      <w:r>
        <w:tab/>
        <w:t>To evaluate the predictions using accuracy and a classification report.</w:t>
      </w:r>
    </w:p>
    <w:p w14:paraId="3BA63CF0" w14:textId="77777777" w:rsidR="00DD0FA1" w:rsidRDefault="00000000">
      <w:pPr>
        <w:tabs>
          <w:tab w:val="left" w:pos="720"/>
        </w:tabs>
        <w:spacing w:after="20" w:line="312" w:lineRule="auto"/>
        <w:ind w:left="720" w:hanging="360"/>
        <w:jc w:val="both"/>
      </w:pPr>
      <w:r>
        <w:t>4.</w:t>
      </w:r>
      <w:r>
        <w:tab/>
        <w:t>To plot the confusion matrix and one-vs-rest ROC curves for the three classes.</w:t>
      </w:r>
    </w:p>
    <w:p w14:paraId="737CA62A" w14:textId="77777777" w:rsidR="00DD0FA1" w:rsidRDefault="00000000">
      <w:pPr>
        <w:pStyle w:val="Heading2"/>
      </w:pPr>
      <w:r>
        <w:rPr>
          <w:rFonts w:ascii="Times New Roman" w:eastAsia="Times New Roman" w:hAnsi="Times New Roman" w:cs="Times New Roman"/>
        </w:rPr>
        <w:t>SOFTWARE REQUIREMENTS</w:t>
      </w:r>
    </w:p>
    <w:p w14:paraId="0FFF9771" w14:textId="77777777" w:rsidR="00DD0FA1" w:rsidRDefault="00000000">
      <w:pPr>
        <w:pStyle w:val="ListBullet"/>
        <w:spacing w:after="20" w:line="312" w:lineRule="auto"/>
        <w:ind w:left="720"/>
      </w:pPr>
      <w:r>
        <w:t>Windows 10/11</w:t>
      </w:r>
    </w:p>
    <w:p w14:paraId="5B617908" w14:textId="77777777" w:rsidR="00DD0FA1" w:rsidRDefault="00000000">
      <w:pPr>
        <w:pStyle w:val="ListBullet"/>
        <w:spacing w:after="20" w:line="312" w:lineRule="auto"/>
        <w:ind w:left="720"/>
      </w:pPr>
      <w:r>
        <w:t>Anaconda Distribution (Python 3), Jupyter Notebook</w:t>
      </w:r>
    </w:p>
    <w:p w14:paraId="456CFD79" w14:textId="77777777" w:rsidR="00DD0FA1" w:rsidRDefault="00000000">
      <w:pPr>
        <w:pStyle w:val="ListBullet"/>
        <w:spacing w:after="20" w:line="312" w:lineRule="auto"/>
        <w:ind w:left="720"/>
      </w:pPr>
      <w:r>
        <w:t>scikit-learn, Matplotlib</w:t>
      </w:r>
    </w:p>
    <w:p w14:paraId="0144F56F" w14:textId="77777777" w:rsidR="00DD0FA1" w:rsidRDefault="00000000">
      <w:pPr>
        <w:pStyle w:val="ListBullet"/>
        <w:spacing w:after="20" w:line="312" w:lineRule="auto"/>
        <w:ind w:left="720"/>
      </w:pPr>
      <w:r>
        <w:t>Dataset: Wine dataset (sklearn.datasets.load_wine)</w:t>
      </w:r>
    </w:p>
    <w:p w14:paraId="4D885B12" w14:textId="77777777" w:rsidR="00DD0FA1" w:rsidRDefault="00000000">
      <w:pPr>
        <w:pStyle w:val="Heading2"/>
      </w:pPr>
      <w:r>
        <w:rPr>
          <w:rFonts w:ascii="Times New Roman" w:eastAsia="Times New Roman" w:hAnsi="Times New Roman" w:cs="Times New Roman"/>
        </w:rPr>
        <w:t>DESCRIPTION</w:t>
      </w:r>
    </w:p>
    <w:p w14:paraId="031AA0C7" w14:textId="77777777" w:rsidR="00DD0FA1" w:rsidRDefault="00000000">
      <w:pPr>
        <w:jc w:val="both"/>
      </w:pPr>
      <w:r>
        <w:t xml:space="preserve">A </w:t>
      </w:r>
      <w:r>
        <w:rPr>
          <w:b/>
        </w:rPr>
        <w:t>Random Forest</w:t>
      </w:r>
      <w:r>
        <w:t xml:space="preserve"> is an ensemble of decision trees. Each tree is trained on a bootstrap sample of the data and considers a random subset of features at every split (bagging + feature randomness). The final class is decided by majority voting, which reduces the variance and overfitting of individual trees. predict_proba() returns the fraction of trees voting for each class and is used to draw ROC curves. For a multi-class problem, the labels are binarised with LabelBinarizer and one ROC curve is plotted for each class against the rest.</w:t>
      </w:r>
    </w:p>
    <w:p w14:paraId="2F96AC10" w14:textId="77777777" w:rsidR="00DD0FA1" w:rsidRDefault="00000000">
      <w:pPr>
        <w:pStyle w:val="Heading2"/>
      </w:pPr>
      <w:r>
        <w:rPr>
          <w:rFonts w:ascii="Times New Roman" w:eastAsia="Times New Roman" w:hAnsi="Times New Roman" w:cs="Times New Roman"/>
        </w:rPr>
        <w:t>PROCEDURE</w:t>
      </w:r>
    </w:p>
    <w:p w14:paraId="4253BD61" w14:textId="77777777" w:rsidR="00DD0FA1" w:rsidRDefault="00000000">
      <w:pPr>
        <w:tabs>
          <w:tab w:val="left" w:pos="720"/>
        </w:tabs>
        <w:spacing w:after="20" w:line="312" w:lineRule="auto"/>
        <w:ind w:left="720" w:hanging="360"/>
        <w:jc w:val="both"/>
      </w:pPr>
      <w:r>
        <w:t>1.</w:t>
      </w:r>
      <w:r>
        <w:tab/>
        <w:t>Load the wine dataset and split it 80:20 with stratify=y and random_state=42.</w:t>
      </w:r>
    </w:p>
    <w:p w14:paraId="2194FB5F" w14:textId="77777777" w:rsidR="00DD0FA1" w:rsidRDefault="00000000">
      <w:pPr>
        <w:tabs>
          <w:tab w:val="left" w:pos="720"/>
        </w:tabs>
        <w:spacing w:after="20" w:line="312" w:lineRule="auto"/>
        <w:ind w:left="720" w:hanging="360"/>
        <w:jc w:val="both"/>
      </w:pPr>
      <w:r>
        <w:t>2.</w:t>
      </w:r>
      <w:r>
        <w:tab/>
        <w:t>Train RandomForestClassifier(n_estimators=100, random_state=42).</w:t>
      </w:r>
    </w:p>
    <w:p w14:paraId="6B7C29C6" w14:textId="77777777" w:rsidR="00DD0FA1" w:rsidRDefault="00000000">
      <w:pPr>
        <w:tabs>
          <w:tab w:val="left" w:pos="720"/>
        </w:tabs>
        <w:spacing w:after="20" w:line="312" w:lineRule="auto"/>
        <w:ind w:left="720" w:hanging="360"/>
        <w:jc w:val="both"/>
      </w:pPr>
      <w:r>
        <w:t>3.</w:t>
      </w:r>
      <w:r>
        <w:tab/>
        <w:t>Predict the test labels and probabilities, and print the accuracy and classification report.</w:t>
      </w:r>
    </w:p>
    <w:p w14:paraId="155B8EF6" w14:textId="77777777" w:rsidR="00DD0FA1" w:rsidRDefault="00000000">
      <w:pPr>
        <w:tabs>
          <w:tab w:val="left" w:pos="720"/>
        </w:tabs>
        <w:spacing w:after="20" w:line="312" w:lineRule="auto"/>
        <w:ind w:left="720" w:hanging="360"/>
        <w:jc w:val="both"/>
      </w:pPr>
      <w:r>
        <w:t>4.</w:t>
      </w:r>
      <w:r>
        <w:tab/>
        <w:t>Plot the confusion matrix and the one-vs-rest ROC curves.</w:t>
      </w:r>
    </w:p>
    <w:p w14:paraId="74883AEC" w14:textId="77777777" w:rsidR="00DD0FA1" w:rsidRDefault="00000000">
      <w:pPr>
        <w:pStyle w:val="Heading2"/>
      </w:pPr>
      <w:r>
        <w:rPr>
          <w:rFonts w:ascii="Times New Roman" w:eastAsia="Times New Roman" w:hAnsi="Times New Roman" w:cs="Times New Roman"/>
        </w:rPr>
        <w:lastRenderedPageBreak/>
        <w:t>CODE</w:t>
      </w:r>
    </w:p>
    <w:p w14:paraId="29495B7C" w14:textId="77777777" w:rsidR="00DD0FA1" w:rsidRDefault="00000000">
      <w:pPr>
        <w:keepNext/>
        <w:spacing w:before="160" w:after="40" w:line="276" w:lineRule="auto"/>
      </w:pPr>
      <w:r>
        <w:rPr>
          <w:b/>
        </w:rPr>
        <w:t>Random_Forest_Wine_dataset.ipynb</w:t>
      </w:r>
    </w:p>
    <w:p w14:paraId="7E475F50" w14:textId="77777777" w:rsidR="00DD0FA1" w:rsidRDefault="00000000">
      <w:pPr>
        <w:keepNext/>
        <w:spacing w:before="80" w:after="0" w:line="240" w:lineRule="auto"/>
      </w:pPr>
      <w:r>
        <w:rPr>
          <w:b/>
          <w:sz w:val="22"/>
        </w:rPr>
        <w:t>In [20]:</w:t>
      </w:r>
    </w:p>
    <w:p w14:paraId="132073E8" w14:textId="77777777" w:rsidR="00DD0FA1" w:rsidRDefault="00000000">
      <w:pPr>
        <w:pStyle w:val="CodeBlock"/>
        <w:keepNext/>
      </w:pPr>
      <w:r>
        <w:t>import matplotlib.pyplot as plt</w:t>
      </w:r>
    </w:p>
    <w:p w14:paraId="5F0B37DD" w14:textId="77777777" w:rsidR="00DD0FA1" w:rsidRDefault="00000000">
      <w:pPr>
        <w:pStyle w:val="CodeBlock"/>
      </w:pPr>
      <w:r>
        <w:t>from sklearn.datasets import load_wine</w:t>
      </w:r>
    </w:p>
    <w:p w14:paraId="4C6AF60C" w14:textId="77777777" w:rsidR="00DD0FA1" w:rsidRDefault="00000000">
      <w:pPr>
        <w:pStyle w:val="CodeBlock"/>
      </w:pPr>
      <w:r>
        <w:t>from sklearn.ensemble import RandomForestClassifier</w:t>
      </w:r>
    </w:p>
    <w:p w14:paraId="3E6DFF41" w14:textId="77777777" w:rsidR="00DD0FA1" w:rsidRDefault="00000000">
      <w:pPr>
        <w:pStyle w:val="CodeBlock"/>
      </w:pPr>
      <w:r>
        <w:t>from sklearn.metrics import(</w:t>
      </w:r>
    </w:p>
    <w:p w14:paraId="1CE632BD" w14:textId="77777777" w:rsidR="00DD0FA1" w:rsidRDefault="00000000">
      <w:pPr>
        <w:pStyle w:val="CodeBlock"/>
      </w:pPr>
      <w:r>
        <w:t xml:space="preserve">    ConfusionMatrixDisplay,</w:t>
      </w:r>
    </w:p>
    <w:p w14:paraId="46353322" w14:textId="77777777" w:rsidR="00DD0FA1" w:rsidRDefault="00000000">
      <w:pPr>
        <w:pStyle w:val="CodeBlock"/>
      </w:pPr>
      <w:r>
        <w:t xml:space="preserve">    RocCurveDisplay,</w:t>
      </w:r>
    </w:p>
    <w:p w14:paraId="01F77B38" w14:textId="77777777" w:rsidR="00DD0FA1" w:rsidRDefault="00000000">
      <w:pPr>
        <w:pStyle w:val="CodeBlock"/>
      </w:pPr>
      <w:r>
        <w:t xml:space="preserve">    accuracy_score,</w:t>
      </w:r>
    </w:p>
    <w:p w14:paraId="0E3EBAFC" w14:textId="77777777" w:rsidR="00DD0FA1" w:rsidRDefault="00000000">
      <w:pPr>
        <w:pStyle w:val="CodeBlock"/>
      </w:pPr>
      <w:r>
        <w:t xml:space="preserve">    classification_report,</w:t>
      </w:r>
    </w:p>
    <w:p w14:paraId="17980C66" w14:textId="77777777" w:rsidR="00DD0FA1" w:rsidRDefault="00000000">
      <w:pPr>
        <w:pStyle w:val="CodeBlock"/>
      </w:pPr>
      <w:r>
        <w:t xml:space="preserve">    confusion_matrix,</w:t>
      </w:r>
    </w:p>
    <w:p w14:paraId="3F206E09" w14:textId="77777777" w:rsidR="00DD0FA1" w:rsidRDefault="00000000">
      <w:pPr>
        <w:pStyle w:val="CodeBlock"/>
      </w:pPr>
      <w:r>
        <w:t>)</w:t>
      </w:r>
    </w:p>
    <w:p w14:paraId="5A2A25F6" w14:textId="77777777" w:rsidR="00DD0FA1" w:rsidRDefault="00000000">
      <w:pPr>
        <w:pStyle w:val="CodeBlock"/>
      </w:pPr>
      <w:r>
        <w:t>from sklearn.model_selection import train_test_split</w:t>
      </w:r>
    </w:p>
    <w:p w14:paraId="1DFF2E47" w14:textId="77777777" w:rsidR="00DD0FA1" w:rsidRDefault="00000000">
      <w:pPr>
        <w:pStyle w:val="CodeBlock"/>
        <w:spacing w:after="120"/>
      </w:pPr>
      <w:r>
        <w:t>from sklearn.preprocessing import LabelBinarizer</w:t>
      </w:r>
    </w:p>
    <w:p w14:paraId="619F2073" w14:textId="77777777" w:rsidR="00DD0FA1" w:rsidRDefault="00000000">
      <w:pPr>
        <w:keepNext/>
        <w:spacing w:before="80" w:after="0" w:line="240" w:lineRule="auto"/>
      </w:pPr>
      <w:r>
        <w:rPr>
          <w:b/>
          <w:sz w:val="22"/>
        </w:rPr>
        <w:t>In [21]:</w:t>
      </w:r>
    </w:p>
    <w:p w14:paraId="30ACC0A2" w14:textId="77777777" w:rsidR="00DD0FA1" w:rsidRDefault="00000000">
      <w:pPr>
        <w:pStyle w:val="CodeBlock"/>
        <w:keepNext/>
      </w:pPr>
      <w:r>
        <w:t>wine = load_wine()</w:t>
      </w:r>
    </w:p>
    <w:p w14:paraId="6E66CD0F" w14:textId="77777777" w:rsidR="00DD0FA1" w:rsidRDefault="00000000">
      <w:pPr>
        <w:pStyle w:val="CodeBlock"/>
        <w:keepNext/>
      </w:pPr>
      <w:r>
        <w:t>X,y = wine.data,wine.target</w:t>
      </w:r>
    </w:p>
    <w:p w14:paraId="78D599DA" w14:textId="77777777" w:rsidR="00DD0FA1" w:rsidRDefault="00000000">
      <w:pPr>
        <w:pStyle w:val="CodeBlock"/>
        <w:spacing w:after="120"/>
      </w:pPr>
      <w:r>
        <w:t>class_names = wine.target_names</w:t>
      </w:r>
    </w:p>
    <w:p w14:paraId="357C457E" w14:textId="77777777" w:rsidR="00DD0FA1" w:rsidRDefault="00000000">
      <w:pPr>
        <w:keepNext/>
        <w:spacing w:before="80" w:after="0" w:line="240" w:lineRule="auto"/>
      </w:pPr>
      <w:r>
        <w:rPr>
          <w:b/>
          <w:sz w:val="22"/>
        </w:rPr>
        <w:t>In [30]:</w:t>
      </w:r>
    </w:p>
    <w:p w14:paraId="7B82D201" w14:textId="77777777" w:rsidR="00DD0FA1" w:rsidRDefault="00000000">
      <w:pPr>
        <w:pStyle w:val="CodeBlock"/>
        <w:keepNext/>
      </w:pPr>
      <w:r>
        <w:t>X_train, X_test, y_train, y_test = train_test_split(</w:t>
      </w:r>
    </w:p>
    <w:p w14:paraId="64BF6B65" w14:textId="77777777" w:rsidR="00DD0FA1" w:rsidRDefault="00000000">
      <w:pPr>
        <w:pStyle w:val="CodeBlock"/>
        <w:keepNext/>
      </w:pPr>
      <w:r>
        <w:t>X, y, test_size=0.2, random_state=42, stratify=y</w:t>
      </w:r>
    </w:p>
    <w:p w14:paraId="1E87E56C" w14:textId="77777777" w:rsidR="00DD0FA1" w:rsidRDefault="00000000">
      <w:pPr>
        <w:pStyle w:val="CodeBlock"/>
        <w:spacing w:after="120"/>
      </w:pPr>
      <w:r>
        <w:t>)</w:t>
      </w:r>
    </w:p>
    <w:p w14:paraId="5E793101" w14:textId="77777777" w:rsidR="00DD0FA1" w:rsidRDefault="00000000">
      <w:pPr>
        <w:keepNext/>
        <w:spacing w:before="80" w:after="0" w:line="240" w:lineRule="auto"/>
      </w:pPr>
      <w:r>
        <w:rPr>
          <w:b/>
          <w:sz w:val="22"/>
        </w:rPr>
        <w:t>In [27]:</w:t>
      </w:r>
    </w:p>
    <w:p w14:paraId="6A59EC38" w14:textId="77777777" w:rsidR="00DD0FA1" w:rsidRDefault="00000000">
      <w:pPr>
        <w:pStyle w:val="CodeBlock"/>
        <w:keepNext/>
        <w:spacing w:after="120"/>
      </w:pPr>
      <w:r>
        <w:t>rf_model = RandomForestClassifier(n_estimators=100,random_state=42)</w:t>
      </w:r>
    </w:p>
    <w:p w14:paraId="16C82006" w14:textId="77777777" w:rsidR="00DD0FA1" w:rsidRDefault="00000000">
      <w:pPr>
        <w:keepNext/>
        <w:spacing w:before="80" w:after="0" w:line="240" w:lineRule="auto"/>
      </w:pPr>
      <w:r>
        <w:rPr>
          <w:b/>
          <w:sz w:val="22"/>
        </w:rPr>
        <w:t>In [28]:</w:t>
      </w:r>
    </w:p>
    <w:p w14:paraId="16814D70" w14:textId="77777777" w:rsidR="00DD0FA1" w:rsidRDefault="00000000">
      <w:pPr>
        <w:pStyle w:val="CodeBlock"/>
        <w:keepNext/>
        <w:spacing w:after="120"/>
      </w:pPr>
      <w:r>
        <w:t>rf_model.fit(X_train,y_train)</w:t>
      </w:r>
    </w:p>
    <w:p w14:paraId="7984918F" w14:textId="77777777" w:rsidR="00DD0FA1" w:rsidRDefault="00000000">
      <w:pPr>
        <w:keepNext/>
        <w:spacing w:before="80" w:after="0" w:line="240" w:lineRule="auto"/>
      </w:pPr>
      <w:r>
        <w:rPr>
          <w:b/>
          <w:sz w:val="22"/>
        </w:rPr>
        <w:t>In [31]:</w:t>
      </w:r>
    </w:p>
    <w:p w14:paraId="6DD10CEA" w14:textId="77777777" w:rsidR="00DD0FA1" w:rsidRDefault="00000000">
      <w:pPr>
        <w:pStyle w:val="CodeBlock"/>
        <w:keepNext/>
      </w:pPr>
      <w:r>
        <w:t>y_pred = rf_model.predict(X_test)</w:t>
      </w:r>
    </w:p>
    <w:p w14:paraId="07E9517E" w14:textId="77777777" w:rsidR="00DD0FA1" w:rsidRDefault="00000000">
      <w:pPr>
        <w:pStyle w:val="CodeBlock"/>
        <w:spacing w:after="120"/>
      </w:pPr>
      <w:r>
        <w:t>y_score = rf_model.predict_proba(X_test)</w:t>
      </w:r>
    </w:p>
    <w:p w14:paraId="1CE7F238" w14:textId="77777777" w:rsidR="00DD0FA1" w:rsidRDefault="00000000">
      <w:pPr>
        <w:keepNext/>
        <w:spacing w:before="80" w:after="0" w:line="240" w:lineRule="auto"/>
      </w:pPr>
      <w:r>
        <w:rPr>
          <w:b/>
          <w:sz w:val="22"/>
        </w:rPr>
        <w:t>In [33]:</w:t>
      </w:r>
    </w:p>
    <w:p w14:paraId="0943FE9A" w14:textId="77777777" w:rsidR="00DD0FA1" w:rsidRDefault="00000000">
      <w:pPr>
        <w:pStyle w:val="CodeBlock"/>
        <w:keepNext/>
      </w:pPr>
      <w:r>
        <w:t>print("Accuracy: ", accuracy_score(y_test,y_pred))</w:t>
      </w:r>
    </w:p>
    <w:p w14:paraId="108B0C86" w14:textId="77777777" w:rsidR="00DD0FA1" w:rsidRDefault="00000000">
      <w:pPr>
        <w:pStyle w:val="CodeBlock"/>
        <w:spacing w:after="120"/>
      </w:pPr>
      <w:r>
        <w:t>print("Classification Report: \n", classification_report(y_test,y_pred))</w:t>
      </w:r>
    </w:p>
    <w:p w14:paraId="416C3B75" w14:textId="77777777" w:rsidR="00DD0FA1" w:rsidRDefault="00000000">
      <w:pPr>
        <w:keepNext/>
        <w:spacing w:before="80" w:after="0" w:line="240" w:lineRule="auto"/>
      </w:pPr>
      <w:r>
        <w:rPr>
          <w:b/>
          <w:sz w:val="22"/>
        </w:rPr>
        <w:t>In [36]:</w:t>
      </w:r>
    </w:p>
    <w:p w14:paraId="7031DBFB" w14:textId="77777777" w:rsidR="00DD0FA1" w:rsidRDefault="00000000">
      <w:pPr>
        <w:pStyle w:val="CodeBlock"/>
        <w:keepNext/>
      </w:pPr>
      <w:r>
        <w:t>cm = confusion_matrix(y_test, y_pred)</w:t>
      </w:r>
    </w:p>
    <w:p w14:paraId="43D11C47" w14:textId="77777777" w:rsidR="00DD0FA1" w:rsidRDefault="00000000">
      <w:pPr>
        <w:pStyle w:val="CodeBlock"/>
      </w:pPr>
      <w:r>
        <w:t>disp_cm = ConfusionMatrixDisplay(confusion_matrix=cm, display_labels=class_names)</w:t>
      </w:r>
    </w:p>
    <w:p w14:paraId="48369F71" w14:textId="77777777" w:rsidR="00DD0FA1" w:rsidRDefault="00DD0FA1">
      <w:pPr>
        <w:pStyle w:val="CodeBlock"/>
      </w:pPr>
    </w:p>
    <w:p w14:paraId="728F8F1C" w14:textId="77777777" w:rsidR="00DD0FA1" w:rsidRDefault="00000000">
      <w:pPr>
        <w:pStyle w:val="CodeBlock"/>
      </w:pPr>
      <w:r>
        <w:t>fig,ax = plt.subplots(figsize=(6,6))</w:t>
      </w:r>
    </w:p>
    <w:p w14:paraId="087215F1" w14:textId="77777777" w:rsidR="00DD0FA1" w:rsidRDefault="00000000">
      <w:pPr>
        <w:pStyle w:val="CodeBlock"/>
      </w:pPr>
      <w:r>
        <w:t>disp_cm.plot(ax=ax,cmap="Blues")</w:t>
      </w:r>
    </w:p>
    <w:p w14:paraId="1BC08044" w14:textId="77777777" w:rsidR="00DD0FA1" w:rsidRDefault="00000000">
      <w:pPr>
        <w:pStyle w:val="CodeBlock"/>
      </w:pPr>
      <w:r>
        <w:t>ax.set_title("Confusion Matrix")</w:t>
      </w:r>
    </w:p>
    <w:p w14:paraId="43056FA5" w14:textId="77777777" w:rsidR="00DD0FA1" w:rsidRDefault="00000000">
      <w:pPr>
        <w:pStyle w:val="CodeBlock"/>
        <w:spacing w:after="120"/>
      </w:pPr>
      <w:r>
        <w:t>plt.show()</w:t>
      </w:r>
    </w:p>
    <w:p w14:paraId="4298D699" w14:textId="77777777" w:rsidR="00DD0FA1" w:rsidRDefault="00000000">
      <w:pPr>
        <w:keepNext/>
        <w:spacing w:before="80" w:after="0" w:line="240" w:lineRule="auto"/>
      </w:pPr>
      <w:r>
        <w:rPr>
          <w:b/>
          <w:sz w:val="22"/>
        </w:rPr>
        <w:t>In [41]:</w:t>
      </w:r>
    </w:p>
    <w:p w14:paraId="7C6D7442" w14:textId="77777777" w:rsidR="00DD0FA1" w:rsidRDefault="00000000">
      <w:pPr>
        <w:pStyle w:val="CodeBlock"/>
        <w:keepNext/>
      </w:pPr>
      <w:r>
        <w:t>label_binarizer = LabelBinarizer().fit(y_train)</w:t>
      </w:r>
    </w:p>
    <w:p w14:paraId="0E120F86" w14:textId="77777777" w:rsidR="00DD0FA1" w:rsidRDefault="00000000">
      <w:pPr>
        <w:pStyle w:val="CodeBlock"/>
      </w:pPr>
      <w:r>
        <w:t>y_onehot_test = label_binarizer.transform(y_test)</w:t>
      </w:r>
    </w:p>
    <w:p w14:paraId="65EA51C8" w14:textId="77777777" w:rsidR="00DD0FA1" w:rsidRDefault="00DD0FA1">
      <w:pPr>
        <w:pStyle w:val="CodeBlock"/>
      </w:pPr>
    </w:p>
    <w:p w14:paraId="69505825" w14:textId="77777777" w:rsidR="00DD0FA1" w:rsidRDefault="00000000">
      <w:pPr>
        <w:pStyle w:val="CodeBlock"/>
      </w:pPr>
      <w:r>
        <w:t>fig,ax = plt.subplots(figsize=(7,6))</w:t>
      </w:r>
    </w:p>
    <w:p w14:paraId="4A527243" w14:textId="77777777" w:rsidR="00DD0FA1" w:rsidRDefault="00DD0FA1">
      <w:pPr>
        <w:pStyle w:val="CodeBlock"/>
      </w:pPr>
    </w:p>
    <w:p w14:paraId="57F6409E" w14:textId="77777777" w:rsidR="00DD0FA1" w:rsidRDefault="00000000">
      <w:pPr>
        <w:pStyle w:val="CodeBlock"/>
      </w:pPr>
      <w:r>
        <w:t>for class_id,class_name in enumerate(class_names):</w:t>
      </w:r>
    </w:p>
    <w:p w14:paraId="1D19C3CB" w14:textId="77777777" w:rsidR="00DD0FA1" w:rsidRDefault="00000000">
      <w:pPr>
        <w:pStyle w:val="CodeBlock"/>
      </w:pPr>
      <w:r>
        <w:t xml:space="preserve">    RocCurveDisplay.from_predictions(</w:t>
      </w:r>
    </w:p>
    <w:p w14:paraId="007906C9" w14:textId="77777777" w:rsidR="00DD0FA1" w:rsidRDefault="00000000">
      <w:pPr>
        <w:pStyle w:val="CodeBlock"/>
      </w:pPr>
      <w:r>
        <w:t xml:space="preserve">        y_onehot_test[:,class_id],</w:t>
      </w:r>
    </w:p>
    <w:p w14:paraId="3E05FDCC" w14:textId="77777777" w:rsidR="00DD0FA1" w:rsidRDefault="00000000">
      <w:pPr>
        <w:pStyle w:val="CodeBlock"/>
      </w:pPr>
      <w:r>
        <w:t xml:space="preserve">        y_score[:,class_id],</w:t>
      </w:r>
    </w:p>
    <w:p w14:paraId="06E65E78" w14:textId="77777777" w:rsidR="00DD0FA1" w:rsidRDefault="00000000">
      <w:pPr>
        <w:pStyle w:val="CodeBlock"/>
      </w:pPr>
      <w:r>
        <w:t xml:space="preserve">        name = f"{class_name} vs Rest",</w:t>
      </w:r>
    </w:p>
    <w:p w14:paraId="4EC2DAFD" w14:textId="77777777" w:rsidR="00DD0FA1" w:rsidRDefault="00000000">
      <w:pPr>
        <w:pStyle w:val="CodeBlock"/>
      </w:pPr>
      <w:r>
        <w:t xml:space="preserve">        ax = ax</w:t>
      </w:r>
    </w:p>
    <w:p w14:paraId="2457FAFF" w14:textId="77777777" w:rsidR="00DD0FA1" w:rsidRDefault="00000000">
      <w:pPr>
        <w:pStyle w:val="CodeBlock"/>
      </w:pPr>
      <w:r>
        <w:lastRenderedPageBreak/>
        <w:t xml:space="preserve">    )</w:t>
      </w:r>
    </w:p>
    <w:p w14:paraId="5E44CF5E" w14:textId="77777777" w:rsidR="00DD0FA1" w:rsidRDefault="00000000">
      <w:pPr>
        <w:pStyle w:val="CodeBlock"/>
      </w:pPr>
      <w:r>
        <w:t>ax.set_title("Extension of Reciever Operating Characteristic (ROC) to multiclass")</w:t>
      </w:r>
    </w:p>
    <w:p w14:paraId="10D434F9" w14:textId="77777777" w:rsidR="00DD0FA1" w:rsidRDefault="00000000">
      <w:pPr>
        <w:pStyle w:val="CodeBlock"/>
      </w:pPr>
      <w:r>
        <w:t>ax.set_xlabel("False Positive Rate")</w:t>
      </w:r>
    </w:p>
    <w:p w14:paraId="3800F68B" w14:textId="77777777" w:rsidR="00DD0FA1" w:rsidRDefault="00000000">
      <w:pPr>
        <w:pStyle w:val="CodeBlock"/>
      </w:pPr>
      <w:r>
        <w:t>ax.set_ylabel("True Positive Rate")</w:t>
      </w:r>
    </w:p>
    <w:p w14:paraId="17FF1448" w14:textId="77777777" w:rsidR="00DD0FA1" w:rsidRDefault="00000000">
      <w:pPr>
        <w:pStyle w:val="CodeBlock"/>
      </w:pPr>
      <w:r>
        <w:t>plt.legend()</w:t>
      </w:r>
    </w:p>
    <w:p w14:paraId="2FB9C335" w14:textId="77777777" w:rsidR="00DD0FA1" w:rsidRDefault="00000000">
      <w:pPr>
        <w:pStyle w:val="CodeBlock"/>
        <w:spacing w:after="120"/>
      </w:pPr>
      <w:r>
        <w:t>plt.show()</w:t>
      </w:r>
    </w:p>
    <w:p w14:paraId="048292D0" w14:textId="77777777" w:rsidR="00DD0FA1" w:rsidRDefault="00000000">
      <w:pPr>
        <w:pStyle w:val="Heading2"/>
      </w:pPr>
      <w:r>
        <w:rPr>
          <w:rFonts w:ascii="Times New Roman" w:eastAsia="Times New Roman" w:hAnsi="Times New Roman" w:cs="Times New Roman"/>
        </w:rPr>
        <w:t>OUTPUT</w:t>
      </w:r>
    </w:p>
    <w:p w14:paraId="2046DEC6" w14:textId="77777777" w:rsidR="00DD0FA1" w:rsidRDefault="00000000">
      <w:pPr>
        <w:keepNext/>
        <w:spacing w:before="120" w:after="0" w:line="240" w:lineRule="auto"/>
        <w:jc w:val="center"/>
      </w:pPr>
      <w:r>
        <w:rPr>
          <w:noProof/>
        </w:rPr>
        <w:drawing>
          <wp:inline distT="0" distB="0" distL="0" distR="0" wp14:anchorId="65CDAFDC" wp14:editId="1EE064FD">
            <wp:extent cx="3609015" cy="150928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09ee6a2_0_grp0.png"/>
                    <pic:cNvPicPr/>
                  </pic:nvPicPr>
                  <pic:blipFill>
                    <a:blip r:embed="rId39"/>
                    <a:stretch>
                      <a:fillRect/>
                    </a:stretch>
                  </pic:blipFill>
                  <pic:spPr>
                    <a:xfrm>
                      <a:off x="0" y="0"/>
                      <a:ext cx="3609015" cy="1509288"/>
                    </a:xfrm>
                    <a:prstGeom prst="rect">
                      <a:avLst/>
                    </a:prstGeom>
                  </pic:spPr>
                </pic:pic>
              </a:graphicData>
            </a:graphic>
          </wp:inline>
        </w:drawing>
      </w:r>
    </w:p>
    <w:p w14:paraId="59DD2805" w14:textId="77777777" w:rsidR="00DD0FA1" w:rsidRDefault="00000000">
      <w:pPr>
        <w:pStyle w:val="FigureCaption"/>
      </w:pPr>
      <w:r>
        <w:t>JUPYTER NOTEBOOK OUTPUT – IN [33]</w:t>
      </w:r>
    </w:p>
    <w:tbl>
      <w:tblPr>
        <w:tblW w:w="9028" w:type="dxa"/>
        <w:jc w:val="center"/>
        <w:tblLayout w:type="fixed"/>
        <w:tblCellMar>
          <w:left w:w="40" w:type="dxa"/>
          <w:right w:w="40" w:type="dxa"/>
        </w:tblCellMar>
        <w:tblLook w:val="04A0" w:firstRow="1" w:lastRow="0" w:firstColumn="1" w:lastColumn="0" w:noHBand="0" w:noVBand="1"/>
      </w:tblPr>
      <w:tblGrid>
        <w:gridCol w:w="4514"/>
        <w:gridCol w:w="4514"/>
      </w:tblGrid>
      <w:tr w:rsidR="00DD0FA1" w14:paraId="1C2F1510" w14:textId="77777777">
        <w:trPr>
          <w:cantSplit/>
          <w:jc w:val="center"/>
        </w:trPr>
        <w:tc>
          <w:tcPr>
            <w:tcW w:w="4514" w:type="dxa"/>
            <w:vAlign w:val="bottom"/>
          </w:tcPr>
          <w:p w14:paraId="14553CB5" w14:textId="77777777" w:rsidR="00DD0FA1" w:rsidRDefault="00000000">
            <w:pPr>
              <w:spacing w:before="120" w:after="0" w:line="240" w:lineRule="auto"/>
              <w:jc w:val="center"/>
            </w:pPr>
            <w:r>
              <w:rPr>
                <w:noProof/>
              </w:rPr>
              <w:drawing>
                <wp:inline distT="0" distB="0" distL="0" distR="0" wp14:anchorId="218EFE20" wp14:editId="05B7DEA8">
                  <wp:extent cx="2775203" cy="22951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09ee6a2_1_grp1.png"/>
                          <pic:cNvPicPr/>
                        </pic:nvPicPr>
                        <pic:blipFill>
                          <a:blip r:embed="rId40"/>
                          <a:stretch>
                            <a:fillRect/>
                          </a:stretch>
                        </pic:blipFill>
                        <pic:spPr>
                          <a:xfrm>
                            <a:off x="0" y="0"/>
                            <a:ext cx="2775203" cy="2295180"/>
                          </a:xfrm>
                          <a:prstGeom prst="rect">
                            <a:avLst/>
                          </a:prstGeom>
                        </pic:spPr>
                      </pic:pic>
                    </a:graphicData>
                  </a:graphic>
                </wp:inline>
              </w:drawing>
            </w:r>
          </w:p>
          <w:p w14:paraId="2506AD05" w14:textId="77777777" w:rsidR="00DD0FA1" w:rsidRDefault="00000000">
            <w:pPr>
              <w:pStyle w:val="FigureCaption"/>
            </w:pPr>
            <w:r>
              <w:rPr>
                <w:sz w:val="22"/>
              </w:rPr>
              <w:t>CONFUSION MATRIX</w:t>
            </w:r>
          </w:p>
        </w:tc>
        <w:tc>
          <w:tcPr>
            <w:tcW w:w="4514" w:type="dxa"/>
            <w:vAlign w:val="bottom"/>
          </w:tcPr>
          <w:p w14:paraId="0C285450" w14:textId="77777777" w:rsidR="00DD0FA1" w:rsidRDefault="00000000">
            <w:pPr>
              <w:spacing w:before="120" w:after="0" w:line="240" w:lineRule="auto"/>
              <w:jc w:val="center"/>
            </w:pPr>
            <w:r>
              <w:rPr>
                <w:noProof/>
              </w:rPr>
              <w:drawing>
                <wp:inline distT="0" distB="0" distL="0" distR="0" wp14:anchorId="79E57C04" wp14:editId="73D38D00">
                  <wp:extent cx="2775203" cy="23727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09ee6a2_2_grp2.png"/>
                          <pic:cNvPicPr/>
                        </pic:nvPicPr>
                        <pic:blipFill>
                          <a:blip r:embed="rId41"/>
                          <a:stretch>
                            <a:fillRect/>
                          </a:stretch>
                        </pic:blipFill>
                        <pic:spPr>
                          <a:xfrm>
                            <a:off x="0" y="0"/>
                            <a:ext cx="2775203" cy="2372725"/>
                          </a:xfrm>
                          <a:prstGeom prst="rect">
                            <a:avLst/>
                          </a:prstGeom>
                        </pic:spPr>
                      </pic:pic>
                    </a:graphicData>
                  </a:graphic>
                </wp:inline>
              </w:drawing>
            </w:r>
          </w:p>
          <w:p w14:paraId="02373D16" w14:textId="77777777" w:rsidR="00DD0FA1" w:rsidRDefault="00000000">
            <w:pPr>
              <w:pStyle w:val="FigureCaption"/>
            </w:pPr>
            <w:r>
              <w:rPr>
                <w:sz w:val="22"/>
              </w:rPr>
              <w:t>MULTI-CLASS ROC CURVES</w:t>
            </w:r>
          </w:p>
        </w:tc>
      </w:tr>
    </w:tbl>
    <w:p w14:paraId="5547D6C3" w14:textId="77777777" w:rsidR="00DD0FA1" w:rsidRDefault="00DD0FA1">
      <w:pPr>
        <w:spacing w:after="40" w:line="240" w:lineRule="auto"/>
      </w:pPr>
    </w:p>
    <w:p w14:paraId="4006E06A" w14:textId="77777777" w:rsidR="00DD0FA1" w:rsidRDefault="00000000">
      <w:pPr>
        <w:pStyle w:val="Heading2"/>
      </w:pPr>
      <w:r>
        <w:rPr>
          <w:rFonts w:ascii="Times New Roman" w:eastAsia="Times New Roman" w:hAnsi="Times New Roman" w:cs="Times New Roman"/>
        </w:rPr>
        <w:t>RESULT</w:t>
      </w:r>
    </w:p>
    <w:p w14:paraId="62DC19B9" w14:textId="77777777" w:rsidR="00DD0FA1" w:rsidRDefault="00000000">
      <w:pPr>
        <w:jc w:val="both"/>
      </w:pPr>
      <w:r>
        <w:t xml:space="preserve">The Random Forest classifier achieved an accuracy of </w:t>
      </w:r>
      <w:r>
        <w:rPr>
          <w:b/>
        </w:rPr>
        <w:t>1.00 (100%)</w:t>
      </w:r>
      <w:r>
        <w:t xml:space="preserve"> on the 36 test samples; precision, recall and F1-score were 1.00 for all three classes, and the confusion matrix contained no misclassifications.</w:t>
      </w:r>
    </w:p>
    <w:p w14:paraId="30D3B888" w14:textId="77777777" w:rsidR="00DD0FA1" w:rsidRDefault="00000000">
      <w:pPr>
        <w:pStyle w:val="Heading2"/>
      </w:pPr>
      <w:r>
        <w:rPr>
          <w:rFonts w:ascii="Times New Roman" w:eastAsia="Times New Roman" w:hAnsi="Times New Roman" w:cs="Times New Roman"/>
        </w:rPr>
        <w:t>CONCLUSION</w:t>
      </w:r>
    </w:p>
    <w:p w14:paraId="455B0994" w14:textId="77777777" w:rsidR="00DD0FA1" w:rsidRDefault="00000000">
      <w:pPr>
        <w:jc w:val="both"/>
      </w:pPr>
      <w:r>
        <w:t>The ensemble of 100 trees classified every test sample correctly and outperformed the single Decision Tree of Experiment 4.a (94.44%) on the same train/test split, showing how bagging and random feature selection improve generalisation.</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7F7669AC" w14:textId="77777777">
        <w:tc>
          <w:tcPr>
            <w:tcW w:w="2260" w:type="dxa"/>
            <w:shd w:val="clear" w:color="auto" w:fill="E7E6E6"/>
          </w:tcPr>
          <w:p w14:paraId="508B5A3E" w14:textId="77777777" w:rsidR="00DD0FA1" w:rsidRDefault="00000000">
            <w:pPr>
              <w:spacing w:after="0"/>
            </w:pPr>
            <w:r>
              <w:rPr>
                <w:b/>
              </w:rPr>
              <w:lastRenderedPageBreak/>
              <w:t>Exp. No: 4.b.2</w:t>
            </w:r>
          </w:p>
        </w:tc>
        <w:tc>
          <w:tcPr>
            <w:tcW w:w="7315" w:type="dxa"/>
            <w:vMerge w:val="restart"/>
            <w:shd w:val="clear" w:color="auto" w:fill="E7E6E6"/>
          </w:tcPr>
          <w:p w14:paraId="0D11D072" w14:textId="77777777" w:rsidR="00DD0FA1" w:rsidRDefault="00000000">
            <w:pPr>
              <w:pStyle w:val="Heading1"/>
              <w:jc w:val="center"/>
            </w:pPr>
            <w:bookmarkStart w:id="6" w:name="exp4b2"/>
            <w:r>
              <w:rPr>
                <w:rFonts w:ascii="Times New Roman" w:eastAsia="Times New Roman" w:hAnsi="Times New Roman" w:cs="Times New Roman"/>
              </w:rPr>
              <w:t>Supervised Learning Classification : Random Forest using Digit dataset</w:t>
            </w:r>
            <w:bookmarkEnd w:id="6"/>
          </w:p>
        </w:tc>
      </w:tr>
      <w:tr w:rsidR="00DD0FA1" w14:paraId="1FA7054B" w14:textId="77777777">
        <w:tc>
          <w:tcPr>
            <w:tcW w:w="2260" w:type="dxa"/>
            <w:shd w:val="clear" w:color="auto" w:fill="E7E6E6"/>
          </w:tcPr>
          <w:p w14:paraId="7CC0D787" w14:textId="77777777" w:rsidR="00DD0FA1" w:rsidRDefault="00000000">
            <w:pPr>
              <w:spacing w:after="0"/>
            </w:pPr>
            <w:r>
              <w:rPr>
                <w:b/>
              </w:rPr>
              <w:t>Date: 18-08-2026</w:t>
            </w:r>
          </w:p>
        </w:tc>
        <w:tc>
          <w:tcPr>
            <w:tcW w:w="7315" w:type="dxa"/>
            <w:vMerge/>
            <w:shd w:val="clear" w:color="auto" w:fill="E7E6E6"/>
          </w:tcPr>
          <w:p w14:paraId="0D19538D" w14:textId="77777777" w:rsidR="00DD0FA1" w:rsidRDefault="00DD0FA1"/>
        </w:tc>
      </w:tr>
    </w:tbl>
    <w:p w14:paraId="6582C325" w14:textId="77777777" w:rsidR="00DD0FA1" w:rsidRDefault="00DD0FA1">
      <w:pPr>
        <w:spacing w:after="0" w:line="240" w:lineRule="auto"/>
      </w:pPr>
    </w:p>
    <w:p w14:paraId="6485456B" w14:textId="77777777" w:rsidR="00DD0FA1" w:rsidRDefault="00000000">
      <w:pPr>
        <w:pStyle w:val="Heading2"/>
      </w:pPr>
      <w:r>
        <w:rPr>
          <w:rFonts w:ascii="Times New Roman" w:eastAsia="Times New Roman" w:hAnsi="Times New Roman" w:cs="Times New Roman"/>
        </w:rPr>
        <w:t>AIM:</w:t>
      </w:r>
    </w:p>
    <w:p w14:paraId="67C5180C" w14:textId="77777777" w:rsidR="00DD0FA1" w:rsidRDefault="00000000">
      <w:pPr>
        <w:jc w:val="both"/>
      </w:pPr>
      <w:r>
        <w:t>To implement a Random Forest classifier for recognising handwritten digits using the Digits dataset and to evaluate its performance.</w:t>
      </w:r>
    </w:p>
    <w:p w14:paraId="0F388012" w14:textId="77777777" w:rsidR="00DD0FA1" w:rsidRDefault="00000000">
      <w:pPr>
        <w:pStyle w:val="Heading2"/>
      </w:pPr>
      <w:r>
        <w:rPr>
          <w:rFonts w:ascii="Times New Roman" w:eastAsia="Times New Roman" w:hAnsi="Times New Roman" w:cs="Times New Roman"/>
        </w:rPr>
        <w:t>OBJECTIVE</w:t>
      </w:r>
    </w:p>
    <w:p w14:paraId="0595E1BF" w14:textId="77777777" w:rsidR="00DD0FA1" w:rsidRDefault="00000000">
      <w:pPr>
        <w:tabs>
          <w:tab w:val="left" w:pos="720"/>
        </w:tabs>
        <w:spacing w:after="20" w:line="312" w:lineRule="auto"/>
        <w:ind w:left="720" w:hanging="360"/>
        <w:jc w:val="both"/>
      </w:pPr>
      <w:r>
        <w:t>1.</w:t>
      </w:r>
      <w:r>
        <w:tab/>
        <w:t>To load the Digits dataset and split it into stratified training and testing sets.</w:t>
      </w:r>
    </w:p>
    <w:p w14:paraId="6202207F" w14:textId="77777777" w:rsidR="00DD0FA1" w:rsidRDefault="00000000">
      <w:pPr>
        <w:tabs>
          <w:tab w:val="left" w:pos="720"/>
        </w:tabs>
        <w:spacing w:after="20" w:line="312" w:lineRule="auto"/>
        <w:ind w:left="720" w:hanging="360"/>
        <w:jc w:val="both"/>
      </w:pPr>
      <w:r>
        <w:t>2.</w:t>
      </w:r>
      <w:r>
        <w:tab/>
        <w:t>To train a Random Forest classifier with 100 trees.</w:t>
      </w:r>
    </w:p>
    <w:p w14:paraId="06A58640" w14:textId="77777777" w:rsidR="00DD0FA1" w:rsidRDefault="00000000">
      <w:pPr>
        <w:tabs>
          <w:tab w:val="left" w:pos="720"/>
        </w:tabs>
        <w:spacing w:after="20" w:line="312" w:lineRule="auto"/>
        <w:ind w:left="720" w:hanging="360"/>
        <w:jc w:val="both"/>
      </w:pPr>
      <w:r>
        <w:t>3.</w:t>
      </w:r>
      <w:r>
        <w:tab/>
        <w:t>To evaluate the model with accuracy and a per-class classification report.</w:t>
      </w:r>
    </w:p>
    <w:p w14:paraId="171BFE20" w14:textId="77777777" w:rsidR="00DD0FA1" w:rsidRDefault="00000000">
      <w:pPr>
        <w:tabs>
          <w:tab w:val="left" w:pos="720"/>
        </w:tabs>
        <w:spacing w:after="20" w:line="312" w:lineRule="auto"/>
        <w:ind w:left="720" w:hanging="360"/>
        <w:jc w:val="both"/>
      </w:pPr>
      <w:r>
        <w:t>4.</w:t>
      </w:r>
      <w:r>
        <w:tab/>
        <w:t>To plot the confusion matrix and the ROC curve of each digit class.</w:t>
      </w:r>
    </w:p>
    <w:p w14:paraId="27F0BFEF" w14:textId="77777777" w:rsidR="00DD0FA1" w:rsidRDefault="00000000">
      <w:pPr>
        <w:pStyle w:val="Heading2"/>
      </w:pPr>
      <w:r>
        <w:rPr>
          <w:rFonts w:ascii="Times New Roman" w:eastAsia="Times New Roman" w:hAnsi="Times New Roman" w:cs="Times New Roman"/>
        </w:rPr>
        <w:t>SOFTWARE REQUIREMENTS</w:t>
      </w:r>
    </w:p>
    <w:p w14:paraId="59FFF10A" w14:textId="77777777" w:rsidR="00DD0FA1" w:rsidRDefault="00000000">
      <w:pPr>
        <w:pStyle w:val="ListBullet"/>
        <w:spacing w:after="20" w:line="312" w:lineRule="auto"/>
        <w:ind w:left="720"/>
      </w:pPr>
      <w:r>
        <w:t>Windows 10/11</w:t>
      </w:r>
    </w:p>
    <w:p w14:paraId="4ACEF5D5" w14:textId="77777777" w:rsidR="00DD0FA1" w:rsidRDefault="00000000">
      <w:pPr>
        <w:pStyle w:val="ListBullet"/>
        <w:spacing w:after="20" w:line="312" w:lineRule="auto"/>
        <w:ind w:left="720"/>
      </w:pPr>
      <w:r>
        <w:t>Anaconda Distribution (Python 3), Jupyter Notebook</w:t>
      </w:r>
    </w:p>
    <w:p w14:paraId="00B9C71F" w14:textId="77777777" w:rsidR="00DD0FA1" w:rsidRDefault="00000000">
      <w:pPr>
        <w:pStyle w:val="ListBullet"/>
        <w:spacing w:after="20" w:line="312" w:lineRule="auto"/>
        <w:ind w:left="720"/>
      </w:pPr>
      <w:r>
        <w:t>scikit-learn, Matplotlib</w:t>
      </w:r>
    </w:p>
    <w:p w14:paraId="7218A276" w14:textId="77777777" w:rsidR="00DD0FA1" w:rsidRDefault="00000000">
      <w:pPr>
        <w:pStyle w:val="ListBullet"/>
        <w:spacing w:after="20" w:line="312" w:lineRule="auto"/>
        <w:ind w:left="720"/>
      </w:pPr>
      <w:r>
        <w:t>Dataset: Digits dataset (sklearn.datasets.load_digits)</w:t>
      </w:r>
    </w:p>
    <w:p w14:paraId="361D7D88" w14:textId="77777777" w:rsidR="00DD0FA1" w:rsidRDefault="00000000">
      <w:pPr>
        <w:pStyle w:val="Heading2"/>
      </w:pPr>
      <w:r>
        <w:rPr>
          <w:rFonts w:ascii="Times New Roman" w:eastAsia="Times New Roman" w:hAnsi="Times New Roman" w:cs="Times New Roman"/>
        </w:rPr>
        <w:t>DESCRIPTION</w:t>
      </w:r>
    </w:p>
    <w:p w14:paraId="2465A8BE" w14:textId="77777777" w:rsidR="00DD0FA1" w:rsidRDefault="00000000">
      <w:pPr>
        <w:jc w:val="both"/>
      </w:pPr>
      <w:r>
        <w:t xml:space="preserve">The </w:t>
      </w:r>
      <w:r>
        <w:rPr>
          <w:b/>
        </w:rPr>
        <w:t>Digits</w:t>
      </w:r>
      <w:r>
        <w:t xml:space="preserve"> dataset contains 1,797 8 × 8 grayscale images of handwritten digits (0–9), flattened into 64 pixel features. A Random Forest combines the votes of many decision trees trained on bootstrap samples and is evaluated with a per-class report, a 10 × 10 confusion matrix and one-vs-rest ROC curves.</w:t>
      </w:r>
    </w:p>
    <w:p w14:paraId="6B074ECC" w14:textId="77777777" w:rsidR="00DD0FA1" w:rsidRDefault="00000000">
      <w:pPr>
        <w:pStyle w:val="Heading2"/>
      </w:pPr>
      <w:r>
        <w:rPr>
          <w:rFonts w:ascii="Times New Roman" w:eastAsia="Times New Roman" w:hAnsi="Times New Roman" w:cs="Times New Roman"/>
        </w:rPr>
        <w:t>PROCEDURE</w:t>
      </w:r>
    </w:p>
    <w:p w14:paraId="1266D6C8" w14:textId="77777777" w:rsidR="00DD0FA1" w:rsidRDefault="00000000">
      <w:pPr>
        <w:tabs>
          <w:tab w:val="left" w:pos="720"/>
        </w:tabs>
        <w:spacing w:after="20" w:line="312" w:lineRule="auto"/>
        <w:ind w:left="720" w:hanging="360"/>
        <w:jc w:val="both"/>
      </w:pPr>
      <w:r>
        <w:t>1.</w:t>
      </w:r>
      <w:r>
        <w:tab/>
        <w:t>Load the Digits dataset and split it 80:20 with stratify=y and random_state=42.</w:t>
      </w:r>
    </w:p>
    <w:p w14:paraId="0E4A7513" w14:textId="77777777" w:rsidR="00DD0FA1" w:rsidRDefault="00000000">
      <w:pPr>
        <w:tabs>
          <w:tab w:val="left" w:pos="720"/>
        </w:tabs>
        <w:spacing w:after="20" w:line="312" w:lineRule="auto"/>
        <w:ind w:left="720" w:hanging="360"/>
        <w:jc w:val="both"/>
      </w:pPr>
      <w:r>
        <w:t>2.</w:t>
      </w:r>
      <w:r>
        <w:tab/>
        <w:t>Train RandomForestClassifier(n_estimators=100, random_state=42).</w:t>
      </w:r>
    </w:p>
    <w:p w14:paraId="597A1924" w14:textId="77777777" w:rsidR="00DD0FA1" w:rsidRDefault="00000000">
      <w:pPr>
        <w:tabs>
          <w:tab w:val="left" w:pos="720"/>
        </w:tabs>
        <w:spacing w:after="20" w:line="312" w:lineRule="auto"/>
        <w:ind w:left="720" w:hanging="360"/>
        <w:jc w:val="both"/>
      </w:pPr>
      <w:r>
        <w:t>3.</w:t>
      </w:r>
      <w:r>
        <w:tab/>
        <w:t>Predict the test images and print the accuracy and classification report.</w:t>
      </w:r>
    </w:p>
    <w:p w14:paraId="3C235F9B" w14:textId="77777777" w:rsidR="00DD0FA1" w:rsidRDefault="00000000">
      <w:pPr>
        <w:tabs>
          <w:tab w:val="left" w:pos="720"/>
        </w:tabs>
        <w:spacing w:after="20" w:line="312" w:lineRule="auto"/>
        <w:ind w:left="720" w:hanging="360"/>
        <w:jc w:val="both"/>
      </w:pPr>
      <w:r>
        <w:t>4.</w:t>
      </w:r>
      <w:r>
        <w:tab/>
        <w:t>Plot the confusion matrix and the one-vs-rest ROC curves for the ten classes.</w:t>
      </w:r>
    </w:p>
    <w:p w14:paraId="34179BDF" w14:textId="77777777" w:rsidR="00DD0FA1" w:rsidRDefault="00000000">
      <w:pPr>
        <w:pStyle w:val="Heading2"/>
      </w:pPr>
      <w:r>
        <w:rPr>
          <w:rFonts w:ascii="Times New Roman" w:eastAsia="Times New Roman" w:hAnsi="Times New Roman" w:cs="Times New Roman"/>
        </w:rPr>
        <w:t>CODE</w:t>
      </w:r>
    </w:p>
    <w:p w14:paraId="08C37655" w14:textId="77777777" w:rsidR="00DD0FA1" w:rsidRDefault="00000000">
      <w:pPr>
        <w:keepNext/>
        <w:spacing w:before="160" w:after="40" w:line="276" w:lineRule="auto"/>
      </w:pPr>
      <w:r>
        <w:rPr>
          <w:b/>
        </w:rPr>
        <w:t>Random_Forest_Digit_dataset.ipynb</w:t>
      </w:r>
    </w:p>
    <w:p w14:paraId="4D9F56D2" w14:textId="77777777" w:rsidR="00DD0FA1" w:rsidRDefault="00000000">
      <w:pPr>
        <w:keepNext/>
        <w:spacing w:before="80" w:after="0" w:line="240" w:lineRule="auto"/>
      </w:pPr>
      <w:r>
        <w:rPr>
          <w:b/>
          <w:sz w:val="22"/>
        </w:rPr>
        <w:t>In [12]:</w:t>
      </w:r>
    </w:p>
    <w:p w14:paraId="74D29C1D" w14:textId="77777777" w:rsidR="00DD0FA1" w:rsidRDefault="00000000">
      <w:pPr>
        <w:pStyle w:val="CodeBlock"/>
        <w:keepNext/>
      </w:pPr>
      <w:r>
        <w:t>import matplotlib.pyplot as plt</w:t>
      </w:r>
    </w:p>
    <w:p w14:paraId="4EBBFEF8" w14:textId="77777777" w:rsidR="00DD0FA1" w:rsidRDefault="00000000">
      <w:pPr>
        <w:pStyle w:val="CodeBlock"/>
      </w:pPr>
      <w:r>
        <w:t>from sklearn.datasets import load_digits</w:t>
      </w:r>
    </w:p>
    <w:p w14:paraId="1D314271" w14:textId="77777777" w:rsidR="00DD0FA1" w:rsidRDefault="00000000">
      <w:pPr>
        <w:pStyle w:val="CodeBlock"/>
      </w:pPr>
      <w:r>
        <w:t>from sklearn.ensemble import RandomForestClassifier</w:t>
      </w:r>
    </w:p>
    <w:p w14:paraId="05CEB46F" w14:textId="77777777" w:rsidR="00DD0FA1" w:rsidRDefault="00000000">
      <w:pPr>
        <w:pStyle w:val="CodeBlock"/>
      </w:pPr>
      <w:r>
        <w:t>from sklearn.metrics import(</w:t>
      </w:r>
    </w:p>
    <w:p w14:paraId="65ECAF75" w14:textId="77777777" w:rsidR="00DD0FA1" w:rsidRDefault="00000000">
      <w:pPr>
        <w:pStyle w:val="CodeBlock"/>
      </w:pPr>
      <w:r>
        <w:t xml:space="preserve">    ConfusionMatrixDisplay,</w:t>
      </w:r>
    </w:p>
    <w:p w14:paraId="441410FE" w14:textId="77777777" w:rsidR="00DD0FA1" w:rsidRDefault="00000000">
      <w:pPr>
        <w:pStyle w:val="CodeBlock"/>
      </w:pPr>
      <w:r>
        <w:lastRenderedPageBreak/>
        <w:t xml:space="preserve">    RocCurveDisplay,</w:t>
      </w:r>
    </w:p>
    <w:p w14:paraId="50DCB2EB" w14:textId="77777777" w:rsidR="00DD0FA1" w:rsidRDefault="00000000">
      <w:pPr>
        <w:pStyle w:val="CodeBlock"/>
      </w:pPr>
      <w:r>
        <w:t xml:space="preserve">    accuracy_score,</w:t>
      </w:r>
    </w:p>
    <w:p w14:paraId="3DC8C89F" w14:textId="77777777" w:rsidR="00DD0FA1" w:rsidRDefault="00000000">
      <w:pPr>
        <w:pStyle w:val="CodeBlock"/>
      </w:pPr>
      <w:r>
        <w:t xml:space="preserve">    classification_report,</w:t>
      </w:r>
    </w:p>
    <w:p w14:paraId="5AC56123" w14:textId="77777777" w:rsidR="00DD0FA1" w:rsidRDefault="00000000">
      <w:pPr>
        <w:pStyle w:val="CodeBlock"/>
      </w:pPr>
      <w:r>
        <w:t xml:space="preserve">    confusion_matrix,</w:t>
      </w:r>
    </w:p>
    <w:p w14:paraId="612C72B3" w14:textId="77777777" w:rsidR="00DD0FA1" w:rsidRDefault="00000000">
      <w:pPr>
        <w:pStyle w:val="CodeBlock"/>
      </w:pPr>
      <w:r>
        <w:t>)</w:t>
      </w:r>
    </w:p>
    <w:p w14:paraId="013927F4" w14:textId="77777777" w:rsidR="00DD0FA1" w:rsidRDefault="00000000">
      <w:pPr>
        <w:pStyle w:val="CodeBlock"/>
      </w:pPr>
      <w:r>
        <w:t>from sklearn.model_selection import train_test_split</w:t>
      </w:r>
    </w:p>
    <w:p w14:paraId="08BE76D6" w14:textId="77777777" w:rsidR="00DD0FA1" w:rsidRDefault="00000000">
      <w:pPr>
        <w:pStyle w:val="CodeBlock"/>
        <w:spacing w:after="120"/>
      </w:pPr>
      <w:r>
        <w:t>from sklearn.preprocessing import LabelBinarizer</w:t>
      </w:r>
    </w:p>
    <w:p w14:paraId="0DE1B641" w14:textId="77777777" w:rsidR="00DD0FA1" w:rsidRDefault="00000000">
      <w:pPr>
        <w:keepNext/>
        <w:spacing w:before="80" w:after="0" w:line="240" w:lineRule="auto"/>
      </w:pPr>
      <w:r>
        <w:rPr>
          <w:b/>
          <w:sz w:val="22"/>
        </w:rPr>
        <w:t>In [13]:</w:t>
      </w:r>
    </w:p>
    <w:p w14:paraId="271997AC" w14:textId="77777777" w:rsidR="00DD0FA1" w:rsidRDefault="00000000">
      <w:pPr>
        <w:pStyle w:val="CodeBlock"/>
        <w:keepNext/>
      </w:pPr>
      <w:r>
        <w:t>digits = load_digits()</w:t>
      </w:r>
    </w:p>
    <w:p w14:paraId="1BDC5839" w14:textId="77777777" w:rsidR="00DD0FA1" w:rsidRDefault="00000000">
      <w:pPr>
        <w:pStyle w:val="CodeBlock"/>
        <w:keepNext/>
      </w:pPr>
      <w:r>
        <w:t>X = digits.data</w:t>
      </w:r>
    </w:p>
    <w:p w14:paraId="6F313D69" w14:textId="77777777" w:rsidR="00DD0FA1" w:rsidRDefault="00000000">
      <w:pPr>
        <w:pStyle w:val="CodeBlock"/>
        <w:keepNext/>
      </w:pPr>
      <w:r>
        <w:t>y = digits.target</w:t>
      </w:r>
    </w:p>
    <w:p w14:paraId="4F0DDE44" w14:textId="77777777" w:rsidR="00DD0FA1" w:rsidRDefault="00000000">
      <w:pPr>
        <w:pStyle w:val="CodeBlock"/>
        <w:spacing w:after="120"/>
      </w:pPr>
      <w:r>
        <w:t>class_names = digits.target_names</w:t>
      </w:r>
    </w:p>
    <w:p w14:paraId="6214B556" w14:textId="77777777" w:rsidR="00DD0FA1" w:rsidRDefault="00000000">
      <w:pPr>
        <w:keepNext/>
        <w:spacing w:before="80" w:after="0" w:line="240" w:lineRule="auto"/>
      </w:pPr>
      <w:r>
        <w:rPr>
          <w:b/>
          <w:sz w:val="22"/>
        </w:rPr>
        <w:t>In [14]:</w:t>
      </w:r>
    </w:p>
    <w:p w14:paraId="4F7D8DE4" w14:textId="77777777" w:rsidR="00DD0FA1" w:rsidRDefault="00000000">
      <w:pPr>
        <w:pStyle w:val="CodeBlock"/>
        <w:keepNext/>
      </w:pPr>
      <w:r>
        <w:t>X_train, X_test, y_train, y_test = train_test_split(</w:t>
      </w:r>
    </w:p>
    <w:p w14:paraId="1EB94204" w14:textId="77777777" w:rsidR="00DD0FA1" w:rsidRDefault="00000000">
      <w:pPr>
        <w:pStyle w:val="CodeBlock"/>
        <w:keepNext/>
      </w:pPr>
      <w:r>
        <w:t>X, y, test_size=0.2, random_state=42, stratify=y</w:t>
      </w:r>
    </w:p>
    <w:p w14:paraId="4426534B" w14:textId="77777777" w:rsidR="00DD0FA1" w:rsidRDefault="00000000">
      <w:pPr>
        <w:pStyle w:val="CodeBlock"/>
        <w:spacing w:after="120"/>
      </w:pPr>
      <w:r>
        <w:t>)</w:t>
      </w:r>
    </w:p>
    <w:p w14:paraId="0D5634CC" w14:textId="77777777" w:rsidR="00DD0FA1" w:rsidRDefault="00000000">
      <w:pPr>
        <w:keepNext/>
        <w:spacing w:before="80" w:after="0" w:line="240" w:lineRule="auto"/>
      </w:pPr>
      <w:r>
        <w:rPr>
          <w:b/>
          <w:sz w:val="22"/>
        </w:rPr>
        <w:t>In [15]:</w:t>
      </w:r>
    </w:p>
    <w:p w14:paraId="3F3433B3" w14:textId="77777777" w:rsidR="00DD0FA1" w:rsidRDefault="00000000">
      <w:pPr>
        <w:pStyle w:val="CodeBlock"/>
        <w:keepNext/>
        <w:spacing w:after="120"/>
      </w:pPr>
      <w:r>
        <w:t>rf_model = RandomForestClassifier(n_estimators=100,random_state=42)</w:t>
      </w:r>
    </w:p>
    <w:p w14:paraId="50B03FB4" w14:textId="77777777" w:rsidR="00DD0FA1" w:rsidRDefault="00000000">
      <w:pPr>
        <w:keepNext/>
        <w:spacing w:before="80" w:after="0" w:line="240" w:lineRule="auto"/>
      </w:pPr>
      <w:r>
        <w:rPr>
          <w:b/>
          <w:sz w:val="22"/>
        </w:rPr>
        <w:t>In [16]:</w:t>
      </w:r>
    </w:p>
    <w:p w14:paraId="1488C8E4" w14:textId="77777777" w:rsidR="00DD0FA1" w:rsidRDefault="00000000">
      <w:pPr>
        <w:pStyle w:val="CodeBlock"/>
        <w:keepNext/>
        <w:spacing w:after="120"/>
      </w:pPr>
      <w:r>
        <w:t>rf_model.fit(X_train,y_train)</w:t>
      </w:r>
    </w:p>
    <w:p w14:paraId="5E8F86E7" w14:textId="77777777" w:rsidR="00DD0FA1" w:rsidRDefault="00000000">
      <w:pPr>
        <w:keepNext/>
        <w:spacing w:before="80" w:after="0" w:line="240" w:lineRule="auto"/>
      </w:pPr>
      <w:r>
        <w:rPr>
          <w:b/>
          <w:sz w:val="22"/>
        </w:rPr>
        <w:t>In [17]:</w:t>
      </w:r>
    </w:p>
    <w:p w14:paraId="43372EF9" w14:textId="77777777" w:rsidR="00DD0FA1" w:rsidRDefault="00000000">
      <w:pPr>
        <w:pStyle w:val="CodeBlock"/>
        <w:keepNext/>
      </w:pPr>
      <w:r>
        <w:t>y_pred = rf_model.predict(X_test)</w:t>
      </w:r>
    </w:p>
    <w:p w14:paraId="3711E53E" w14:textId="77777777" w:rsidR="00DD0FA1" w:rsidRDefault="00000000">
      <w:pPr>
        <w:pStyle w:val="CodeBlock"/>
        <w:spacing w:after="120"/>
      </w:pPr>
      <w:r>
        <w:t>y_score = rf_model.predict_proba(X_test)</w:t>
      </w:r>
    </w:p>
    <w:p w14:paraId="44944CBF" w14:textId="77777777" w:rsidR="00DD0FA1" w:rsidRDefault="00000000">
      <w:pPr>
        <w:keepNext/>
        <w:spacing w:before="80" w:after="0" w:line="240" w:lineRule="auto"/>
      </w:pPr>
      <w:r>
        <w:rPr>
          <w:b/>
          <w:sz w:val="22"/>
        </w:rPr>
        <w:t>In [18]:</w:t>
      </w:r>
    </w:p>
    <w:p w14:paraId="08511155" w14:textId="77777777" w:rsidR="00DD0FA1" w:rsidRDefault="00000000">
      <w:pPr>
        <w:pStyle w:val="CodeBlock"/>
        <w:keepNext/>
      </w:pPr>
      <w:r>
        <w:t>print("Accuracy: ", accuracy_score(y_test,y_pred))</w:t>
      </w:r>
    </w:p>
    <w:p w14:paraId="2912AA78" w14:textId="77777777" w:rsidR="00DD0FA1" w:rsidRDefault="00000000">
      <w:pPr>
        <w:pStyle w:val="CodeBlock"/>
        <w:spacing w:after="120"/>
      </w:pPr>
      <w:r>
        <w:t>print("Classification Report: \n", classification_report(y_test,y_pred))</w:t>
      </w:r>
    </w:p>
    <w:p w14:paraId="4C228719" w14:textId="77777777" w:rsidR="00DD0FA1" w:rsidRDefault="00000000">
      <w:pPr>
        <w:keepNext/>
        <w:spacing w:before="80" w:after="0" w:line="240" w:lineRule="auto"/>
      </w:pPr>
      <w:r>
        <w:rPr>
          <w:b/>
          <w:sz w:val="22"/>
        </w:rPr>
        <w:t>In [19]:</w:t>
      </w:r>
    </w:p>
    <w:p w14:paraId="63A5AB30" w14:textId="77777777" w:rsidR="00DD0FA1" w:rsidRDefault="00000000">
      <w:pPr>
        <w:pStyle w:val="CodeBlock"/>
        <w:keepNext/>
      </w:pPr>
      <w:r>
        <w:t>cm = confusion_matrix(y_test, y_pred)</w:t>
      </w:r>
    </w:p>
    <w:p w14:paraId="65A539DC" w14:textId="77777777" w:rsidR="00DD0FA1" w:rsidRDefault="00000000">
      <w:pPr>
        <w:pStyle w:val="CodeBlock"/>
      </w:pPr>
      <w:r>
        <w:t>disp_cm = ConfusionMatrixDisplay(confusion_matrix=cm, display_labels=class_names)</w:t>
      </w:r>
    </w:p>
    <w:p w14:paraId="0EA99C92" w14:textId="77777777" w:rsidR="00DD0FA1" w:rsidRDefault="00DD0FA1">
      <w:pPr>
        <w:pStyle w:val="CodeBlock"/>
      </w:pPr>
    </w:p>
    <w:p w14:paraId="1BE832E1" w14:textId="77777777" w:rsidR="00DD0FA1" w:rsidRDefault="00000000">
      <w:pPr>
        <w:pStyle w:val="CodeBlock"/>
      </w:pPr>
      <w:r>
        <w:t>fig,ax = plt.subplots(figsize=(6,6))</w:t>
      </w:r>
    </w:p>
    <w:p w14:paraId="35F4B12A" w14:textId="77777777" w:rsidR="00DD0FA1" w:rsidRDefault="00000000">
      <w:pPr>
        <w:pStyle w:val="CodeBlock"/>
      </w:pPr>
      <w:r>
        <w:t>disp_cm.plot(ax=ax,cmap="Blues")</w:t>
      </w:r>
    </w:p>
    <w:p w14:paraId="073D606B" w14:textId="77777777" w:rsidR="00DD0FA1" w:rsidRDefault="00000000">
      <w:pPr>
        <w:pStyle w:val="CodeBlock"/>
      </w:pPr>
      <w:r>
        <w:t>ax.set_title("Confusion Matrix")</w:t>
      </w:r>
    </w:p>
    <w:p w14:paraId="58A89946" w14:textId="77777777" w:rsidR="00DD0FA1" w:rsidRDefault="00000000">
      <w:pPr>
        <w:pStyle w:val="CodeBlock"/>
        <w:spacing w:after="120"/>
      </w:pPr>
      <w:r>
        <w:t>plt.show()</w:t>
      </w:r>
    </w:p>
    <w:p w14:paraId="570CF94E" w14:textId="77777777" w:rsidR="00DD0FA1" w:rsidRDefault="00000000">
      <w:pPr>
        <w:keepNext/>
        <w:spacing w:before="80" w:after="0" w:line="240" w:lineRule="auto"/>
      </w:pPr>
      <w:r>
        <w:rPr>
          <w:b/>
          <w:sz w:val="22"/>
        </w:rPr>
        <w:t>In [20]:</w:t>
      </w:r>
    </w:p>
    <w:p w14:paraId="27C50E3D" w14:textId="77777777" w:rsidR="00DD0FA1" w:rsidRDefault="00000000">
      <w:pPr>
        <w:pStyle w:val="CodeBlock"/>
        <w:keepNext/>
      </w:pPr>
      <w:r>
        <w:t>label_binarizer = LabelBinarizer().fit(y_train)</w:t>
      </w:r>
    </w:p>
    <w:p w14:paraId="4DBFF906" w14:textId="77777777" w:rsidR="00DD0FA1" w:rsidRDefault="00000000">
      <w:pPr>
        <w:pStyle w:val="CodeBlock"/>
      </w:pPr>
      <w:r>
        <w:t>y_onehot_test = label_binarizer.transform(y_test)</w:t>
      </w:r>
    </w:p>
    <w:p w14:paraId="58C1443A" w14:textId="77777777" w:rsidR="00DD0FA1" w:rsidRDefault="00DD0FA1">
      <w:pPr>
        <w:pStyle w:val="CodeBlock"/>
      </w:pPr>
    </w:p>
    <w:p w14:paraId="0963583D" w14:textId="77777777" w:rsidR="00DD0FA1" w:rsidRDefault="00000000">
      <w:pPr>
        <w:pStyle w:val="CodeBlock"/>
      </w:pPr>
      <w:r>
        <w:t>fig,ax = plt.subplots(figsize=(7,6))</w:t>
      </w:r>
    </w:p>
    <w:p w14:paraId="433CD69B" w14:textId="77777777" w:rsidR="00DD0FA1" w:rsidRDefault="00DD0FA1">
      <w:pPr>
        <w:pStyle w:val="CodeBlock"/>
      </w:pPr>
    </w:p>
    <w:p w14:paraId="1001C5DD" w14:textId="77777777" w:rsidR="00DD0FA1" w:rsidRDefault="00000000">
      <w:pPr>
        <w:pStyle w:val="CodeBlock"/>
      </w:pPr>
      <w:r>
        <w:t>for class_id,class_name in enumerate(class_names):</w:t>
      </w:r>
    </w:p>
    <w:p w14:paraId="2F1062B0" w14:textId="77777777" w:rsidR="00DD0FA1" w:rsidRDefault="00000000">
      <w:pPr>
        <w:pStyle w:val="CodeBlock"/>
      </w:pPr>
      <w:r>
        <w:t xml:space="preserve">    RocCurveDisplay.from_predictions(</w:t>
      </w:r>
    </w:p>
    <w:p w14:paraId="22A6C4A5" w14:textId="77777777" w:rsidR="00DD0FA1" w:rsidRDefault="00000000">
      <w:pPr>
        <w:pStyle w:val="CodeBlock"/>
      </w:pPr>
      <w:r>
        <w:t xml:space="preserve">        y_onehot_test[:,class_id],</w:t>
      </w:r>
    </w:p>
    <w:p w14:paraId="72D2A516" w14:textId="77777777" w:rsidR="00DD0FA1" w:rsidRDefault="00000000">
      <w:pPr>
        <w:pStyle w:val="CodeBlock"/>
      </w:pPr>
      <w:r>
        <w:t xml:space="preserve">        y_score[:,class_id],</w:t>
      </w:r>
    </w:p>
    <w:p w14:paraId="16143135" w14:textId="77777777" w:rsidR="00DD0FA1" w:rsidRDefault="00000000">
      <w:pPr>
        <w:pStyle w:val="CodeBlock"/>
      </w:pPr>
      <w:r>
        <w:t xml:space="preserve">        name = f"{class_name} cs Rest",</w:t>
      </w:r>
    </w:p>
    <w:p w14:paraId="1FB08D9B" w14:textId="77777777" w:rsidR="00DD0FA1" w:rsidRDefault="00000000">
      <w:pPr>
        <w:pStyle w:val="CodeBlock"/>
      </w:pPr>
      <w:r>
        <w:t xml:space="preserve">        ax = ax</w:t>
      </w:r>
    </w:p>
    <w:p w14:paraId="5335347F" w14:textId="77777777" w:rsidR="00DD0FA1" w:rsidRDefault="00000000">
      <w:pPr>
        <w:pStyle w:val="CodeBlock"/>
      </w:pPr>
      <w:r>
        <w:t xml:space="preserve">    )</w:t>
      </w:r>
    </w:p>
    <w:p w14:paraId="3B2BC706" w14:textId="77777777" w:rsidR="00DD0FA1" w:rsidRDefault="00000000">
      <w:pPr>
        <w:pStyle w:val="CodeBlock"/>
      </w:pPr>
      <w:r>
        <w:t>ax.set_title("Extension of Reciever Operating Characteristic (ROC) to multiclass")</w:t>
      </w:r>
    </w:p>
    <w:p w14:paraId="197F17AF" w14:textId="77777777" w:rsidR="00DD0FA1" w:rsidRDefault="00000000">
      <w:pPr>
        <w:pStyle w:val="CodeBlock"/>
      </w:pPr>
      <w:r>
        <w:t>ax.set_xlabel("False Positive Rate")</w:t>
      </w:r>
    </w:p>
    <w:p w14:paraId="3BBC5AA2" w14:textId="77777777" w:rsidR="00DD0FA1" w:rsidRDefault="00000000">
      <w:pPr>
        <w:pStyle w:val="CodeBlock"/>
      </w:pPr>
      <w:r>
        <w:t>ax.set_ylabel("True Positive Rate")</w:t>
      </w:r>
    </w:p>
    <w:p w14:paraId="43EDCC52" w14:textId="77777777" w:rsidR="00DD0FA1" w:rsidRDefault="00000000">
      <w:pPr>
        <w:pStyle w:val="CodeBlock"/>
      </w:pPr>
      <w:r>
        <w:t>plt.legend()</w:t>
      </w:r>
    </w:p>
    <w:p w14:paraId="14C44CF8" w14:textId="77777777" w:rsidR="00DD0FA1" w:rsidRDefault="00000000">
      <w:pPr>
        <w:pStyle w:val="CodeBlock"/>
        <w:spacing w:after="120"/>
      </w:pPr>
      <w:r>
        <w:t>plt.show()</w:t>
      </w:r>
    </w:p>
    <w:p w14:paraId="49C97E24" w14:textId="77777777" w:rsidR="00DD0FA1" w:rsidRDefault="00000000">
      <w:pPr>
        <w:pStyle w:val="Heading2"/>
      </w:pPr>
      <w:r>
        <w:rPr>
          <w:rFonts w:ascii="Times New Roman" w:eastAsia="Times New Roman" w:hAnsi="Times New Roman" w:cs="Times New Roman"/>
        </w:rPr>
        <w:lastRenderedPageBreak/>
        <w:t>OUTPUT</w:t>
      </w:r>
    </w:p>
    <w:p w14:paraId="51F8FFD2" w14:textId="77777777" w:rsidR="00DD0FA1" w:rsidRDefault="00000000">
      <w:pPr>
        <w:keepNext/>
        <w:spacing w:before="120" w:after="0" w:line="240" w:lineRule="auto"/>
        <w:jc w:val="center"/>
      </w:pPr>
      <w:r>
        <w:rPr>
          <w:noProof/>
        </w:rPr>
        <w:drawing>
          <wp:inline distT="0" distB="0" distL="0" distR="0" wp14:anchorId="15D53A67" wp14:editId="302E4F92">
            <wp:extent cx="3609015" cy="233380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171bdebc_0_grp0.png"/>
                    <pic:cNvPicPr/>
                  </pic:nvPicPr>
                  <pic:blipFill>
                    <a:blip r:embed="rId42"/>
                    <a:stretch>
                      <a:fillRect/>
                    </a:stretch>
                  </pic:blipFill>
                  <pic:spPr>
                    <a:xfrm>
                      <a:off x="0" y="0"/>
                      <a:ext cx="3609015" cy="2333806"/>
                    </a:xfrm>
                    <a:prstGeom prst="rect">
                      <a:avLst/>
                    </a:prstGeom>
                  </pic:spPr>
                </pic:pic>
              </a:graphicData>
            </a:graphic>
          </wp:inline>
        </w:drawing>
      </w:r>
    </w:p>
    <w:p w14:paraId="587B05D6" w14:textId="77777777" w:rsidR="00DD0FA1" w:rsidRDefault="00000000">
      <w:pPr>
        <w:pStyle w:val="FigureCaption"/>
      </w:pPr>
      <w:r>
        <w:t>JUPYTER NOTEBOOK OUTPUT – IN [18]</w:t>
      </w:r>
    </w:p>
    <w:tbl>
      <w:tblPr>
        <w:tblW w:w="9028" w:type="dxa"/>
        <w:jc w:val="center"/>
        <w:tblLayout w:type="fixed"/>
        <w:tblCellMar>
          <w:left w:w="40" w:type="dxa"/>
          <w:right w:w="40" w:type="dxa"/>
        </w:tblCellMar>
        <w:tblLook w:val="04A0" w:firstRow="1" w:lastRow="0" w:firstColumn="1" w:lastColumn="0" w:noHBand="0" w:noVBand="1"/>
      </w:tblPr>
      <w:tblGrid>
        <w:gridCol w:w="4514"/>
        <w:gridCol w:w="4514"/>
      </w:tblGrid>
      <w:tr w:rsidR="00DD0FA1" w14:paraId="2529E0FE" w14:textId="77777777">
        <w:trPr>
          <w:cantSplit/>
          <w:jc w:val="center"/>
        </w:trPr>
        <w:tc>
          <w:tcPr>
            <w:tcW w:w="4514" w:type="dxa"/>
            <w:vAlign w:val="bottom"/>
          </w:tcPr>
          <w:p w14:paraId="029BC7D3" w14:textId="77777777" w:rsidR="00DD0FA1" w:rsidRDefault="00000000">
            <w:pPr>
              <w:spacing w:before="120" w:after="0" w:line="240" w:lineRule="auto"/>
              <w:jc w:val="center"/>
            </w:pPr>
            <w:r>
              <w:rPr>
                <w:noProof/>
              </w:rPr>
              <w:drawing>
                <wp:inline distT="0" distB="0" distL="0" distR="0" wp14:anchorId="7BAF58D2" wp14:editId="10EF66C1">
                  <wp:extent cx="2775203" cy="242860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171bdebc_1_grp1.png"/>
                          <pic:cNvPicPr/>
                        </pic:nvPicPr>
                        <pic:blipFill>
                          <a:blip r:embed="rId43"/>
                          <a:stretch>
                            <a:fillRect/>
                          </a:stretch>
                        </pic:blipFill>
                        <pic:spPr>
                          <a:xfrm>
                            <a:off x="0" y="0"/>
                            <a:ext cx="2775203" cy="2428601"/>
                          </a:xfrm>
                          <a:prstGeom prst="rect">
                            <a:avLst/>
                          </a:prstGeom>
                        </pic:spPr>
                      </pic:pic>
                    </a:graphicData>
                  </a:graphic>
                </wp:inline>
              </w:drawing>
            </w:r>
          </w:p>
          <w:p w14:paraId="2D4D9E67" w14:textId="77777777" w:rsidR="00DD0FA1" w:rsidRDefault="00000000">
            <w:pPr>
              <w:pStyle w:val="FigureCaption"/>
            </w:pPr>
            <w:r>
              <w:rPr>
                <w:sz w:val="22"/>
              </w:rPr>
              <w:t>CONFUSION MATRIX</w:t>
            </w:r>
          </w:p>
        </w:tc>
        <w:tc>
          <w:tcPr>
            <w:tcW w:w="4514" w:type="dxa"/>
            <w:vAlign w:val="bottom"/>
          </w:tcPr>
          <w:p w14:paraId="15C2AA78" w14:textId="77777777" w:rsidR="00DD0FA1" w:rsidRDefault="00000000">
            <w:pPr>
              <w:spacing w:before="120" w:after="0" w:line="240" w:lineRule="auto"/>
              <w:jc w:val="center"/>
            </w:pPr>
            <w:r>
              <w:rPr>
                <w:noProof/>
              </w:rPr>
              <w:drawing>
                <wp:inline distT="0" distB="0" distL="0" distR="0" wp14:anchorId="4B45B455" wp14:editId="4C23FFE3">
                  <wp:extent cx="2775203" cy="23727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171bdebc_2_grp2.png"/>
                          <pic:cNvPicPr/>
                        </pic:nvPicPr>
                        <pic:blipFill>
                          <a:blip r:embed="rId44"/>
                          <a:stretch>
                            <a:fillRect/>
                          </a:stretch>
                        </pic:blipFill>
                        <pic:spPr>
                          <a:xfrm>
                            <a:off x="0" y="0"/>
                            <a:ext cx="2775203" cy="2372725"/>
                          </a:xfrm>
                          <a:prstGeom prst="rect">
                            <a:avLst/>
                          </a:prstGeom>
                        </pic:spPr>
                      </pic:pic>
                    </a:graphicData>
                  </a:graphic>
                </wp:inline>
              </w:drawing>
            </w:r>
          </w:p>
          <w:p w14:paraId="681267ED" w14:textId="77777777" w:rsidR="00DD0FA1" w:rsidRDefault="00000000">
            <w:pPr>
              <w:pStyle w:val="FigureCaption"/>
            </w:pPr>
            <w:r>
              <w:rPr>
                <w:sz w:val="22"/>
              </w:rPr>
              <w:t>MULTI-CLASS ROC CURVES</w:t>
            </w:r>
          </w:p>
        </w:tc>
      </w:tr>
    </w:tbl>
    <w:p w14:paraId="52A92758" w14:textId="77777777" w:rsidR="00DD0FA1" w:rsidRDefault="00DD0FA1">
      <w:pPr>
        <w:spacing w:after="40" w:line="240" w:lineRule="auto"/>
      </w:pPr>
    </w:p>
    <w:p w14:paraId="3E574837" w14:textId="77777777" w:rsidR="00DD0FA1" w:rsidRDefault="00000000">
      <w:pPr>
        <w:pStyle w:val="Heading2"/>
      </w:pPr>
      <w:r>
        <w:rPr>
          <w:rFonts w:ascii="Times New Roman" w:eastAsia="Times New Roman" w:hAnsi="Times New Roman" w:cs="Times New Roman"/>
        </w:rPr>
        <w:t>RESULT</w:t>
      </w:r>
    </w:p>
    <w:p w14:paraId="357A3960" w14:textId="77777777" w:rsidR="00DD0FA1" w:rsidRDefault="00000000">
      <w:pPr>
        <w:jc w:val="both"/>
      </w:pPr>
      <w:r>
        <w:t xml:space="preserve">The Random Forest classifier achieved an accuracy of </w:t>
      </w:r>
      <w:r>
        <w:rPr>
          <w:b/>
        </w:rPr>
        <w:t>96.11%</w:t>
      </w:r>
      <w:r>
        <w:t xml:space="preserve"> on the 360 test images (macro F1-score 0.96). The lowest recall was observed for digit 8 (0.86) and the highest for digits 5 and 7 (1.00).</w:t>
      </w:r>
    </w:p>
    <w:p w14:paraId="2CF7F816" w14:textId="77777777" w:rsidR="00DD0FA1" w:rsidRDefault="00000000">
      <w:pPr>
        <w:pStyle w:val="Heading2"/>
      </w:pPr>
      <w:r>
        <w:rPr>
          <w:rFonts w:ascii="Times New Roman" w:eastAsia="Times New Roman" w:hAnsi="Times New Roman" w:cs="Times New Roman"/>
        </w:rPr>
        <w:t>CONCLUSION</w:t>
      </w:r>
    </w:p>
    <w:p w14:paraId="3FF52029" w14:textId="77777777" w:rsidR="00DD0FA1" w:rsidRDefault="00000000">
      <w:pPr>
        <w:jc w:val="both"/>
      </w:pPr>
      <w:r>
        <w:t>The Random Forest recognised handwritten digits with high accuracy directly from raw pixel features. The confusion matrix shows that most errors occur between visually similar digits, while the ROC curves confirm strong separability of every class.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06C8C878" w14:textId="77777777">
        <w:tc>
          <w:tcPr>
            <w:tcW w:w="2260" w:type="dxa"/>
            <w:shd w:val="clear" w:color="auto" w:fill="E7E6E6"/>
          </w:tcPr>
          <w:p w14:paraId="39DF9944" w14:textId="77777777" w:rsidR="00DD0FA1" w:rsidRDefault="00000000">
            <w:pPr>
              <w:spacing w:after="0"/>
            </w:pPr>
            <w:r>
              <w:rPr>
                <w:b/>
              </w:rPr>
              <w:lastRenderedPageBreak/>
              <w:t>Exp. No: 5.a</w:t>
            </w:r>
          </w:p>
        </w:tc>
        <w:tc>
          <w:tcPr>
            <w:tcW w:w="7315" w:type="dxa"/>
            <w:vMerge w:val="restart"/>
            <w:shd w:val="clear" w:color="auto" w:fill="E7E6E6"/>
          </w:tcPr>
          <w:p w14:paraId="52078D69" w14:textId="77777777" w:rsidR="00DD0FA1" w:rsidRDefault="00000000">
            <w:pPr>
              <w:pStyle w:val="Heading1"/>
              <w:jc w:val="center"/>
            </w:pPr>
            <w:bookmarkStart w:id="7" w:name="exp5a"/>
            <w:r>
              <w:rPr>
                <w:rFonts w:ascii="Times New Roman" w:eastAsia="Times New Roman" w:hAnsi="Times New Roman" w:cs="Times New Roman"/>
              </w:rPr>
              <w:t>Estimate the Optimal Number of Clusters</w:t>
            </w:r>
            <w:bookmarkEnd w:id="7"/>
          </w:p>
        </w:tc>
      </w:tr>
      <w:tr w:rsidR="00DD0FA1" w14:paraId="2492E4E2" w14:textId="77777777">
        <w:tc>
          <w:tcPr>
            <w:tcW w:w="2260" w:type="dxa"/>
            <w:shd w:val="clear" w:color="auto" w:fill="E7E6E6"/>
          </w:tcPr>
          <w:p w14:paraId="5FBF5678" w14:textId="77777777" w:rsidR="00DD0FA1" w:rsidRDefault="00000000">
            <w:pPr>
              <w:spacing w:after="0"/>
            </w:pPr>
            <w:r>
              <w:rPr>
                <w:b/>
              </w:rPr>
              <w:t>Date: 25-08-2026</w:t>
            </w:r>
          </w:p>
        </w:tc>
        <w:tc>
          <w:tcPr>
            <w:tcW w:w="7315" w:type="dxa"/>
            <w:vMerge/>
            <w:shd w:val="clear" w:color="auto" w:fill="E7E6E6"/>
          </w:tcPr>
          <w:p w14:paraId="4A65203F" w14:textId="77777777" w:rsidR="00DD0FA1" w:rsidRDefault="00DD0FA1"/>
        </w:tc>
      </w:tr>
    </w:tbl>
    <w:p w14:paraId="32637D55" w14:textId="77777777" w:rsidR="00DD0FA1" w:rsidRDefault="00DD0FA1">
      <w:pPr>
        <w:spacing w:after="0" w:line="240" w:lineRule="auto"/>
      </w:pPr>
    </w:p>
    <w:p w14:paraId="2DCBE771" w14:textId="77777777" w:rsidR="00DD0FA1" w:rsidRDefault="00000000">
      <w:pPr>
        <w:pStyle w:val="Heading2"/>
      </w:pPr>
      <w:r>
        <w:rPr>
          <w:rFonts w:ascii="Times New Roman" w:eastAsia="Times New Roman" w:hAnsi="Times New Roman" w:cs="Times New Roman"/>
        </w:rPr>
        <w:t>AIM:</w:t>
      </w:r>
    </w:p>
    <w:p w14:paraId="027AB16C" w14:textId="77777777" w:rsidR="00DD0FA1" w:rsidRDefault="00000000">
      <w:pPr>
        <w:jc w:val="both"/>
      </w:pPr>
      <w:r>
        <w:t>To estimate the optimal number of clusters for K-Means clustering using the Elbow method.</w:t>
      </w:r>
    </w:p>
    <w:p w14:paraId="37F527C5" w14:textId="77777777" w:rsidR="00DD0FA1" w:rsidRDefault="00000000">
      <w:pPr>
        <w:pStyle w:val="Heading2"/>
      </w:pPr>
      <w:r>
        <w:rPr>
          <w:rFonts w:ascii="Times New Roman" w:eastAsia="Times New Roman" w:hAnsi="Times New Roman" w:cs="Times New Roman"/>
        </w:rPr>
        <w:t>OBJECTIVE</w:t>
      </w:r>
    </w:p>
    <w:p w14:paraId="53037880" w14:textId="77777777" w:rsidR="00DD0FA1" w:rsidRDefault="00000000">
      <w:pPr>
        <w:tabs>
          <w:tab w:val="left" w:pos="720"/>
        </w:tabs>
        <w:spacing w:after="20" w:line="312" w:lineRule="auto"/>
        <w:ind w:left="720" w:hanging="360"/>
        <w:jc w:val="both"/>
      </w:pPr>
      <w:r>
        <w:t>1.</w:t>
      </w:r>
      <w:r>
        <w:tab/>
        <w:t>To generate a synthetic dataset with a known cluster structure using make_blobs.</w:t>
      </w:r>
    </w:p>
    <w:p w14:paraId="47329F5D" w14:textId="77777777" w:rsidR="00DD0FA1" w:rsidRDefault="00000000">
      <w:pPr>
        <w:tabs>
          <w:tab w:val="left" w:pos="720"/>
        </w:tabs>
        <w:spacing w:after="20" w:line="312" w:lineRule="auto"/>
        <w:ind w:left="720" w:hanging="360"/>
        <w:jc w:val="both"/>
      </w:pPr>
      <w:r>
        <w:t>2.</w:t>
      </w:r>
      <w:r>
        <w:tab/>
        <w:t>To fit K-Means for k = 1 to 10 and record the Within-Cluster Sum of Squares (WCSS).</w:t>
      </w:r>
    </w:p>
    <w:p w14:paraId="7C189CF5" w14:textId="77777777" w:rsidR="00DD0FA1" w:rsidRDefault="00000000">
      <w:pPr>
        <w:tabs>
          <w:tab w:val="left" w:pos="720"/>
        </w:tabs>
        <w:spacing w:after="20" w:line="312" w:lineRule="auto"/>
        <w:ind w:left="720" w:hanging="360"/>
        <w:jc w:val="both"/>
      </w:pPr>
      <w:r>
        <w:t>3.</w:t>
      </w:r>
      <w:r>
        <w:tab/>
        <w:t>To plot the Elbow curve and identify the optimal value of k.</w:t>
      </w:r>
    </w:p>
    <w:p w14:paraId="574A4B9A" w14:textId="77777777" w:rsidR="00DD0FA1" w:rsidRDefault="00000000">
      <w:pPr>
        <w:pStyle w:val="Heading2"/>
      </w:pPr>
      <w:r>
        <w:rPr>
          <w:rFonts w:ascii="Times New Roman" w:eastAsia="Times New Roman" w:hAnsi="Times New Roman" w:cs="Times New Roman"/>
        </w:rPr>
        <w:t>SOFTWARE REQUIREMENTS</w:t>
      </w:r>
    </w:p>
    <w:p w14:paraId="584342AA" w14:textId="77777777" w:rsidR="00DD0FA1" w:rsidRDefault="00000000">
      <w:pPr>
        <w:pStyle w:val="ListBullet"/>
        <w:spacing w:after="20" w:line="312" w:lineRule="auto"/>
        <w:ind w:left="720"/>
      </w:pPr>
      <w:r>
        <w:t>Windows 10/11</w:t>
      </w:r>
    </w:p>
    <w:p w14:paraId="276146EE" w14:textId="77777777" w:rsidR="00DD0FA1" w:rsidRDefault="00000000">
      <w:pPr>
        <w:pStyle w:val="ListBullet"/>
        <w:spacing w:after="20" w:line="312" w:lineRule="auto"/>
        <w:ind w:left="720"/>
      </w:pPr>
      <w:r>
        <w:t>Anaconda Distribution (Python 3), Jupyter Notebook</w:t>
      </w:r>
    </w:p>
    <w:p w14:paraId="59EAE3C3" w14:textId="77777777" w:rsidR="00DD0FA1" w:rsidRDefault="00000000">
      <w:pPr>
        <w:pStyle w:val="ListBullet"/>
        <w:spacing w:after="20" w:line="312" w:lineRule="auto"/>
        <w:ind w:left="720"/>
      </w:pPr>
      <w:r>
        <w:t>scikit-learn, Matplotlib</w:t>
      </w:r>
    </w:p>
    <w:p w14:paraId="23309EBC" w14:textId="77777777" w:rsidR="00DD0FA1" w:rsidRDefault="00000000">
      <w:pPr>
        <w:pStyle w:val="Heading2"/>
      </w:pPr>
      <w:r>
        <w:rPr>
          <w:rFonts w:ascii="Times New Roman" w:eastAsia="Times New Roman" w:hAnsi="Times New Roman" w:cs="Times New Roman"/>
        </w:rPr>
        <w:t>DESCRIPTION</w:t>
      </w:r>
    </w:p>
    <w:p w14:paraId="1B46658B" w14:textId="77777777" w:rsidR="00DD0FA1" w:rsidRDefault="00000000">
      <w:pPr>
        <w:jc w:val="both"/>
      </w:pPr>
      <w:r>
        <w:rPr>
          <w:b/>
        </w:rPr>
        <w:t>K-Means</w:t>
      </w:r>
      <w:r>
        <w:t xml:space="preserve"> partitions data into k clusters by repeatedly assigning each point to the nearest centroid and recomputing the centroids (k-means++ spreads the initial centroids apart). Since k must be chosen in advance, the </w:t>
      </w:r>
      <w:r>
        <w:rPr>
          <w:b/>
        </w:rPr>
        <w:t>Elbow method</w:t>
      </w:r>
      <w:r>
        <w:t xml:space="preserve"> plots the Within-Cluster Sum of Squares (WCSS, inertia_) against k and takes the point where the decrease levels off — the "elbow" — as the optimal k.</w:t>
      </w:r>
    </w:p>
    <w:p w14:paraId="76B257C4" w14:textId="77777777" w:rsidR="00DD0FA1" w:rsidRDefault="00000000">
      <w:pPr>
        <w:pStyle w:val="Heading2"/>
      </w:pPr>
      <w:r>
        <w:rPr>
          <w:rFonts w:ascii="Times New Roman" w:eastAsia="Times New Roman" w:hAnsi="Times New Roman" w:cs="Times New Roman"/>
        </w:rPr>
        <w:t>PROCEDURE</w:t>
      </w:r>
    </w:p>
    <w:p w14:paraId="32DDE4FA" w14:textId="77777777" w:rsidR="00DD0FA1" w:rsidRDefault="00000000">
      <w:pPr>
        <w:tabs>
          <w:tab w:val="left" w:pos="720"/>
        </w:tabs>
        <w:spacing w:after="20" w:line="312" w:lineRule="auto"/>
        <w:ind w:left="720" w:hanging="360"/>
        <w:jc w:val="both"/>
      </w:pPr>
      <w:r>
        <w:t>1.</w:t>
      </w:r>
      <w:r>
        <w:tab/>
        <w:t>Import Matplotlib, KMeans and make_blobs.</w:t>
      </w:r>
    </w:p>
    <w:p w14:paraId="05A61E85" w14:textId="77777777" w:rsidR="00DD0FA1" w:rsidRDefault="00000000">
      <w:pPr>
        <w:tabs>
          <w:tab w:val="left" w:pos="720"/>
        </w:tabs>
        <w:spacing w:after="20" w:line="312" w:lineRule="auto"/>
        <w:ind w:left="720" w:hanging="360"/>
        <w:jc w:val="both"/>
      </w:pPr>
      <w:r>
        <w:t>2.</w:t>
      </w:r>
      <w:r>
        <w:tab/>
        <w:t>Generate 500 samples with 4 centres (cluster_std=0.60, random_state=42).</w:t>
      </w:r>
    </w:p>
    <w:p w14:paraId="50ED83AC" w14:textId="77777777" w:rsidR="00DD0FA1" w:rsidRDefault="00000000">
      <w:pPr>
        <w:tabs>
          <w:tab w:val="left" w:pos="720"/>
        </w:tabs>
        <w:spacing w:after="20" w:line="312" w:lineRule="auto"/>
        <w:ind w:left="720" w:hanging="360"/>
        <w:jc w:val="both"/>
      </w:pPr>
      <w:r>
        <w:t>3.</w:t>
      </w:r>
      <w:r>
        <w:tab/>
        <w:t>For each k from 1 to 10, fit KMeans(n_clusters=k, init="k-means++", n_init="auto") and store inertia_.</w:t>
      </w:r>
    </w:p>
    <w:p w14:paraId="42E12F88" w14:textId="77777777" w:rsidR="00DD0FA1" w:rsidRDefault="00000000">
      <w:pPr>
        <w:tabs>
          <w:tab w:val="left" w:pos="720"/>
        </w:tabs>
        <w:spacing w:after="20" w:line="312" w:lineRule="auto"/>
        <w:ind w:left="720" w:hanging="360"/>
        <w:jc w:val="both"/>
      </w:pPr>
      <w:r>
        <w:t>4.</w:t>
      </w:r>
      <w:r>
        <w:tab/>
        <w:t>Plot WCSS against k and locate the elbow.</w:t>
      </w:r>
    </w:p>
    <w:p w14:paraId="53E94A46" w14:textId="77777777" w:rsidR="00DD0FA1" w:rsidRDefault="00000000">
      <w:pPr>
        <w:pStyle w:val="Heading2"/>
      </w:pPr>
      <w:r>
        <w:rPr>
          <w:rFonts w:ascii="Times New Roman" w:eastAsia="Times New Roman" w:hAnsi="Times New Roman" w:cs="Times New Roman"/>
        </w:rPr>
        <w:t>CODE</w:t>
      </w:r>
    </w:p>
    <w:p w14:paraId="37D33F6A" w14:textId="77777777" w:rsidR="00DD0FA1" w:rsidRDefault="00000000">
      <w:pPr>
        <w:keepNext/>
        <w:spacing w:before="160" w:after="40" w:line="276" w:lineRule="auto"/>
      </w:pPr>
      <w:r>
        <w:rPr>
          <w:b/>
        </w:rPr>
        <w:t>Optimal number of clusters.ipynb</w:t>
      </w:r>
    </w:p>
    <w:p w14:paraId="3E349322" w14:textId="77777777" w:rsidR="00DD0FA1" w:rsidRDefault="00000000">
      <w:pPr>
        <w:keepNext/>
        <w:spacing w:before="80" w:after="0" w:line="240" w:lineRule="auto"/>
      </w:pPr>
      <w:r>
        <w:rPr>
          <w:b/>
          <w:sz w:val="22"/>
        </w:rPr>
        <w:t>In [4]:</w:t>
      </w:r>
    </w:p>
    <w:p w14:paraId="01FD6017" w14:textId="77777777" w:rsidR="00DD0FA1" w:rsidRDefault="00000000">
      <w:pPr>
        <w:pStyle w:val="CodeBlock"/>
        <w:keepNext/>
      </w:pPr>
      <w:r>
        <w:t>import matplotlib.pyplot as plt</w:t>
      </w:r>
    </w:p>
    <w:p w14:paraId="705BF292" w14:textId="77777777" w:rsidR="00DD0FA1" w:rsidRDefault="00000000">
      <w:pPr>
        <w:pStyle w:val="CodeBlock"/>
      </w:pPr>
      <w:r>
        <w:t>from sklearn.cluster import KMeans</w:t>
      </w:r>
    </w:p>
    <w:p w14:paraId="1275CF4B" w14:textId="77777777" w:rsidR="00DD0FA1" w:rsidRDefault="00000000">
      <w:pPr>
        <w:pStyle w:val="CodeBlock"/>
      </w:pPr>
      <w:r>
        <w:t>from sklearn.datasets import make_blobs</w:t>
      </w:r>
    </w:p>
    <w:p w14:paraId="4C9E2B37" w14:textId="77777777" w:rsidR="00DD0FA1" w:rsidRDefault="00000000">
      <w:pPr>
        <w:pStyle w:val="CodeBlock"/>
      </w:pPr>
      <w:r>
        <w:t># make_blobs imports a specific function from the scikit-learn (sklearn) library used to</w:t>
      </w:r>
    </w:p>
    <w:p w14:paraId="6AECB4F2" w14:textId="77777777" w:rsidR="00DD0FA1" w:rsidRDefault="00000000">
      <w:pPr>
        <w:pStyle w:val="CodeBlock"/>
      </w:pPr>
      <w:r>
        <w:t>#generate artificial datasets for testing clustering algorithms</w:t>
      </w:r>
    </w:p>
    <w:p w14:paraId="15E68B32" w14:textId="77777777" w:rsidR="00DD0FA1" w:rsidRDefault="00000000">
      <w:pPr>
        <w:pStyle w:val="CodeBlock"/>
      </w:pPr>
      <w:r>
        <w:t># 1. Generate synthetic data with 4 distinct clusters</w:t>
      </w:r>
    </w:p>
    <w:p w14:paraId="4876CA91" w14:textId="77777777" w:rsidR="00DD0FA1" w:rsidRDefault="00000000">
      <w:pPr>
        <w:pStyle w:val="CodeBlock"/>
      </w:pPr>
      <w:r>
        <w:t>X, y = make_blobs (n_samples=500, centers=4, cluster_std=0.60, random_state=42)</w:t>
      </w:r>
    </w:p>
    <w:p w14:paraId="1045E882" w14:textId="77777777" w:rsidR="00DD0FA1" w:rsidRDefault="00000000">
      <w:pPr>
        <w:pStyle w:val="CodeBlock"/>
      </w:pPr>
      <w:r>
        <w:lastRenderedPageBreak/>
        <w:t># How to determine optimal number of clusters required for K-Means Clustering Algorithm.</w:t>
      </w:r>
    </w:p>
    <w:p w14:paraId="64F56FCF" w14:textId="77777777" w:rsidR="00DD0FA1" w:rsidRDefault="00000000">
      <w:pPr>
        <w:pStyle w:val="CodeBlock"/>
      </w:pPr>
      <w:r>
        <w:t># 2. Compute Within Cluster Sum of Squares WCSS (Inertia)</w:t>
      </w:r>
    </w:p>
    <w:p w14:paraId="36CF34F6" w14:textId="77777777" w:rsidR="00DD0FA1" w:rsidRDefault="00000000">
      <w:pPr>
        <w:pStyle w:val="CodeBlock"/>
      </w:pPr>
      <w:r>
        <w:t># for a range of k values</w:t>
      </w:r>
    </w:p>
    <w:p w14:paraId="462F9643" w14:textId="77777777" w:rsidR="00DD0FA1" w:rsidRDefault="00000000">
      <w:pPr>
        <w:pStyle w:val="CodeBlock"/>
      </w:pPr>
      <w:r>
        <w:t>wcss = []</w:t>
      </w:r>
    </w:p>
    <w:p w14:paraId="2AA45A76" w14:textId="77777777" w:rsidR="00DD0FA1" w:rsidRDefault="00000000">
      <w:pPr>
        <w:pStyle w:val="CodeBlock"/>
      </w:pPr>
      <w:r>
        <w:t>k_range = range (1, 11)</w:t>
      </w:r>
    </w:p>
    <w:p w14:paraId="7E2F3DB3" w14:textId="77777777" w:rsidR="00DD0FA1" w:rsidRDefault="00000000">
      <w:pPr>
        <w:pStyle w:val="CodeBlock"/>
      </w:pPr>
      <w:r>
        <w:t>for k in k_range:</w:t>
      </w:r>
    </w:p>
    <w:p w14:paraId="755EFE40" w14:textId="77777777" w:rsidR="00DD0FA1" w:rsidRDefault="00000000">
      <w:pPr>
        <w:pStyle w:val="CodeBlock"/>
      </w:pPr>
      <w:r>
        <w:t># 'n_init="auto"' sets initializations efficiently according to scikit-learn defaults</w:t>
      </w:r>
    </w:p>
    <w:p w14:paraId="584CD1C3" w14:textId="77777777" w:rsidR="00DD0FA1" w:rsidRDefault="00000000">
      <w:pPr>
        <w:pStyle w:val="CodeBlock"/>
      </w:pPr>
      <w:r>
        <w:t xml:space="preserve">    kmeans = KMeans (n_clusters=k, init='k-means++', n_init='auto', random_state=42)</w:t>
      </w:r>
    </w:p>
    <w:p w14:paraId="16181111" w14:textId="77777777" w:rsidR="00DD0FA1" w:rsidRDefault="00000000">
      <w:pPr>
        <w:pStyle w:val="CodeBlock"/>
      </w:pPr>
      <w:r>
        <w:t xml:space="preserve">    kmeans.fit(X)</w:t>
      </w:r>
    </w:p>
    <w:p w14:paraId="345369E1" w14:textId="77777777" w:rsidR="00DD0FA1" w:rsidRDefault="00000000">
      <w:pPr>
        <w:pStyle w:val="CodeBlock"/>
      </w:pPr>
      <w:r>
        <w:t xml:space="preserve">    wcss.append(kmeans.inertia_) # inertia is the WCSS value</w:t>
      </w:r>
    </w:p>
    <w:p w14:paraId="7F11B91F" w14:textId="77777777" w:rsidR="00DD0FA1" w:rsidRDefault="00000000">
      <w:pPr>
        <w:pStyle w:val="CodeBlock"/>
      </w:pPr>
      <w:r>
        <w:t>#3. Plot the Elbow curve to find the optimal k</w:t>
      </w:r>
    </w:p>
    <w:p w14:paraId="65F7D90A" w14:textId="77777777" w:rsidR="00DD0FA1" w:rsidRDefault="00000000">
      <w:pPr>
        <w:pStyle w:val="CodeBlock"/>
      </w:pPr>
      <w:r>
        <w:t>plt.figure(figsize=(8, 5))</w:t>
      </w:r>
    </w:p>
    <w:p w14:paraId="704E3B5B" w14:textId="77777777" w:rsidR="00DD0FA1" w:rsidRDefault="00000000">
      <w:pPr>
        <w:pStyle w:val="CodeBlock"/>
      </w:pPr>
      <w:r>
        <w:t>plt.plot(k_range, wcss, marker='o', linestyle='--', color='b')</w:t>
      </w:r>
    </w:p>
    <w:p w14:paraId="04481364" w14:textId="77777777" w:rsidR="00DD0FA1" w:rsidRDefault="00000000">
      <w:pPr>
        <w:pStyle w:val="CodeBlock"/>
      </w:pPr>
      <w:r>
        <w:t>plt.title('The Elbow Method Showing the Optimal k')</w:t>
      </w:r>
    </w:p>
    <w:p w14:paraId="5C1C8438" w14:textId="77777777" w:rsidR="00DD0FA1" w:rsidRDefault="00000000">
      <w:pPr>
        <w:pStyle w:val="CodeBlock"/>
      </w:pPr>
      <w:r>
        <w:t>plt.xlabel('Number of Clusters (k)')</w:t>
      </w:r>
    </w:p>
    <w:p w14:paraId="4D094E95" w14:textId="77777777" w:rsidR="00DD0FA1" w:rsidRDefault="00000000">
      <w:pPr>
        <w:pStyle w:val="CodeBlock"/>
      </w:pPr>
      <w:r>
        <w:t>plt.ylabel('WCSS (Inertia)')</w:t>
      </w:r>
    </w:p>
    <w:p w14:paraId="791875BA" w14:textId="77777777" w:rsidR="00DD0FA1" w:rsidRDefault="00000000">
      <w:pPr>
        <w:pStyle w:val="CodeBlock"/>
      </w:pPr>
      <w:r>
        <w:t>plt.xticks(k_range)</w:t>
      </w:r>
    </w:p>
    <w:p w14:paraId="3A696B57" w14:textId="77777777" w:rsidR="00DD0FA1" w:rsidRDefault="00000000">
      <w:pPr>
        <w:pStyle w:val="CodeBlock"/>
      </w:pPr>
      <w:r>
        <w:t>plt.grid(True)</w:t>
      </w:r>
    </w:p>
    <w:p w14:paraId="7947AB5D" w14:textId="77777777" w:rsidR="00DD0FA1" w:rsidRDefault="00000000">
      <w:pPr>
        <w:pStyle w:val="CodeBlock"/>
        <w:spacing w:after="120"/>
      </w:pPr>
      <w:r>
        <w:t>plt.show()</w:t>
      </w:r>
    </w:p>
    <w:p w14:paraId="4D8608EB" w14:textId="77777777" w:rsidR="00DD0FA1" w:rsidRDefault="00000000">
      <w:pPr>
        <w:pStyle w:val="Heading2"/>
      </w:pPr>
      <w:r>
        <w:rPr>
          <w:rFonts w:ascii="Times New Roman" w:eastAsia="Times New Roman" w:hAnsi="Times New Roman" w:cs="Times New Roman"/>
        </w:rPr>
        <w:t>OUTPUT</w:t>
      </w:r>
    </w:p>
    <w:p w14:paraId="2A10FC35" w14:textId="77777777" w:rsidR="00DD0FA1" w:rsidRDefault="00000000">
      <w:pPr>
        <w:keepNext/>
        <w:spacing w:before="120" w:after="0" w:line="240" w:lineRule="auto"/>
        <w:jc w:val="center"/>
      </w:pPr>
      <w:r>
        <w:rPr>
          <w:noProof/>
        </w:rPr>
        <w:drawing>
          <wp:inline distT="0" distB="0" distL="0" distR="0" wp14:anchorId="1C1C8D98" wp14:editId="0E70C9CD">
            <wp:extent cx="4471964" cy="27333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96df50d_0_grp0.png"/>
                    <pic:cNvPicPr/>
                  </pic:nvPicPr>
                  <pic:blipFill>
                    <a:blip r:embed="rId45"/>
                    <a:stretch>
                      <a:fillRect/>
                    </a:stretch>
                  </pic:blipFill>
                  <pic:spPr>
                    <a:xfrm>
                      <a:off x="0" y="0"/>
                      <a:ext cx="4471964" cy="2733337"/>
                    </a:xfrm>
                    <a:prstGeom prst="rect">
                      <a:avLst/>
                    </a:prstGeom>
                  </pic:spPr>
                </pic:pic>
              </a:graphicData>
            </a:graphic>
          </wp:inline>
        </w:drawing>
      </w:r>
    </w:p>
    <w:p w14:paraId="68A8591D" w14:textId="77777777" w:rsidR="00DD0FA1" w:rsidRDefault="00000000">
      <w:pPr>
        <w:pStyle w:val="FigureCaption"/>
      </w:pPr>
      <w:r>
        <w:t>ELBOW CURVE (WCSS VS NUMBER OF CLUSTERS)</w:t>
      </w:r>
    </w:p>
    <w:p w14:paraId="1D6FA1E7" w14:textId="77777777" w:rsidR="00DD0FA1" w:rsidRDefault="00000000">
      <w:pPr>
        <w:pStyle w:val="Heading2"/>
      </w:pPr>
      <w:r>
        <w:rPr>
          <w:rFonts w:ascii="Times New Roman" w:eastAsia="Times New Roman" w:hAnsi="Times New Roman" w:cs="Times New Roman"/>
        </w:rPr>
        <w:t>RESULT</w:t>
      </w:r>
    </w:p>
    <w:p w14:paraId="5EA2D1C4" w14:textId="77777777" w:rsidR="00DD0FA1" w:rsidRDefault="00000000">
      <w:pPr>
        <w:jc w:val="both"/>
      </w:pPr>
      <w:r>
        <w:t xml:space="preserve">The WCSS dropped steeply from k = 1 to k = 4 and remained almost flat beyond k = 4. Therefore, the optimal number of clusters is </w:t>
      </w:r>
      <w:r>
        <w:rPr>
          <w:b/>
        </w:rPr>
        <w:t>k = 4</w:t>
      </w:r>
      <w:r>
        <w:t>, which matches the four centres used to generate the data.</w:t>
      </w:r>
    </w:p>
    <w:p w14:paraId="2756248C" w14:textId="77777777" w:rsidR="00DD0FA1" w:rsidRDefault="00000000">
      <w:pPr>
        <w:pStyle w:val="Heading2"/>
      </w:pPr>
      <w:r>
        <w:rPr>
          <w:rFonts w:ascii="Times New Roman" w:eastAsia="Times New Roman" w:hAnsi="Times New Roman" w:cs="Times New Roman"/>
        </w:rPr>
        <w:t>CONCLUSION</w:t>
      </w:r>
    </w:p>
    <w:p w14:paraId="2EC4C841" w14:textId="77777777" w:rsidR="00DD0FA1" w:rsidRDefault="00000000">
      <w:pPr>
        <w:jc w:val="both"/>
      </w:pPr>
      <w:r>
        <w:t>The Elbow method correctly identified the number of natural groups in the data. It provides a simple, visual way to select k before applying K-Means to unlabelled data.</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3146F74D" w14:textId="77777777">
        <w:tc>
          <w:tcPr>
            <w:tcW w:w="2260" w:type="dxa"/>
            <w:shd w:val="clear" w:color="auto" w:fill="E7E6E6"/>
          </w:tcPr>
          <w:p w14:paraId="4E4344B2" w14:textId="77777777" w:rsidR="00DD0FA1" w:rsidRDefault="00000000">
            <w:pPr>
              <w:spacing w:after="0"/>
            </w:pPr>
            <w:r>
              <w:rPr>
                <w:b/>
              </w:rPr>
              <w:lastRenderedPageBreak/>
              <w:t>Exp. No: 5.b</w:t>
            </w:r>
          </w:p>
        </w:tc>
        <w:tc>
          <w:tcPr>
            <w:tcW w:w="7315" w:type="dxa"/>
            <w:vMerge w:val="restart"/>
            <w:shd w:val="clear" w:color="auto" w:fill="E7E6E6"/>
          </w:tcPr>
          <w:p w14:paraId="05AF4DC3" w14:textId="77777777" w:rsidR="00DD0FA1" w:rsidRDefault="00000000">
            <w:pPr>
              <w:pStyle w:val="Heading1"/>
              <w:jc w:val="center"/>
            </w:pPr>
            <w:bookmarkStart w:id="8" w:name="exp5b"/>
            <w:r>
              <w:rPr>
                <w:rFonts w:ascii="Times New Roman" w:eastAsia="Times New Roman" w:hAnsi="Times New Roman" w:cs="Times New Roman"/>
              </w:rPr>
              <w:t>Text Data Clustering using K means</w:t>
            </w:r>
            <w:bookmarkEnd w:id="8"/>
          </w:p>
        </w:tc>
      </w:tr>
      <w:tr w:rsidR="00DD0FA1" w14:paraId="15052ED9" w14:textId="77777777">
        <w:tc>
          <w:tcPr>
            <w:tcW w:w="2260" w:type="dxa"/>
            <w:shd w:val="clear" w:color="auto" w:fill="E7E6E6"/>
          </w:tcPr>
          <w:p w14:paraId="0A8A0710" w14:textId="77777777" w:rsidR="00DD0FA1" w:rsidRDefault="00000000">
            <w:pPr>
              <w:spacing w:after="0"/>
            </w:pPr>
            <w:r>
              <w:rPr>
                <w:b/>
              </w:rPr>
              <w:t>Date: 25-08-2026</w:t>
            </w:r>
          </w:p>
        </w:tc>
        <w:tc>
          <w:tcPr>
            <w:tcW w:w="7315" w:type="dxa"/>
            <w:vMerge/>
            <w:shd w:val="clear" w:color="auto" w:fill="E7E6E6"/>
          </w:tcPr>
          <w:p w14:paraId="6C3DAC3A" w14:textId="77777777" w:rsidR="00DD0FA1" w:rsidRDefault="00DD0FA1"/>
        </w:tc>
      </w:tr>
    </w:tbl>
    <w:p w14:paraId="02E30564" w14:textId="77777777" w:rsidR="00DD0FA1" w:rsidRDefault="00DD0FA1">
      <w:pPr>
        <w:spacing w:after="0" w:line="240" w:lineRule="auto"/>
      </w:pPr>
    </w:p>
    <w:p w14:paraId="5A52768A" w14:textId="77777777" w:rsidR="00DD0FA1" w:rsidRDefault="00000000">
      <w:pPr>
        <w:pStyle w:val="Heading2"/>
      </w:pPr>
      <w:r>
        <w:rPr>
          <w:rFonts w:ascii="Times New Roman" w:eastAsia="Times New Roman" w:hAnsi="Times New Roman" w:cs="Times New Roman"/>
        </w:rPr>
        <w:t>AIM:</w:t>
      </w:r>
    </w:p>
    <w:p w14:paraId="289A623B" w14:textId="77777777" w:rsidR="00DD0FA1" w:rsidRDefault="00000000">
      <w:pPr>
        <w:jc w:val="both"/>
      </w:pPr>
      <w:r>
        <w:t>To cluster text documents into groups of similar topics using TF-IDF vectorisation and the K-Means algorithm, and to visualise the clusters in two dimensions using PCA.</w:t>
      </w:r>
    </w:p>
    <w:p w14:paraId="45B73099" w14:textId="77777777" w:rsidR="00DD0FA1" w:rsidRDefault="00000000">
      <w:pPr>
        <w:pStyle w:val="Heading2"/>
      </w:pPr>
      <w:r>
        <w:rPr>
          <w:rFonts w:ascii="Times New Roman" w:eastAsia="Times New Roman" w:hAnsi="Times New Roman" w:cs="Times New Roman"/>
        </w:rPr>
        <w:t>OBJECTIVE</w:t>
      </w:r>
    </w:p>
    <w:p w14:paraId="1FD03C25" w14:textId="77777777" w:rsidR="00DD0FA1" w:rsidRDefault="00000000">
      <w:pPr>
        <w:tabs>
          <w:tab w:val="left" w:pos="720"/>
        </w:tabs>
        <w:spacing w:after="20" w:line="312" w:lineRule="auto"/>
        <w:ind w:left="720" w:hanging="360"/>
        <w:jc w:val="both"/>
      </w:pPr>
      <w:r>
        <w:t>1.</w:t>
      </w:r>
      <w:r>
        <w:tab/>
        <w:t>To convert raw text documents into TF-IDF feature vectors after removing English stop words.</w:t>
      </w:r>
    </w:p>
    <w:p w14:paraId="12A013C3" w14:textId="77777777" w:rsidR="00DD0FA1" w:rsidRDefault="00000000">
      <w:pPr>
        <w:tabs>
          <w:tab w:val="left" w:pos="720"/>
        </w:tabs>
        <w:spacing w:after="20" w:line="312" w:lineRule="auto"/>
        <w:ind w:left="720" w:hanging="360"/>
        <w:jc w:val="both"/>
      </w:pPr>
      <w:r>
        <w:t>2.</w:t>
      </w:r>
      <w:r>
        <w:tab/>
        <w:t>To group the documents with K-Means (k = 2 and k = 3).</w:t>
      </w:r>
    </w:p>
    <w:p w14:paraId="2222DBC9" w14:textId="77777777" w:rsidR="00DD0FA1" w:rsidRDefault="00000000">
      <w:pPr>
        <w:tabs>
          <w:tab w:val="left" w:pos="720"/>
        </w:tabs>
        <w:spacing w:after="20" w:line="312" w:lineRule="auto"/>
        <w:ind w:left="720" w:hanging="360"/>
        <w:jc w:val="both"/>
      </w:pPr>
      <w:r>
        <w:t>3.</w:t>
      </w:r>
      <w:r>
        <w:tab/>
        <w:t>To reduce the TF-IDF vectors to two principal components and plot the clusters.</w:t>
      </w:r>
    </w:p>
    <w:p w14:paraId="2E566D7C" w14:textId="77777777" w:rsidR="00DD0FA1" w:rsidRDefault="00000000">
      <w:pPr>
        <w:tabs>
          <w:tab w:val="left" w:pos="720"/>
        </w:tabs>
        <w:spacing w:after="20" w:line="312" w:lineRule="auto"/>
        <w:ind w:left="720" w:hanging="360"/>
        <w:jc w:val="both"/>
      </w:pPr>
      <w:r>
        <w:t>4.</w:t>
      </w:r>
      <w:r>
        <w:tab/>
        <w:t>To study how the separation of topic vocabulary affects clustering quality.</w:t>
      </w:r>
    </w:p>
    <w:p w14:paraId="44B3021E" w14:textId="77777777" w:rsidR="00DD0FA1" w:rsidRDefault="00000000">
      <w:pPr>
        <w:pStyle w:val="Heading2"/>
      </w:pPr>
      <w:r>
        <w:rPr>
          <w:rFonts w:ascii="Times New Roman" w:eastAsia="Times New Roman" w:hAnsi="Times New Roman" w:cs="Times New Roman"/>
        </w:rPr>
        <w:t>SOFTWARE REQUIREMENTS</w:t>
      </w:r>
    </w:p>
    <w:p w14:paraId="22650B19" w14:textId="77777777" w:rsidR="00DD0FA1" w:rsidRDefault="00000000">
      <w:pPr>
        <w:pStyle w:val="ListBullet"/>
        <w:spacing w:after="20" w:line="312" w:lineRule="auto"/>
        <w:ind w:left="720"/>
      </w:pPr>
      <w:r>
        <w:t>Windows 10/11</w:t>
      </w:r>
    </w:p>
    <w:p w14:paraId="19677B87" w14:textId="77777777" w:rsidR="00DD0FA1" w:rsidRDefault="00000000">
      <w:pPr>
        <w:pStyle w:val="ListBullet"/>
        <w:spacing w:after="20" w:line="312" w:lineRule="auto"/>
        <w:ind w:left="720"/>
      </w:pPr>
      <w:r>
        <w:t>Anaconda Distribution (Python 3), Jupyter Notebook</w:t>
      </w:r>
    </w:p>
    <w:p w14:paraId="31FA9B6C" w14:textId="77777777" w:rsidR="00DD0FA1" w:rsidRDefault="00000000">
      <w:pPr>
        <w:pStyle w:val="ListBullet"/>
        <w:spacing w:after="20" w:line="312" w:lineRule="auto"/>
        <w:ind w:left="720"/>
      </w:pPr>
      <w:r>
        <w:t>scikit-learn (TfidfVectorizer, KMeans, PCA), Pandas, seaborn, Matplotlib</w:t>
      </w:r>
    </w:p>
    <w:p w14:paraId="76294C9B" w14:textId="77777777" w:rsidR="00DD0FA1" w:rsidRDefault="00000000">
      <w:pPr>
        <w:pStyle w:val="Heading2"/>
      </w:pPr>
      <w:r>
        <w:rPr>
          <w:rFonts w:ascii="Times New Roman" w:eastAsia="Times New Roman" w:hAnsi="Times New Roman" w:cs="Times New Roman"/>
        </w:rPr>
        <w:t>DESCRIPTION</w:t>
      </w:r>
    </w:p>
    <w:p w14:paraId="296CD65D" w14:textId="77777777" w:rsidR="00DD0FA1" w:rsidRDefault="00000000">
      <w:pPr>
        <w:jc w:val="both"/>
      </w:pPr>
      <w:r>
        <w:t xml:space="preserve">Clustering text requires converting documents into numbers. </w:t>
      </w:r>
      <w:r>
        <w:rPr>
          <w:b/>
        </w:rPr>
        <w:t>TF-IDF</w:t>
      </w:r>
      <w:r>
        <w:t xml:space="preserve"> (Term Frequency – Inverse Document Frequency) gives a high weight to words that are frequent in a document but rare across the corpus: TF-IDF(t, d) = TF(t, d) × log(N / DF(t)). Each document becomes a sparse vector, and </w:t>
      </w:r>
      <w:r>
        <w:rPr>
          <w:b/>
        </w:rPr>
        <w:t>K-Means</w:t>
      </w:r>
      <w:r>
        <w:t xml:space="preserve"> groups vectors that are close to each other. Because the vectors have thousands of dimensions, </w:t>
      </w:r>
      <w:r>
        <w:rPr>
          <w:b/>
        </w:rPr>
        <w:t>Principal Component Analysis (PCA)</w:t>
      </w:r>
      <w:r>
        <w:t xml:space="preserve"> is used to project them onto two components for visualisation.</w:t>
      </w:r>
    </w:p>
    <w:p w14:paraId="4F687198" w14:textId="77777777" w:rsidR="00DD0FA1" w:rsidRDefault="00000000">
      <w:pPr>
        <w:pStyle w:val="Heading2"/>
      </w:pPr>
      <w:r>
        <w:rPr>
          <w:rFonts w:ascii="Times New Roman" w:eastAsia="Times New Roman" w:hAnsi="Times New Roman" w:cs="Times New Roman"/>
        </w:rPr>
        <w:t>PROCEDURE</w:t>
      </w:r>
    </w:p>
    <w:p w14:paraId="74DABCD1" w14:textId="77777777" w:rsidR="00DD0FA1" w:rsidRDefault="00000000">
      <w:pPr>
        <w:tabs>
          <w:tab w:val="left" w:pos="720"/>
        </w:tabs>
        <w:spacing w:after="20" w:line="312" w:lineRule="auto"/>
        <w:ind w:left="720" w:hanging="360"/>
        <w:jc w:val="both"/>
      </w:pPr>
      <w:r>
        <w:t>1.</w:t>
      </w:r>
      <w:r>
        <w:tab/>
        <w:t>Define a list of short documents from different topics.</w:t>
      </w:r>
    </w:p>
    <w:p w14:paraId="068A8DA6" w14:textId="77777777" w:rsidR="00DD0FA1" w:rsidRDefault="00000000">
      <w:pPr>
        <w:tabs>
          <w:tab w:val="left" w:pos="720"/>
        </w:tabs>
        <w:spacing w:after="20" w:line="312" w:lineRule="auto"/>
        <w:ind w:left="720" w:hanging="360"/>
        <w:jc w:val="both"/>
      </w:pPr>
      <w:r>
        <w:t>2.</w:t>
      </w:r>
      <w:r>
        <w:tab/>
        <w:t>Vectorise the documents using TfidfVectorizer(stop_words="english").</w:t>
      </w:r>
    </w:p>
    <w:p w14:paraId="0C68C631" w14:textId="77777777" w:rsidR="00DD0FA1" w:rsidRDefault="00000000">
      <w:pPr>
        <w:tabs>
          <w:tab w:val="left" w:pos="720"/>
        </w:tabs>
        <w:spacing w:after="20" w:line="312" w:lineRule="auto"/>
        <w:ind w:left="720" w:hanging="360"/>
        <w:jc w:val="both"/>
      </w:pPr>
      <w:r>
        <w:t>3.</w:t>
      </w:r>
      <w:r>
        <w:tab/>
        <w:t>Fit KMeans(n_clusters=k, init="k-means++", max_iter=200, n_init=10, random_state=42).</w:t>
      </w:r>
    </w:p>
    <w:p w14:paraId="2A87F1B6" w14:textId="77777777" w:rsidR="00DD0FA1" w:rsidRDefault="00000000">
      <w:pPr>
        <w:tabs>
          <w:tab w:val="left" w:pos="720"/>
        </w:tabs>
        <w:spacing w:after="20" w:line="312" w:lineRule="auto"/>
        <w:ind w:left="720" w:hanging="360"/>
        <w:jc w:val="both"/>
      </w:pPr>
      <w:r>
        <w:t>4.</w:t>
      </w:r>
      <w:r>
        <w:tab/>
        <w:t>Print the cluster assigned to each document.</w:t>
      </w:r>
    </w:p>
    <w:p w14:paraId="3C509787" w14:textId="77777777" w:rsidR="00DD0FA1" w:rsidRDefault="00000000">
      <w:pPr>
        <w:tabs>
          <w:tab w:val="left" w:pos="720"/>
        </w:tabs>
        <w:spacing w:after="20" w:line="312" w:lineRule="auto"/>
        <w:ind w:left="720" w:hanging="360"/>
        <w:jc w:val="both"/>
      </w:pPr>
      <w:r>
        <w:t>5.</w:t>
      </w:r>
      <w:r>
        <w:tab/>
        <w:t>Reduce the TF-IDF matrix to two dimensions using PCA(n_components=2) and draw a labelled scatter plot.</w:t>
      </w:r>
    </w:p>
    <w:p w14:paraId="7AD1E9A9" w14:textId="77777777" w:rsidR="00DD0FA1" w:rsidRDefault="00000000">
      <w:pPr>
        <w:tabs>
          <w:tab w:val="left" w:pos="720"/>
        </w:tabs>
        <w:spacing w:after="20" w:line="312" w:lineRule="auto"/>
        <w:ind w:left="720" w:hanging="360"/>
        <w:jc w:val="both"/>
      </w:pPr>
      <w:r>
        <w:t>6.</w:t>
      </w:r>
      <w:r>
        <w:tab/>
        <w:t>Repeat with a larger 15-document corpus and with a high-separation corpus of three topics (culinary, finance, astronomy) using k = 3.</w:t>
      </w:r>
    </w:p>
    <w:p w14:paraId="61FDED81" w14:textId="77777777" w:rsidR="00DD0FA1" w:rsidRDefault="00000000">
      <w:pPr>
        <w:pStyle w:val="Heading2"/>
      </w:pPr>
      <w:r>
        <w:rPr>
          <w:rFonts w:ascii="Times New Roman" w:eastAsia="Times New Roman" w:hAnsi="Times New Roman" w:cs="Times New Roman"/>
        </w:rPr>
        <w:lastRenderedPageBreak/>
        <w:t>CODE</w:t>
      </w:r>
    </w:p>
    <w:p w14:paraId="658D6A78" w14:textId="77777777" w:rsidR="00DD0FA1" w:rsidRDefault="00000000">
      <w:pPr>
        <w:keepNext/>
        <w:spacing w:before="160" w:after="40" w:line="276" w:lineRule="auto"/>
      </w:pPr>
      <w:r>
        <w:rPr>
          <w:b/>
        </w:rPr>
        <w:t>Text_Clustering_KMeans_E0224007.ipynb</w:t>
      </w:r>
    </w:p>
    <w:p w14:paraId="7D3A5A0D" w14:textId="77777777" w:rsidR="00DD0FA1" w:rsidRDefault="00000000">
      <w:pPr>
        <w:keepNext/>
        <w:spacing w:before="80" w:after="0" w:line="240" w:lineRule="auto"/>
      </w:pPr>
      <w:r>
        <w:rPr>
          <w:b/>
          <w:sz w:val="22"/>
        </w:rPr>
        <w:t>In [2]:</w:t>
      </w:r>
    </w:p>
    <w:p w14:paraId="429DAA78" w14:textId="77777777" w:rsidR="00DD0FA1" w:rsidRDefault="00000000">
      <w:pPr>
        <w:pStyle w:val="CodeBlock"/>
        <w:keepNext/>
      </w:pPr>
      <w:r>
        <w:t>from sklearn.feature_extraction.text import TfidfVectorizer</w:t>
      </w:r>
    </w:p>
    <w:p w14:paraId="35A1A046" w14:textId="77777777" w:rsidR="00DD0FA1" w:rsidRDefault="00000000">
      <w:pPr>
        <w:pStyle w:val="CodeBlock"/>
      </w:pPr>
      <w:r>
        <w:t>from sklearn.cluster import KMeans</w:t>
      </w:r>
    </w:p>
    <w:p w14:paraId="148E7FBD" w14:textId="77777777" w:rsidR="00DD0FA1" w:rsidRDefault="00000000">
      <w:pPr>
        <w:pStyle w:val="CodeBlock"/>
      </w:pPr>
      <w:r>
        <w:t># 1. Sample Data (Already lightly preprocessed)</w:t>
      </w:r>
    </w:p>
    <w:p w14:paraId="39C73520" w14:textId="77777777" w:rsidR="00DD0FA1" w:rsidRDefault="00000000">
      <w:pPr>
        <w:pStyle w:val="CodeBlock"/>
      </w:pPr>
      <w:r>
        <w:t>documents = [</w:t>
      </w:r>
    </w:p>
    <w:p w14:paraId="2A4DE0B2" w14:textId="77777777" w:rsidR="00DD0FA1" w:rsidRDefault="00000000">
      <w:pPr>
        <w:pStyle w:val="CodeBlock"/>
      </w:pPr>
      <w:r>
        <w:t xml:space="preserve">    "Machine learning algorithms build models based on sample data.",</w:t>
      </w:r>
    </w:p>
    <w:p w14:paraId="08B1DEDD" w14:textId="77777777" w:rsidR="00DD0FA1" w:rsidRDefault="00000000">
      <w:pPr>
        <w:pStyle w:val="CodeBlock"/>
      </w:pPr>
      <w:r>
        <w:t xml:space="preserve">    "Data science and artificial intelligence are transforming industries.",</w:t>
      </w:r>
    </w:p>
    <w:p w14:paraId="2ABF81BA" w14:textId="77777777" w:rsidR="00DD0FA1" w:rsidRDefault="00000000">
      <w:pPr>
        <w:pStyle w:val="CodeBlock"/>
      </w:pPr>
      <w:r>
        <w:t xml:space="preserve">    "Deep neural networks require high-performance GPU computing.",</w:t>
      </w:r>
    </w:p>
    <w:p w14:paraId="0FE09451" w14:textId="77777777" w:rsidR="00DD0FA1" w:rsidRDefault="00000000">
      <w:pPr>
        <w:pStyle w:val="CodeBlock"/>
      </w:pPr>
      <w:r>
        <w:t xml:space="preserve">    "Homemade pasta dough requires flour, eggs, and water.",</w:t>
      </w:r>
    </w:p>
    <w:p w14:paraId="35A68F70" w14:textId="77777777" w:rsidR="00DD0FA1" w:rsidRDefault="00000000">
      <w:pPr>
        <w:pStyle w:val="CodeBlock"/>
      </w:pPr>
      <w:r>
        <w:t xml:space="preserve">    "The chef prepared a delicious three-course Italian dinner.",</w:t>
      </w:r>
    </w:p>
    <w:p w14:paraId="51D99560" w14:textId="77777777" w:rsidR="00DD0FA1" w:rsidRDefault="00000000">
      <w:pPr>
        <w:pStyle w:val="CodeBlock"/>
      </w:pPr>
      <w:r>
        <w:t xml:space="preserve">    "Baking sourdough bread involves a long fermentation process."</w:t>
      </w:r>
    </w:p>
    <w:p w14:paraId="23446DFA" w14:textId="77777777" w:rsidR="00DD0FA1" w:rsidRDefault="00000000">
      <w:pPr>
        <w:pStyle w:val="CodeBlock"/>
      </w:pPr>
      <w:r>
        <w:t>]</w:t>
      </w:r>
    </w:p>
    <w:p w14:paraId="133BCB17" w14:textId="77777777" w:rsidR="00DD0FA1" w:rsidRDefault="00DD0FA1">
      <w:pPr>
        <w:pStyle w:val="CodeBlock"/>
      </w:pPr>
    </w:p>
    <w:p w14:paraId="77EAFED4" w14:textId="77777777" w:rsidR="00DD0FA1" w:rsidRDefault="00000000">
      <w:pPr>
        <w:pStyle w:val="CodeBlock"/>
      </w:pPr>
      <w:r>
        <w:t>#2. Vectorization: Convert text into a sparse TF-IDF matrix</w:t>
      </w:r>
    </w:p>
    <w:p w14:paraId="0D3F042E" w14:textId="77777777" w:rsidR="00DD0FA1" w:rsidRDefault="00000000">
      <w:pPr>
        <w:pStyle w:val="CodeBlock"/>
      </w:pPr>
      <w:r>
        <w:t># (stripping standard English stop words)</w:t>
      </w:r>
    </w:p>
    <w:p w14:paraId="4590013F" w14:textId="77777777" w:rsidR="00DD0FA1" w:rsidRDefault="00000000">
      <w:pPr>
        <w:pStyle w:val="CodeBlock"/>
      </w:pPr>
      <w:r>
        <w:t>vectorizer = TfidfVectorizer(stop_words='english')</w:t>
      </w:r>
    </w:p>
    <w:p w14:paraId="408CB1FE" w14:textId="77777777" w:rsidR="00DD0FA1" w:rsidRDefault="00000000">
      <w:pPr>
        <w:pStyle w:val="CodeBlock"/>
      </w:pPr>
      <w:r>
        <w:t>X = vectorizer.fit_transform(documents)</w:t>
      </w:r>
    </w:p>
    <w:p w14:paraId="70952A86" w14:textId="77777777" w:rsidR="00DD0FA1" w:rsidRDefault="00DD0FA1">
      <w:pPr>
        <w:pStyle w:val="CodeBlock"/>
      </w:pPr>
    </w:p>
    <w:p w14:paraId="258D3AF0" w14:textId="77777777" w:rsidR="00DD0FA1" w:rsidRDefault="00000000">
      <w:pPr>
        <w:pStyle w:val="CodeBlock"/>
      </w:pPr>
      <w:r>
        <w:t>#3. K-Means: Initialize and fit the model ( K = 2 clusters)</w:t>
      </w:r>
    </w:p>
    <w:p w14:paraId="361ABE2A" w14:textId="77777777" w:rsidR="00DD0FA1" w:rsidRDefault="00000000">
      <w:pPr>
        <w:pStyle w:val="CodeBlock"/>
      </w:pPr>
      <w:r>
        <w:t># Using k-means++ for smarter initialization and setting a fixed random state</w:t>
      </w:r>
    </w:p>
    <w:p w14:paraId="3AFE14D8" w14:textId="77777777" w:rsidR="00DD0FA1" w:rsidRDefault="00000000">
      <w:pPr>
        <w:pStyle w:val="CodeBlock"/>
      </w:pPr>
      <w:r>
        <w:t>true_k = 2</w:t>
      </w:r>
    </w:p>
    <w:p w14:paraId="4072762A" w14:textId="77777777" w:rsidR="00DD0FA1" w:rsidRDefault="00000000">
      <w:pPr>
        <w:pStyle w:val="CodeBlock"/>
      </w:pPr>
      <w:r>
        <w:t>model = KMeans (n_clusters=true_k, init='k-means++', max_iter=200, n_init=10, random_state=42)</w:t>
      </w:r>
    </w:p>
    <w:p w14:paraId="022BFEFB" w14:textId="77777777" w:rsidR="00DD0FA1" w:rsidRDefault="00000000">
      <w:pPr>
        <w:pStyle w:val="CodeBlock"/>
      </w:pPr>
      <w:r>
        <w:t>model.fit(X)</w:t>
      </w:r>
    </w:p>
    <w:p w14:paraId="6CE18EDD" w14:textId="77777777" w:rsidR="00DD0FA1" w:rsidRDefault="00DD0FA1">
      <w:pPr>
        <w:pStyle w:val="CodeBlock"/>
      </w:pPr>
    </w:p>
    <w:p w14:paraId="2432B085" w14:textId="77777777" w:rsidR="00DD0FA1" w:rsidRDefault="00000000">
      <w:pPr>
        <w:pStyle w:val="CodeBlock"/>
      </w:pPr>
      <w:r>
        <w:t>#4. View Results.</w:t>
      </w:r>
    </w:p>
    <w:p w14:paraId="47AAAF04" w14:textId="77777777" w:rsidR="00DD0FA1" w:rsidRDefault="00000000">
      <w:pPr>
        <w:pStyle w:val="CodeBlock"/>
      </w:pPr>
      <w:r>
        <w:t>for doc_idx, cluster_idx in enumerate (model.labels_):</w:t>
      </w:r>
    </w:p>
    <w:p w14:paraId="7A08F7FA" w14:textId="77777777" w:rsidR="00DD0FA1" w:rsidRDefault="00000000">
      <w:pPr>
        <w:pStyle w:val="CodeBlock"/>
        <w:spacing w:after="120"/>
      </w:pPr>
      <w:r>
        <w:t xml:space="preserve">    print (f"Cluster {cluster_idx}: {documents [doc_idx]}")</w:t>
      </w:r>
    </w:p>
    <w:p w14:paraId="451E359F" w14:textId="77777777" w:rsidR="00DD0FA1" w:rsidRDefault="00000000">
      <w:pPr>
        <w:keepNext/>
        <w:spacing w:before="80" w:after="0" w:line="240" w:lineRule="auto"/>
      </w:pPr>
      <w:r>
        <w:rPr>
          <w:b/>
          <w:sz w:val="22"/>
        </w:rPr>
        <w:t>In [11]:</w:t>
      </w:r>
    </w:p>
    <w:p w14:paraId="32FBDBB8" w14:textId="77777777" w:rsidR="00DD0FA1" w:rsidRDefault="00000000">
      <w:pPr>
        <w:pStyle w:val="CodeBlock"/>
        <w:keepNext/>
      </w:pPr>
      <w:r>
        <w:t>import matplotlib.pyplot as plt</w:t>
      </w:r>
    </w:p>
    <w:p w14:paraId="0328FC36" w14:textId="77777777" w:rsidR="00DD0FA1" w:rsidRDefault="00000000">
      <w:pPr>
        <w:pStyle w:val="CodeBlock"/>
      </w:pPr>
      <w:r>
        <w:t>import pandas as pd</w:t>
      </w:r>
    </w:p>
    <w:p w14:paraId="56605957" w14:textId="77777777" w:rsidR="00DD0FA1" w:rsidRDefault="00000000">
      <w:pPr>
        <w:pStyle w:val="CodeBlock"/>
      </w:pPr>
      <w:r>
        <w:t>import seaborn as sns</w:t>
      </w:r>
    </w:p>
    <w:p w14:paraId="49504183" w14:textId="77777777" w:rsidR="00DD0FA1" w:rsidRDefault="00000000">
      <w:pPr>
        <w:pStyle w:val="CodeBlock"/>
      </w:pPr>
      <w:r>
        <w:t>from sklearn.cluster import KMeans</w:t>
      </w:r>
    </w:p>
    <w:p w14:paraId="26EE2671" w14:textId="77777777" w:rsidR="00DD0FA1" w:rsidRDefault="00000000">
      <w:pPr>
        <w:pStyle w:val="CodeBlock"/>
      </w:pPr>
      <w:r>
        <w:t>from sklearn.decomposition import PCA</w:t>
      </w:r>
    </w:p>
    <w:p w14:paraId="19458D74" w14:textId="77777777" w:rsidR="00DD0FA1" w:rsidRDefault="00000000">
      <w:pPr>
        <w:pStyle w:val="CodeBlock"/>
      </w:pPr>
      <w:r>
        <w:t>from sklearn.feature_extraction.text import TfidfVectorizer</w:t>
      </w:r>
    </w:p>
    <w:p w14:paraId="1C504ACC" w14:textId="77777777" w:rsidR="00DD0FA1" w:rsidRDefault="00DD0FA1">
      <w:pPr>
        <w:pStyle w:val="CodeBlock"/>
      </w:pPr>
    </w:p>
    <w:p w14:paraId="4F523BAA" w14:textId="77777777" w:rsidR="00DD0FA1" w:rsidRDefault="00000000">
      <w:pPr>
        <w:pStyle w:val="CodeBlock"/>
      </w:pPr>
      <w:r>
        <w:t># 1. Sample Data</w:t>
      </w:r>
    </w:p>
    <w:p w14:paraId="20C7D482" w14:textId="77777777" w:rsidR="00DD0FA1" w:rsidRDefault="00000000">
      <w:pPr>
        <w:pStyle w:val="CodeBlock"/>
      </w:pPr>
      <w:r>
        <w:t>documents = [</w:t>
      </w:r>
    </w:p>
    <w:p w14:paraId="2D303A59" w14:textId="77777777" w:rsidR="00DD0FA1" w:rsidRDefault="00000000">
      <w:pPr>
        <w:pStyle w:val="CodeBlock"/>
      </w:pPr>
      <w:r>
        <w:t xml:space="preserve">    "Machine learning algorithms build models based on sample data.",</w:t>
      </w:r>
    </w:p>
    <w:p w14:paraId="2E3B27DF" w14:textId="77777777" w:rsidR="00DD0FA1" w:rsidRDefault="00000000">
      <w:pPr>
        <w:pStyle w:val="CodeBlock"/>
      </w:pPr>
      <w:r>
        <w:t xml:space="preserve">    "Data science and artificial intelligence are transforming industries.",</w:t>
      </w:r>
    </w:p>
    <w:p w14:paraId="2E75710D" w14:textId="77777777" w:rsidR="00DD0FA1" w:rsidRDefault="00000000">
      <w:pPr>
        <w:pStyle w:val="CodeBlock"/>
      </w:pPr>
      <w:r>
        <w:t xml:space="preserve">    "Deep neural networks require high-performance GPU computing.",</w:t>
      </w:r>
    </w:p>
    <w:p w14:paraId="6A7ECDCC" w14:textId="77777777" w:rsidR="00DD0FA1" w:rsidRDefault="00000000">
      <w:pPr>
        <w:pStyle w:val="CodeBlock"/>
      </w:pPr>
      <w:r>
        <w:t xml:space="preserve">    "Homemade pasta dough requires flour, eggs, and water.",</w:t>
      </w:r>
    </w:p>
    <w:p w14:paraId="1DA9EF4A" w14:textId="77777777" w:rsidR="00DD0FA1" w:rsidRDefault="00000000">
      <w:pPr>
        <w:pStyle w:val="CodeBlock"/>
      </w:pPr>
      <w:r>
        <w:t xml:space="preserve">    "The chef prepared a delicious three-course Italian dinner.",</w:t>
      </w:r>
    </w:p>
    <w:p w14:paraId="1B4DBE1B" w14:textId="77777777" w:rsidR="00DD0FA1" w:rsidRDefault="00000000">
      <w:pPr>
        <w:pStyle w:val="CodeBlock"/>
      </w:pPr>
      <w:r>
        <w:t xml:space="preserve">    "Baking sourdough bread involves a long fermentation process.",</w:t>
      </w:r>
    </w:p>
    <w:p w14:paraId="1082CB95" w14:textId="77777777" w:rsidR="00DD0FA1" w:rsidRDefault="00000000">
      <w:pPr>
        <w:pStyle w:val="CodeBlock"/>
      </w:pPr>
      <w:r>
        <w:t>]</w:t>
      </w:r>
    </w:p>
    <w:p w14:paraId="04C8C855" w14:textId="77777777" w:rsidR="00DD0FA1" w:rsidRDefault="00DD0FA1">
      <w:pPr>
        <w:pStyle w:val="CodeBlock"/>
      </w:pPr>
    </w:p>
    <w:p w14:paraId="25BA1702" w14:textId="77777777" w:rsidR="00DD0FA1" w:rsidRDefault="00000000">
      <w:pPr>
        <w:pStyle w:val="CodeBlock"/>
      </w:pPr>
      <w:r>
        <w:t># 2. Vectorization</w:t>
      </w:r>
    </w:p>
    <w:p w14:paraId="6F116F0E" w14:textId="77777777" w:rsidR="00DD0FA1" w:rsidRDefault="00000000">
      <w:pPr>
        <w:pStyle w:val="CodeBlock"/>
      </w:pPr>
      <w:r>
        <w:t>vectorizer = TfidfVectorizer(stop_words="english")</w:t>
      </w:r>
    </w:p>
    <w:p w14:paraId="0ADE694B" w14:textId="77777777" w:rsidR="00DD0FA1" w:rsidRDefault="00000000">
      <w:pPr>
        <w:pStyle w:val="CodeBlock"/>
      </w:pPr>
      <w:r>
        <w:t>X = vectorizer.fit_transform(documents)</w:t>
      </w:r>
    </w:p>
    <w:p w14:paraId="117A29CE" w14:textId="77777777" w:rsidR="00DD0FA1" w:rsidRDefault="00DD0FA1">
      <w:pPr>
        <w:pStyle w:val="CodeBlock"/>
      </w:pPr>
    </w:p>
    <w:p w14:paraId="16A28939" w14:textId="77777777" w:rsidR="00DD0FA1" w:rsidRDefault="00000000">
      <w:pPr>
        <w:pStyle w:val="CodeBlock"/>
      </w:pPr>
      <w:r>
        <w:t># 3. K-Means Clustering</w:t>
      </w:r>
    </w:p>
    <w:p w14:paraId="74770AD3" w14:textId="77777777" w:rsidR="00DD0FA1" w:rsidRDefault="00000000">
      <w:pPr>
        <w:pStyle w:val="CodeBlock"/>
      </w:pPr>
      <w:r>
        <w:t>true_k = 2</w:t>
      </w:r>
    </w:p>
    <w:p w14:paraId="15E7268F" w14:textId="77777777" w:rsidR="00DD0FA1" w:rsidRDefault="00000000">
      <w:pPr>
        <w:pStyle w:val="CodeBlock"/>
      </w:pPr>
      <w:r>
        <w:t>model = KMeans(</w:t>
      </w:r>
    </w:p>
    <w:p w14:paraId="5FBEF09F" w14:textId="77777777" w:rsidR="00DD0FA1" w:rsidRDefault="00000000">
      <w:pPr>
        <w:pStyle w:val="CodeBlock"/>
      </w:pPr>
      <w:r>
        <w:t xml:space="preserve">    n_clusters=true_k, init="k-means++", max_iter=200, n_init=10, random_state=42</w:t>
      </w:r>
    </w:p>
    <w:p w14:paraId="3B21F833" w14:textId="77777777" w:rsidR="00DD0FA1" w:rsidRDefault="00000000">
      <w:pPr>
        <w:pStyle w:val="CodeBlock"/>
      </w:pPr>
      <w:r>
        <w:t>)</w:t>
      </w:r>
    </w:p>
    <w:p w14:paraId="213BA0B5" w14:textId="77777777" w:rsidR="00DD0FA1" w:rsidRDefault="00000000">
      <w:pPr>
        <w:pStyle w:val="CodeBlock"/>
      </w:pPr>
      <w:r>
        <w:t>model.fit(X)</w:t>
      </w:r>
    </w:p>
    <w:p w14:paraId="079113FA" w14:textId="77777777" w:rsidR="00DD0FA1" w:rsidRDefault="00DD0FA1">
      <w:pPr>
        <w:pStyle w:val="CodeBlock"/>
      </w:pPr>
    </w:p>
    <w:p w14:paraId="63B81797" w14:textId="77777777" w:rsidR="00DD0FA1" w:rsidRDefault="00000000">
      <w:pPr>
        <w:pStyle w:val="CodeBlock"/>
      </w:pPr>
      <w:r>
        <w:t># 4. Dimensionality Reduction with PCA</w:t>
      </w:r>
    </w:p>
    <w:p w14:paraId="286DD76B" w14:textId="77777777" w:rsidR="00DD0FA1" w:rsidRDefault="00000000">
      <w:pPr>
        <w:pStyle w:val="CodeBlock"/>
      </w:pPr>
      <w:r>
        <w:t>pca = PCA(n_components=2, random_state=42)</w:t>
      </w:r>
    </w:p>
    <w:p w14:paraId="18EDFC5D" w14:textId="77777777" w:rsidR="00DD0FA1" w:rsidRDefault="00000000">
      <w:pPr>
        <w:pStyle w:val="CodeBlock"/>
      </w:pPr>
      <w:r>
        <w:t>pca_result = pca.fit_transform(X.toarray())</w:t>
      </w:r>
    </w:p>
    <w:p w14:paraId="7CF7431D" w14:textId="77777777" w:rsidR="00DD0FA1" w:rsidRDefault="00DD0FA1">
      <w:pPr>
        <w:pStyle w:val="CodeBlock"/>
      </w:pPr>
    </w:p>
    <w:p w14:paraId="34D6ACBE" w14:textId="77777777" w:rsidR="00DD0FA1" w:rsidRDefault="00000000">
      <w:pPr>
        <w:pStyle w:val="CodeBlock"/>
      </w:pPr>
      <w:r>
        <w:t># Create a DataFrame for plotting</w:t>
      </w:r>
    </w:p>
    <w:p w14:paraId="2AADBC95" w14:textId="77777777" w:rsidR="00DD0FA1" w:rsidRDefault="00000000">
      <w:pPr>
        <w:pStyle w:val="CodeBlock"/>
      </w:pPr>
      <w:r>
        <w:t>plot_df = pd.DataFrame(</w:t>
      </w:r>
    </w:p>
    <w:p w14:paraId="66286583" w14:textId="77777777" w:rsidR="00DD0FA1" w:rsidRDefault="00000000">
      <w:pPr>
        <w:pStyle w:val="CodeBlock"/>
      </w:pPr>
      <w:r>
        <w:t xml:space="preserve">    {</w:t>
      </w:r>
    </w:p>
    <w:p w14:paraId="36CB3413" w14:textId="77777777" w:rsidR="00DD0FA1" w:rsidRDefault="00000000">
      <w:pPr>
        <w:pStyle w:val="CodeBlock"/>
      </w:pPr>
      <w:r>
        <w:t xml:space="preserve">        "x": pca_result[:, 0],</w:t>
      </w:r>
    </w:p>
    <w:p w14:paraId="2C997C71" w14:textId="77777777" w:rsidR="00DD0FA1" w:rsidRDefault="00000000">
      <w:pPr>
        <w:pStyle w:val="CodeBlock"/>
      </w:pPr>
      <w:r>
        <w:t xml:space="preserve">        "y": pca_result[:, 1],</w:t>
      </w:r>
    </w:p>
    <w:p w14:paraId="1747D617" w14:textId="77777777" w:rsidR="00DD0FA1" w:rsidRDefault="00000000">
      <w:pPr>
        <w:pStyle w:val="CodeBlock"/>
      </w:pPr>
      <w:r>
        <w:t xml:space="preserve">        "Cluster": model.labels_,</w:t>
      </w:r>
    </w:p>
    <w:p w14:paraId="39ECFE6E" w14:textId="77777777" w:rsidR="00DD0FA1" w:rsidRDefault="00000000">
      <w:pPr>
        <w:pStyle w:val="CodeBlock"/>
      </w:pPr>
      <w:r>
        <w:t xml:space="preserve">        "Document": documents,</w:t>
      </w:r>
    </w:p>
    <w:p w14:paraId="53E9A624" w14:textId="77777777" w:rsidR="00DD0FA1" w:rsidRDefault="00000000">
      <w:pPr>
        <w:pStyle w:val="CodeBlock"/>
      </w:pPr>
      <w:r>
        <w:t xml:space="preserve">    }</w:t>
      </w:r>
    </w:p>
    <w:p w14:paraId="4597874C" w14:textId="77777777" w:rsidR="00DD0FA1" w:rsidRDefault="00000000">
      <w:pPr>
        <w:pStyle w:val="CodeBlock"/>
      </w:pPr>
      <w:r>
        <w:t>)</w:t>
      </w:r>
    </w:p>
    <w:p w14:paraId="612E4EBE" w14:textId="77777777" w:rsidR="00DD0FA1" w:rsidRDefault="00DD0FA1">
      <w:pPr>
        <w:pStyle w:val="CodeBlock"/>
      </w:pPr>
    </w:p>
    <w:p w14:paraId="488FAA96" w14:textId="77777777" w:rsidR="00DD0FA1" w:rsidRDefault="00000000">
      <w:pPr>
        <w:pStyle w:val="CodeBlock"/>
      </w:pPr>
      <w:r>
        <w:t># Set the aesthetic style</w:t>
      </w:r>
    </w:p>
    <w:p w14:paraId="4A9014FB" w14:textId="77777777" w:rsidR="00DD0FA1" w:rsidRDefault="00000000">
      <w:pPr>
        <w:pStyle w:val="CodeBlock"/>
      </w:pPr>
      <w:r>
        <w:t>sns.set_theme(style="whitegrid")</w:t>
      </w:r>
    </w:p>
    <w:p w14:paraId="1481CEE2" w14:textId="77777777" w:rsidR="00DD0FA1" w:rsidRDefault="00DD0FA1">
      <w:pPr>
        <w:pStyle w:val="CodeBlock"/>
      </w:pPr>
    </w:p>
    <w:p w14:paraId="52EA6494" w14:textId="77777777" w:rsidR="00DD0FA1" w:rsidRDefault="00000000">
      <w:pPr>
        <w:pStyle w:val="CodeBlock"/>
      </w:pPr>
      <w:r>
        <w:t># Plot the clusters</w:t>
      </w:r>
    </w:p>
    <w:p w14:paraId="05216F9D" w14:textId="77777777" w:rsidR="00DD0FA1" w:rsidRDefault="00000000">
      <w:pPr>
        <w:pStyle w:val="CodeBlock"/>
      </w:pPr>
      <w:r>
        <w:t>plt.figure(figsize=(10, 6))</w:t>
      </w:r>
    </w:p>
    <w:p w14:paraId="6EC39873" w14:textId="77777777" w:rsidR="00DD0FA1" w:rsidRDefault="00000000">
      <w:pPr>
        <w:pStyle w:val="CodeBlock"/>
      </w:pPr>
      <w:r>
        <w:t>ax = sns.scatterplot(</w:t>
      </w:r>
    </w:p>
    <w:p w14:paraId="60BC5961" w14:textId="77777777" w:rsidR="00DD0FA1" w:rsidRDefault="00000000">
      <w:pPr>
        <w:pStyle w:val="CodeBlock"/>
      </w:pPr>
      <w:r>
        <w:t xml:space="preserve">    x="x",</w:t>
      </w:r>
    </w:p>
    <w:p w14:paraId="34BDC3C4" w14:textId="77777777" w:rsidR="00DD0FA1" w:rsidRDefault="00000000">
      <w:pPr>
        <w:pStyle w:val="CodeBlock"/>
      </w:pPr>
      <w:r>
        <w:t xml:space="preserve">    y="y",</w:t>
      </w:r>
    </w:p>
    <w:p w14:paraId="6F0C14C3" w14:textId="77777777" w:rsidR="00DD0FA1" w:rsidRDefault="00000000">
      <w:pPr>
        <w:pStyle w:val="CodeBlock"/>
      </w:pPr>
      <w:r>
        <w:t xml:space="preserve">    hue="Cluster",</w:t>
      </w:r>
    </w:p>
    <w:p w14:paraId="3D855F85" w14:textId="77777777" w:rsidR="00DD0FA1" w:rsidRDefault="00000000">
      <w:pPr>
        <w:pStyle w:val="CodeBlock"/>
      </w:pPr>
      <w:r>
        <w:t xml:space="preserve">    style="Cluster",</w:t>
      </w:r>
    </w:p>
    <w:p w14:paraId="40AE53B3" w14:textId="77777777" w:rsidR="00DD0FA1" w:rsidRDefault="00000000">
      <w:pPr>
        <w:pStyle w:val="CodeBlock"/>
      </w:pPr>
      <w:r>
        <w:t xml:space="preserve">    palette="Set1",</w:t>
      </w:r>
    </w:p>
    <w:p w14:paraId="7ACDC075" w14:textId="77777777" w:rsidR="00DD0FA1" w:rsidRDefault="00000000">
      <w:pPr>
        <w:pStyle w:val="CodeBlock"/>
      </w:pPr>
      <w:r>
        <w:t xml:space="preserve">    data=plot_df,</w:t>
      </w:r>
    </w:p>
    <w:p w14:paraId="425D3ED1" w14:textId="77777777" w:rsidR="00DD0FA1" w:rsidRDefault="00000000">
      <w:pPr>
        <w:pStyle w:val="CodeBlock"/>
      </w:pPr>
      <w:r>
        <w:t xml:space="preserve">    s=150,</w:t>
      </w:r>
    </w:p>
    <w:p w14:paraId="0E3FAA93" w14:textId="77777777" w:rsidR="00DD0FA1" w:rsidRDefault="00000000">
      <w:pPr>
        <w:pStyle w:val="CodeBlock"/>
      </w:pPr>
      <w:r>
        <w:t xml:space="preserve">    alpha=0.8,</w:t>
      </w:r>
    </w:p>
    <w:p w14:paraId="3B7F8A4A" w14:textId="77777777" w:rsidR="00DD0FA1" w:rsidRDefault="00000000">
      <w:pPr>
        <w:pStyle w:val="CodeBlock"/>
      </w:pPr>
      <w:r>
        <w:t>)</w:t>
      </w:r>
    </w:p>
    <w:p w14:paraId="26E91E43" w14:textId="77777777" w:rsidR="00DD0FA1" w:rsidRDefault="00DD0FA1">
      <w:pPr>
        <w:pStyle w:val="CodeBlock"/>
      </w:pPr>
    </w:p>
    <w:p w14:paraId="583AC0F6" w14:textId="77777777" w:rsidR="00DD0FA1" w:rsidRDefault="00000000">
      <w:pPr>
        <w:pStyle w:val="CodeBlock"/>
      </w:pPr>
      <w:r>
        <w:t># Annotate the points</w:t>
      </w:r>
    </w:p>
    <w:p w14:paraId="6109884A" w14:textId="77777777" w:rsidR="00DD0FA1" w:rsidRDefault="00000000">
      <w:pPr>
        <w:pStyle w:val="CodeBlock"/>
      </w:pPr>
      <w:r>
        <w:t>for i in range(len(plot_df)):</w:t>
      </w:r>
    </w:p>
    <w:p w14:paraId="45BE6070" w14:textId="77777777" w:rsidR="00DD0FA1" w:rsidRDefault="00000000">
      <w:pPr>
        <w:pStyle w:val="CodeBlock"/>
      </w:pPr>
      <w:r>
        <w:t xml:space="preserve">    label = plot_df["Document"][i]</w:t>
      </w:r>
    </w:p>
    <w:p w14:paraId="3386958F" w14:textId="77777777" w:rsidR="00DD0FA1" w:rsidRDefault="00000000">
      <w:pPr>
        <w:pStyle w:val="CodeBlock"/>
      </w:pPr>
      <w:r>
        <w:t xml:space="preserve">    if len(label) &gt; 40:</w:t>
      </w:r>
    </w:p>
    <w:p w14:paraId="4D2465DE" w14:textId="77777777" w:rsidR="00DD0FA1" w:rsidRDefault="00000000">
      <w:pPr>
        <w:pStyle w:val="CodeBlock"/>
      </w:pPr>
      <w:r>
        <w:t xml:space="preserve">        label = label[:37] + "..."</w:t>
      </w:r>
    </w:p>
    <w:p w14:paraId="0864C41A" w14:textId="77777777" w:rsidR="00DD0FA1" w:rsidRDefault="00000000">
      <w:pPr>
        <w:pStyle w:val="CodeBlock"/>
      </w:pPr>
      <w:r>
        <w:t xml:space="preserve">    plt.text(</w:t>
      </w:r>
    </w:p>
    <w:p w14:paraId="1CC3D3BE" w14:textId="77777777" w:rsidR="00DD0FA1" w:rsidRDefault="00000000">
      <w:pPr>
        <w:pStyle w:val="CodeBlock"/>
      </w:pPr>
      <w:r>
        <w:t xml:space="preserve">        plot_df["x"][i] + 0.02,</w:t>
      </w:r>
    </w:p>
    <w:p w14:paraId="1F9EDFA4" w14:textId="77777777" w:rsidR="00DD0FA1" w:rsidRDefault="00000000">
      <w:pPr>
        <w:pStyle w:val="CodeBlock"/>
      </w:pPr>
      <w:r>
        <w:t xml:space="preserve">        plot_df["y"][i] + 0.02,</w:t>
      </w:r>
    </w:p>
    <w:p w14:paraId="2CF65239" w14:textId="77777777" w:rsidR="00DD0FA1" w:rsidRDefault="00000000">
      <w:pPr>
        <w:pStyle w:val="CodeBlock"/>
      </w:pPr>
      <w:r>
        <w:t xml:space="preserve">        label,</w:t>
      </w:r>
    </w:p>
    <w:p w14:paraId="00BD1EAA" w14:textId="77777777" w:rsidR="00DD0FA1" w:rsidRDefault="00000000">
      <w:pPr>
        <w:pStyle w:val="CodeBlock"/>
      </w:pPr>
      <w:r>
        <w:t xml:space="preserve">        fontsize=9,</w:t>
      </w:r>
    </w:p>
    <w:p w14:paraId="724E1DF2" w14:textId="77777777" w:rsidR="00DD0FA1" w:rsidRDefault="00000000">
      <w:pPr>
        <w:pStyle w:val="CodeBlock"/>
      </w:pPr>
      <w:r>
        <w:t xml:space="preserve">        alpha=0.8,</w:t>
      </w:r>
    </w:p>
    <w:p w14:paraId="39DFC3FA" w14:textId="77777777" w:rsidR="00DD0FA1" w:rsidRDefault="00000000">
      <w:pPr>
        <w:pStyle w:val="CodeBlock"/>
      </w:pPr>
      <w:r>
        <w:t xml:space="preserve">    )</w:t>
      </w:r>
    </w:p>
    <w:p w14:paraId="586E24F6" w14:textId="77777777" w:rsidR="00DD0FA1" w:rsidRDefault="00DD0FA1">
      <w:pPr>
        <w:pStyle w:val="CodeBlock"/>
      </w:pPr>
    </w:p>
    <w:p w14:paraId="148CD4BA" w14:textId="77777777" w:rsidR="00DD0FA1" w:rsidRDefault="00000000">
      <w:pPr>
        <w:pStyle w:val="CodeBlock"/>
      </w:pPr>
      <w:r>
        <w:t>plt.title("Document Clusters Visualized in 2D Space (PCA)", fontsize=14, pad=15)</w:t>
      </w:r>
    </w:p>
    <w:p w14:paraId="79C99180" w14:textId="77777777" w:rsidR="00DD0FA1" w:rsidRDefault="00000000">
      <w:pPr>
        <w:pStyle w:val="CodeBlock"/>
      </w:pPr>
      <w:r>
        <w:t>plt.xlabel("PCA Component 1", fontsize=12)</w:t>
      </w:r>
    </w:p>
    <w:p w14:paraId="44DFC29A" w14:textId="77777777" w:rsidR="00DD0FA1" w:rsidRDefault="00000000">
      <w:pPr>
        <w:pStyle w:val="CodeBlock"/>
      </w:pPr>
      <w:r>
        <w:t>plt.ylabel("PCA Component 2", fontsize=12)</w:t>
      </w:r>
    </w:p>
    <w:p w14:paraId="57396563" w14:textId="77777777" w:rsidR="00DD0FA1" w:rsidRDefault="00000000">
      <w:pPr>
        <w:pStyle w:val="CodeBlock"/>
      </w:pPr>
      <w:r>
        <w:t>plt.xlim(plot_df["x"].min() - 0.2, plot_df["x"].max() + 0.6)</w:t>
      </w:r>
    </w:p>
    <w:p w14:paraId="4FF35FD4" w14:textId="77777777" w:rsidR="00DD0FA1" w:rsidRDefault="00000000">
      <w:pPr>
        <w:pStyle w:val="CodeBlock"/>
      </w:pPr>
      <w:r>
        <w:t>plt.ylim(plot_df["y"].min() - 0.2, plot_df["y"].max() + 0.2)</w:t>
      </w:r>
    </w:p>
    <w:p w14:paraId="46B03230" w14:textId="77777777" w:rsidR="00DD0FA1" w:rsidRDefault="00000000">
      <w:pPr>
        <w:pStyle w:val="CodeBlock"/>
      </w:pPr>
      <w:r>
        <w:t>plt.legend(title="Cluster", loc="upper left")</w:t>
      </w:r>
    </w:p>
    <w:p w14:paraId="70824409" w14:textId="77777777" w:rsidR="00DD0FA1" w:rsidRDefault="00000000">
      <w:pPr>
        <w:pStyle w:val="CodeBlock"/>
      </w:pPr>
      <w:r>
        <w:t>plt.tight_layout()</w:t>
      </w:r>
    </w:p>
    <w:p w14:paraId="5078FCFD" w14:textId="77777777" w:rsidR="00DD0FA1" w:rsidRDefault="00000000">
      <w:pPr>
        <w:pStyle w:val="CodeBlock"/>
        <w:spacing w:after="120"/>
      </w:pPr>
      <w:r>
        <w:t>plt.show()</w:t>
      </w:r>
    </w:p>
    <w:p w14:paraId="4C8E4928" w14:textId="77777777" w:rsidR="00DD0FA1" w:rsidRDefault="00000000">
      <w:pPr>
        <w:keepNext/>
        <w:spacing w:before="80" w:after="0" w:line="240" w:lineRule="auto"/>
      </w:pPr>
      <w:r>
        <w:rPr>
          <w:b/>
          <w:sz w:val="22"/>
        </w:rPr>
        <w:t>In [17]:</w:t>
      </w:r>
    </w:p>
    <w:p w14:paraId="099955CE" w14:textId="77777777" w:rsidR="00DD0FA1" w:rsidRDefault="00000000">
      <w:pPr>
        <w:pStyle w:val="CodeBlock"/>
        <w:keepNext/>
      </w:pPr>
      <w:r>
        <w:t>from sklearn.feature_extraction.text import TfidfVectorizer</w:t>
      </w:r>
    </w:p>
    <w:p w14:paraId="5A7D843F" w14:textId="77777777" w:rsidR="00DD0FA1" w:rsidRDefault="00000000">
      <w:pPr>
        <w:pStyle w:val="CodeBlock"/>
      </w:pPr>
      <w:r>
        <w:t>from sklearn.cluster import KMeans</w:t>
      </w:r>
    </w:p>
    <w:p w14:paraId="1C473882" w14:textId="77777777" w:rsidR="00DD0FA1" w:rsidRDefault="00000000">
      <w:pPr>
        <w:pStyle w:val="CodeBlock"/>
      </w:pPr>
      <w:r>
        <w:t># 1. Expanded Sample Data (15 documents)</w:t>
      </w:r>
    </w:p>
    <w:p w14:paraId="734FA1F9" w14:textId="77777777" w:rsidR="00DD0FA1" w:rsidRDefault="00000000">
      <w:pPr>
        <w:pStyle w:val="CodeBlock"/>
      </w:pPr>
      <w:r>
        <w:t>documents = [</w:t>
      </w:r>
    </w:p>
    <w:p w14:paraId="5105C9FD" w14:textId="77777777" w:rsidR="00DD0FA1" w:rsidRDefault="00000000">
      <w:pPr>
        <w:pStyle w:val="CodeBlock"/>
      </w:pPr>
      <w:r>
        <w:t xml:space="preserve">    "Machine learning algorithms build models based on sample data.",</w:t>
      </w:r>
    </w:p>
    <w:p w14:paraId="6622C48D" w14:textId="77777777" w:rsidR="00DD0FA1" w:rsidRDefault="00000000">
      <w:pPr>
        <w:pStyle w:val="CodeBlock"/>
      </w:pPr>
      <w:r>
        <w:t xml:space="preserve">    "Data science and artificial intelligence are transforming industries.",</w:t>
      </w:r>
    </w:p>
    <w:p w14:paraId="5EDB46AA" w14:textId="77777777" w:rsidR="00DD0FA1" w:rsidRDefault="00000000">
      <w:pPr>
        <w:pStyle w:val="CodeBlock"/>
      </w:pPr>
      <w:r>
        <w:t xml:space="preserve">    "Deep neural networks require high-performance GPU computing.",</w:t>
      </w:r>
    </w:p>
    <w:p w14:paraId="1D32C1C0" w14:textId="77777777" w:rsidR="00DD0FA1" w:rsidRDefault="00000000">
      <w:pPr>
        <w:pStyle w:val="CodeBlock"/>
      </w:pPr>
      <w:r>
        <w:lastRenderedPageBreak/>
        <w:t xml:space="preserve">    "Natural language processing helps computers understand human language.",</w:t>
      </w:r>
    </w:p>
    <w:p w14:paraId="3F3F9BFF" w14:textId="77777777" w:rsidR="00DD0FA1" w:rsidRDefault="00000000">
      <w:pPr>
        <w:pStyle w:val="CodeBlock"/>
      </w:pPr>
      <w:r>
        <w:t xml:space="preserve">    "Computer vision algorithms enable automated object detection in images.",</w:t>
      </w:r>
    </w:p>
    <w:p w14:paraId="065056CA" w14:textId="77777777" w:rsidR="00DD0FA1" w:rsidRDefault="00000000">
      <w:pPr>
        <w:pStyle w:val="CodeBlock"/>
      </w:pPr>
      <w:r>
        <w:t xml:space="preserve">    </w:t>
      </w:r>
    </w:p>
    <w:p w14:paraId="531E2BFE" w14:textId="77777777" w:rsidR="00DD0FA1" w:rsidRDefault="00000000">
      <w:pPr>
        <w:pStyle w:val="CodeBlock"/>
      </w:pPr>
      <w:r>
        <w:t xml:space="preserve">    "Homemade pasta dough requires flour, eggs, and water.",</w:t>
      </w:r>
    </w:p>
    <w:p w14:paraId="478A9A59" w14:textId="77777777" w:rsidR="00DD0FA1" w:rsidRDefault="00000000">
      <w:pPr>
        <w:pStyle w:val="CodeBlock"/>
      </w:pPr>
      <w:r>
        <w:t xml:space="preserve">    "The chef prepared a delicious three-course Italian dinner.",</w:t>
      </w:r>
    </w:p>
    <w:p w14:paraId="2B501177" w14:textId="77777777" w:rsidR="00DD0FA1" w:rsidRDefault="00000000">
      <w:pPr>
        <w:pStyle w:val="CodeBlock"/>
      </w:pPr>
      <w:r>
        <w:t xml:space="preserve">    "Baking sourdough bread involves a long fermentation process.",</w:t>
      </w:r>
    </w:p>
    <w:p w14:paraId="39BAC07F" w14:textId="77777777" w:rsidR="00DD0FA1" w:rsidRDefault="00000000">
      <w:pPr>
        <w:pStyle w:val="CodeBlock"/>
      </w:pPr>
      <w:r>
        <w:t xml:space="preserve">    "Slow-cooked beef stew seasoned with rosemary and thyme.",</w:t>
      </w:r>
    </w:p>
    <w:p w14:paraId="4C779FCD" w14:textId="77777777" w:rsidR="00DD0FA1" w:rsidRDefault="00000000">
      <w:pPr>
        <w:pStyle w:val="CodeBlock"/>
      </w:pPr>
      <w:r>
        <w:t xml:space="preserve">    "Fresh basil and garlic create a classic Italian pesto sauce.",</w:t>
      </w:r>
    </w:p>
    <w:p w14:paraId="243A693F" w14:textId="77777777" w:rsidR="00DD0FA1" w:rsidRDefault="00000000">
      <w:pPr>
        <w:pStyle w:val="CodeBlock"/>
      </w:pPr>
      <w:r>
        <w:t xml:space="preserve">    </w:t>
      </w:r>
    </w:p>
    <w:p w14:paraId="6FE44D55" w14:textId="77777777" w:rsidR="00DD0FA1" w:rsidRDefault="00000000">
      <w:pPr>
        <w:pStyle w:val="CodeBlock"/>
      </w:pPr>
      <w:r>
        <w:t xml:space="preserve">    "Astronomers discovered a new planet orbiting a distant star.",</w:t>
      </w:r>
    </w:p>
    <w:p w14:paraId="24779F9B" w14:textId="77777777" w:rsidR="00DD0FA1" w:rsidRDefault="00000000">
      <w:pPr>
        <w:pStyle w:val="CodeBlock"/>
      </w:pPr>
      <w:r>
        <w:t xml:space="preserve">    "The James Webb Space Telescope captures high-resolution infrared images.",</w:t>
      </w:r>
    </w:p>
    <w:p w14:paraId="1C32BC2D" w14:textId="77777777" w:rsidR="00DD0FA1" w:rsidRDefault="00000000">
      <w:pPr>
        <w:pStyle w:val="CodeBlock"/>
      </w:pPr>
      <w:r>
        <w:t xml:space="preserve">    "Black holes exert immense gravitational forces that light cannot escape.",</w:t>
      </w:r>
    </w:p>
    <w:p w14:paraId="6169CD08" w14:textId="77777777" w:rsidR="00DD0FA1" w:rsidRDefault="00000000">
      <w:pPr>
        <w:pStyle w:val="CodeBlock"/>
      </w:pPr>
      <w:r>
        <w:t xml:space="preserve">    "Mars rover searches for evidence of past microbial life on the red planet.",</w:t>
      </w:r>
    </w:p>
    <w:p w14:paraId="32EB9F12" w14:textId="77777777" w:rsidR="00DD0FA1" w:rsidRDefault="00000000">
      <w:pPr>
        <w:pStyle w:val="CodeBlock"/>
      </w:pPr>
      <w:r>
        <w:t xml:space="preserve">    "Saturn's rings are primarily composed of ice particles and space dust."</w:t>
      </w:r>
    </w:p>
    <w:p w14:paraId="14425659" w14:textId="77777777" w:rsidR="00DD0FA1" w:rsidRDefault="00000000">
      <w:pPr>
        <w:pStyle w:val="CodeBlock"/>
      </w:pPr>
      <w:r>
        <w:t>]</w:t>
      </w:r>
    </w:p>
    <w:p w14:paraId="4FF761E2" w14:textId="77777777" w:rsidR="00DD0FA1" w:rsidRDefault="00DD0FA1">
      <w:pPr>
        <w:pStyle w:val="CodeBlock"/>
      </w:pPr>
    </w:p>
    <w:p w14:paraId="6072F4DD" w14:textId="77777777" w:rsidR="00DD0FA1" w:rsidRDefault="00000000">
      <w:pPr>
        <w:pStyle w:val="CodeBlock"/>
      </w:pPr>
      <w:r>
        <w:t>#2. Vectorization: Convert text into a sparse TF-IDF matrix</w:t>
      </w:r>
    </w:p>
    <w:p w14:paraId="3528B35A" w14:textId="77777777" w:rsidR="00DD0FA1" w:rsidRDefault="00000000">
      <w:pPr>
        <w:pStyle w:val="CodeBlock"/>
      </w:pPr>
      <w:r>
        <w:t># (stripping standard English stop words)</w:t>
      </w:r>
    </w:p>
    <w:p w14:paraId="75756134" w14:textId="77777777" w:rsidR="00DD0FA1" w:rsidRDefault="00000000">
      <w:pPr>
        <w:pStyle w:val="CodeBlock"/>
      </w:pPr>
      <w:r>
        <w:t>vectorizer = TfidfVectorizer(stop_words='english')</w:t>
      </w:r>
    </w:p>
    <w:p w14:paraId="331EFC1B" w14:textId="77777777" w:rsidR="00DD0FA1" w:rsidRDefault="00000000">
      <w:pPr>
        <w:pStyle w:val="CodeBlock"/>
      </w:pPr>
      <w:r>
        <w:t>X = vectorizer.fit_transform(documents)</w:t>
      </w:r>
    </w:p>
    <w:p w14:paraId="46BA6728" w14:textId="77777777" w:rsidR="00DD0FA1" w:rsidRDefault="00DD0FA1">
      <w:pPr>
        <w:pStyle w:val="CodeBlock"/>
      </w:pPr>
    </w:p>
    <w:p w14:paraId="78145114" w14:textId="77777777" w:rsidR="00DD0FA1" w:rsidRDefault="00000000">
      <w:pPr>
        <w:pStyle w:val="CodeBlock"/>
      </w:pPr>
      <w:r>
        <w:t>#3. K-Means: Initialize and fit the model ( K = 2 clusters)</w:t>
      </w:r>
    </w:p>
    <w:p w14:paraId="3E776D84" w14:textId="77777777" w:rsidR="00DD0FA1" w:rsidRDefault="00000000">
      <w:pPr>
        <w:pStyle w:val="CodeBlock"/>
      </w:pPr>
      <w:r>
        <w:t># Using k-means++ for smarter initialization and setting a fixed random state</w:t>
      </w:r>
    </w:p>
    <w:p w14:paraId="06B14789" w14:textId="77777777" w:rsidR="00DD0FA1" w:rsidRDefault="00000000">
      <w:pPr>
        <w:pStyle w:val="CodeBlock"/>
      </w:pPr>
      <w:r>
        <w:t>true_k = 3</w:t>
      </w:r>
    </w:p>
    <w:p w14:paraId="5A11F96E" w14:textId="77777777" w:rsidR="00DD0FA1" w:rsidRDefault="00000000">
      <w:pPr>
        <w:pStyle w:val="CodeBlock"/>
      </w:pPr>
      <w:r>
        <w:t>model = KMeans (n_clusters=true_k, init='k-means++', max_iter=200, n_init=10, random_state=42)</w:t>
      </w:r>
    </w:p>
    <w:p w14:paraId="7E9AE6AB" w14:textId="77777777" w:rsidR="00DD0FA1" w:rsidRDefault="00000000">
      <w:pPr>
        <w:pStyle w:val="CodeBlock"/>
      </w:pPr>
      <w:r>
        <w:t>model.fit(X)</w:t>
      </w:r>
    </w:p>
    <w:p w14:paraId="17903C0A" w14:textId="77777777" w:rsidR="00DD0FA1" w:rsidRDefault="00DD0FA1">
      <w:pPr>
        <w:pStyle w:val="CodeBlock"/>
      </w:pPr>
    </w:p>
    <w:p w14:paraId="135C004F" w14:textId="77777777" w:rsidR="00DD0FA1" w:rsidRDefault="00000000">
      <w:pPr>
        <w:pStyle w:val="CodeBlock"/>
      </w:pPr>
      <w:r>
        <w:t>#4. View Results.</w:t>
      </w:r>
    </w:p>
    <w:p w14:paraId="4B84A4C6" w14:textId="77777777" w:rsidR="00DD0FA1" w:rsidRDefault="00000000">
      <w:pPr>
        <w:pStyle w:val="CodeBlock"/>
      </w:pPr>
      <w:r>
        <w:t>for doc_idx, cluster_idx in enumerate (model.labels_):</w:t>
      </w:r>
    </w:p>
    <w:p w14:paraId="3AB2241C" w14:textId="77777777" w:rsidR="00DD0FA1" w:rsidRDefault="00000000">
      <w:pPr>
        <w:pStyle w:val="CodeBlock"/>
        <w:spacing w:after="120"/>
      </w:pPr>
      <w:r>
        <w:t xml:space="preserve">    print (f"Cluster {cluster_idx}: {documents [doc_idx]}")</w:t>
      </w:r>
    </w:p>
    <w:p w14:paraId="5F201A64" w14:textId="77777777" w:rsidR="00DD0FA1" w:rsidRDefault="00000000">
      <w:pPr>
        <w:keepNext/>
        <w:spacing w:before="80" w:after="0" w:line="240" w:lineRule="auto"/>
      </w:pPr>
      <w:r>
        <w:rPr>
          <w:b/>
          <w:sz w:val="22"/>
        </w:rPr>
        <w:t>In [15]:</w:t>
      </w:r>
    </w:p>
    <w:p w14:paraId="6DA14E75" w14:textId="77777777" w:rsidR="00DD0FA1" w:rsidRDefault="00000000">
      <w:pPr>
        <w:pStyle w:val="CodeBlock"/>
        <w:keepNext/>
      </w:pPr>
      <w:r>
        <w:t>import matplotlib.pyplot as plt</w:t>
      </w:r>
    </w:p>
    <w:p w14:paraId="604BE06E" w14:textId="77777777" w:rsidR="00DD0FA1" w:rsidRDefault="00000000">
      <w:pPr>
        <w:pStyle w:val="CodeBlock"/>
      </w:pPr>
      <w:r>
        <w:t>import pandas as pd</w:t>
      </w:r>
    </w:p>
    <w:p w14:paraId="59EDB49A" w14:textId="77777777" w:rsidR="00DD0FA1" w:rsidRDefault="00000000">
      <w:pPr>
        <w:pStyle w:val="CodeBlock"/>
      </w:pPr>
      <w:r>
        <w:t>import seaborn as sns</w:t>
      </w:r>
    </w:p>
    <w:p w14:paraId="0F364D38" w14:textId="77777777" w:rsidR="00DD0FA1" w:rsidRDefault="00000000">
      <w:pPr>
        <w:pStyle w:val="CodeBlock"/>
      </w:pPr>
      <w:r>
        <w:t>from sklearn.cluster import KMeans</w:t>
      </w:r>
    </w:p>
    <w:p w14:paraId="313D0595" w14:textId="77777777" w:rsidR="00DD0FA1" w:rsidRDefault="00000000">
      <w:pPr>
        <w:pStyle w:val="CodeBlock"/>
      </w:pPr>
      <w:r>
        <w:t>from sklearn.decomposition import PCA</w:t>
      </w:r>
    </w:p>
    <w:p w14:paraId="0D0BED5D" w14:textId="77777777" w:rsidR="00DD0FA1" w:rsidRDefault="00000000">
      <w:pPr>
        <w:pStyle w:val="CodeBlock"/>
      </w:pPr>
      <w:r>
        <w:t>from sklearn.feature_extraction.text import TfidfVectorizer</w:t>
      </w:r>
    </w:p>
    <w:p w14:paraId="1D9DC029" w14:textId="77777777" w:rsidR="00DD0FA1" w:rsidRDefault="00DD0FA1">
      <w:pPr>
        <w:pStyle w:val="CodeBlock"/>
      </w:pPr>
    </w:p>
    <w:p w14:paraId="47E1A149" w14:textId="77777777" w:rsidR="00DD0FA1" w:rsidRDefault="00000000">
      <w:pPr>
        <w:pStyle w:val="CodeBlock"/>
      </w:pPr>
      <w:r>
        <w:t># 1. High-Separation Sample Data (15 documents)</w:t>
      </w:r>
    </w:p>
    <w:p w14:paraId="35F556CB" w14:textId="77777777" w:rsidR="00DD0FA1" w:rsidRDefault="00000000">
      <w:pPr>
        <w:pStyle w:val="CodeBlock"/>
      </w:pPr>
      <w:r>
        <w:t>documents = [</w:t>
      </w:r>
    </w:p>
    <w:p w14:paraId="200F8B74" w14:textId="77777777" w:rsidR="00DD0FA1" w:rsidRDefault="00000000">
      <w:pPr>
        <w:pStyle w:val="CodeBlock"/>
      </w:pPr>
      <w:r>
        <w:t xml:space="preserve">    # Category 1: Culinary / Baking (Flour, Dough, Oven, Recipe)</w:t>
      </w:r>
    </w:p>
    <w:p w14:paraId="0F65B597" w14:textId="77777777" w:rsidR="00DD0FA1" w:rsidRDefault="00000000">
      <w:pPr>
        <w:pStyle w:val="CodeBlock"/>
      </w:pPr>
      <w:r>
        <w:t xml:space="preserve">    "Preheat oven bake sourdough bread recipe flour yeast dough.",</w:t>
      </w:r>
    </w:p>
    <w:p w14:paraId="4BF40A2B" w14:textId="77777777" w:rsidR="00DD0FA1" w:rsidRDefault="00000000">
      <w:pPr>
        <w:pStyle w:val="CodeBlock"/>
      </w:pPr>
      <w:r>
        <w:t xml:space="preserve">    "Whisk eggs flour butter sugar bake chocolate cake recipe.",</w:t>
      </w:r>
    </w:p>
    <w:p w14:paraId="6C36E2D1" w14:textId="77777777" w:rsidR="00DD0FA1" w:rsidRDefault="00000000">
      <w:pPr>
        <w:pStyle w:val="CodeBlock"/>
      </w:pPr>
      <w:r>
        <w:t xml:space="preserve">    "Knead pasta dough flour water eggs olive oil sauce.",</w:t>
      </w:r>
    </w:p>
    <w:p w14:paraId="10A86BE8" w14:textId="77777777" w:rsidR="00DD0FA1" w:rsidRDefault="00000000">
      <w:pPr>
        <w:pStyle w:val="CodeBlock"/>
      </w:pPr>
      <w:r>
        <w:t xml:space="preserve">    "Chef prepares grilled steak sauce garlic butter skillet recipe.",</w:t>
      </w:r>
    </w:p>
    <w:p w14:paraId="2840600D" w14:textId="77777777" w:rsidR="00DD0FA1" w:rsidRDefault="00000000">
      <w:pPr>
        <w:pStyle w:val="CodeBlock"/>
      </w:pPr>
      <w:r>
        <w:t xml:space="preserve">    "Bake fresh pastry crust flour butter apples cinnamon dessert.",</w:t>
      </w:r>
    </w:p>
    <w:p w14:paraId="48B1921D" w14:textId="77777777" w:rsidR="00DD0FA1" w:rsidRDefault="00000000">
      <w:pPr>
        <w:pStyle w:val="CodeBlock"/>
      </w:pPr>
      <w:r>
        <w:t xml:space="preserve">    # Category 2: Finance &amp; Stock Market (Wall Street, Dividends, Portfolio, Stocks)</w:t>
      </w:r>
    </w:p>
    <w:p w14:paraId="5F3F2FA3" w14:textId="77777777" w:rsidR="00DD0FA1" w:rsidRDefault="00000000">
      <w:pPr>
        <w:pStyle w:val="CodeBlock"/>
      </w:pPr>
      <w:r>
        <w:t xml:space="preserve">    "Wall Street stock market equities investors trade shares exchange.",</w:t>
      </w:r>
    </w:p>
    <w:p w14:paraId="16135689" w14:textId="77777777" w:rsidR="00DD0FA1" w:rsidRDefault="00000000">
      <w:pPr>
        <w:pStyle w:val="CodeBlock"/>
      </w:pPr>
      <w:r>
        <w:t xml:space="preserve">    "Federal Reserve interest rates inflation central bank monetary policy.",</w:t>
      </w:r>
    </w:p>
    <w:p w14:paraId="7EEB82D5" w14:textId="77777777" w:rsidR="00DD0FA1" w:rsidRDefault="00000000">
      <w:pPr>
        <w:pStyle w:val="CodeBlock"/>
      </w:pPr>
      <w:r>
        <w:t xml:space="preserve">    "Investment portfolio diversification bonds stocks yields dividend returns.",</w:t>
      </w:r>
    </w:p>
    <w:p w14:paraId="2C072702" w14:textId="77777777" w:rsidR="00DD0FA1" w:rsidRDefault="00000000">
      <w:pPr>
        <w:pStyle w:val="CodeBlock"/>
      </w:pPr>
      <w:r>
        <w:t xml:space="preserve">    "Quarterly earnings report stock prices corporate revenue profits margins.",</w:t>
      </w:r>
    </w:p>
    <w:p w14:paraId="2970347F" w14:textId="77777777" w:rsidR="00DD0FA1" w:rsidRDefault="00000000">
      <w:pPr>
        <w:pStyle w:val="CodeBlock"/>
      </w:pPr>
      <w:r>
        <w:t xml:space="preserve">    "Cryptocurrency Bitcoin blockchain decentralized digital currency asset trading.",</w:t>
      </w:r>
    </w:p>
    <w:p w14:paraId="509AAB86" w14:textId="77777777" w:rsidR="00DD0FA1" w:rsidRDefault="00000000">
      <w:pPr>
        <w:pStyle w:val="CodeBlock"/>
      </w:pPr>
      <w:r>
        <w:t xml:space="preserve">    # Category 3: Astronomy &amp; Deep Space (Galaxies, Telescopes, Orbit, Cosmic)</w:t>
      </w:r>
    </w:p>
    <w:p w14:paraId="58B32725" w14:textId="77777777" w:rsidR="00DD0FA1" w:rsidRDefault="00000000">
      <w:pPr>
        <w:pStyle w:val="CodeBlock"/>
      </w:pPr>
      <w:r>
        <w:t xml:space="preserve">    "Telescope astronomers galaxy stars lightyears cosmic nebula space observation.",</w:t>
      </w:r>
    </w:p>
    <w:p w14:paraId="6BF18CC2" w14:textId="77777777" w:rsidR="00DD0FA1" w:rsidRDefault="00000000">
      <w:pPr>
        <w:pStyle w:val="CodeBlock"/>
      </w:pPr>
      <w:r>
        <w:t xml:space="preserve">    "Supernova explosion stellar collapse cosmic radiation space remnant galaxy.",</w:t>
      </w:r>
    </w:p>
    <w:p w14:paraId="2CB1D1E8" w14:textId="77777777" w:rsidR="00DD0FA1" w:rsidRDefault="00000000">
      <w:pPr>
        <w:pStyle w:val="CodeBlock"/>
      </w:pPr>
      <w:r>
        <w:t xml:space="preserve">    "Orbit planet gravitational solar system asteroid comet atmosphere space.",</w:t>
      </w:r>
    </w:p>
    <w:p w14:paraId="3CCE8C9F" w14:textId="77777777" w:rsidR="00DD0FA1" w:rsidRDefault="00000000">
      <w:pPr>
        <w:pStyle w:val="CodeBlock"/>
      </w:pPr>
      <w:r>
        <w:t xml:space="preserve">    "Astronauts space station microgravity orbit spacewalk spacecraft mission.",</w:t>
      </w:r>
    </w:p>
    <w:p w14:paraId="5AF57359" w14:textId="77777777" w:rsidR="00DD0FA1" w:rsidRDefault="00000000">
      <w:pPr>
        <w:pStyle w:val="CodeBlock"/>
      </w:pPr>
      <w:r>
        <w:t xml:space="preserve">    "Black hole event horizon gravity singularity spacetime astrophysics physics.",</w:t>
      </w:r>
    </w:p>
    <w:p w14:paraId="1556F108" w14:textId="77777777" w:rsidR="00DD0FA1" w:rsidRDefault="00000000">
      <w:pPr>
        <w:pStyle w:val="CodeBlock"/>
      </w:pPr>
      <w:r>
        <w:t>]</w:t>
      </w:r>
    </w:p>
    <w:p w14:paraId="43696F43" w14:textId="77777777" w:rsidR="00DD0FA1" w:rsidRDefault="00DD0FA1">
      <w:pPr>
        <w:pStyle w:val="CodeBlock"/>
      </w:pPr>
    </w:p>
    <w:p w14:paraId="3EDE2F63" w14:textId="77777777" w:rsidR="00DD0FA1" w:rsidRDefault="00000000">
      <w:pPr>
        <w:pStyle w:val="CodeBlock"/>
      </w:pPr>
      <w:r>
        <w:lastRenderedPageBreak/>
        <w:t># 2. Vectorization</w:t>
      </w:r>
    </w:p>
    <w:p w14:paraId="6CCCBED5" w14:textId="77777777" w:rsidR="00DD0FA1" w:rsidRDefault="00000000">
      <w:pPr>
        <w:pStyle w:val="CodeBlock"/>
      </w:pPr>
      <w:r>
        <w:t>vectorizer = TfidfVectorizer(stop_words="english")</w:t>
      </w:r>
    </w:p>
    <w:p w14:paraId="05C1D15E" w14:textId="77777777" w:rsidR="00DD0FA1" w:rsidRDefault="00000000">
      <w:pPr>
        <w:pStyle w:val="CodeBlock"/>
      </w:pPr>
      <w:r>
        <w:t>X = vectorizer.fit_transform(documents)</w:t>
      </w:r>
    </w:p>
    <w:p w14:paraId="7789AA7C" w14:textId="77777777" w:rsidR="00DD0FA1" w:rsidRDefault="00DD0FA1">
      <w:pPr>
        <w:pStyle w:val="CodeBlock"/>
      </w:pPr>
    </w:p>
    <w:p w14:paraId="775E3EBF" w14:textId="77777777" w:rsidR="00DD0FA1" w:rsidRDefault="00000000">
      <w:pPr>
        <w:pStyle w:val="CodeBlock"/>
      </w:pPr>
      <w:r>
        <w:t># 3. K-Means Clustering (Set k=3 for the 3 distinct topics)</w:t>
      </w:r>
    </w:p>
    <w:p w14:paraId="759A0E35" w14:textId="77777777" w:rsidR="00DD0FA1" w:rsidRDefault="00000000">
      <w:pPr>
        <w:pStyle w:val="CodeBlock"/>
      </w:pPr>
      <w:r>
        <w:t>true_k = 3</w:t>
      </w:r>
    </w:p>
    <w:p w14:paraId="32200BF4" w14:textId="77777777" w:rsidR="00DD0FA1" w:rsidRDefault="00000000">
      <w:pPr>
        <w:pStyle w:val="CodeBlock"/>
      </w:pPr>
      <w:r>
        <w:t>model = KMeans(</w:t>
      </w:r>
    </w:p>
    <w:p w14:paraId="12775D7F" w14:textId="77777777" w:rsidR="00DD0FA1" w:rsidRDefault="00000000">
      <w:pPr>
        <w:pStyle w:val="CodeBlock"/>
      </w:pPr>
      <w:r>
        <w:t xml:space="preserve">    n_clusters=true_k, init="k-means++", max_iter=200, n_init=10, random_state=42</w:t>
      </w:r>
    </w:p>
    <w:p w14:paraId="084A7A0D" w14:textId="77777777" w:rsidR="00DD0FA1" w:rsidRDefault="00000000">
      <w:pPr>
        <w:pStyle w:val="CodeBlock"/>
      </w:pPr>
      <w:r>
        <w:t>)</w:t>
      </w:r>
    </w:p>
    <w:p w14:paraId="2C38FEF2" w14:textId="77777777" w:rsidR="00DD0FA1" w:rsidRDefault="00000000">
      <w:pPr>
        <w:pStyle w:val="CodeBlock"/>
      </w:pPr>
      <w:r>
        <w:t>model.fit(X)</w:t>
      </w:r>
    </w:p>
    <w:p w14:paraId="21994290" w14:textId="77777777" w:rsidR="00DD0FA1" w:rsidRDefault="00DD0FA1">
      <w:pPr>
        <w:pStyle w:val="CodeBlock"/>
      </w:pPr>
    </w:p>
    <w:p w14:paraId="0F9B4E14" w14:textId="77777777" w:rsidR="00DD0FA1" w:rsidRDefault="00000000">
      <w:pPr>
        <w:pStyle w:val="CodeBlock"/>
      </w:pPr>
      <w:r>
        <w:t># 4. Dimensionality Reduction with PCA</w:t>
      </w:r>
    </w:p>
    <w:p w14:paraId="540F1ED8" w14:textId="77777777" w:rsidR="00DD0FA1" w:rsidRDefault="00000000">
      <w:pPr>
        <w:pStyle w:val="CodeBlock"/>
      </w:pPr>
      <w:r>
        <w:t>pca = PCA(n_components=2, random_state=42)</w:t>
      </w:r>
    </w:p>
    <w:p w14:paraId="631F2C8B" w14:textId="77777777" w:rsidR="00DD0FA1" w:rsidRDefault="00000000">
      <w:pPr>
        <w:pStyle w:val="CodeBlock"/>
      </w:pPr>
      <w:r>
        <w:t>pca_result = pca.fit_transform(X.toarray())</w:t>
      </w:r>
    </w:p>
    <w:p w14:paraId="3DFCB5CD" w14:textId="77777777" w:rsidR="00DD0FA1" w:rsidRDefault="00DD0FA1">
      <w:pPr>
        <w:pStyle w:val="CodeBlock"/>
      </w:pPr>
    </w:p>
    <w:p w14:paraId="22D74321" w14:textId="77777777" w:rsidR="00DD0FA1" w:rsidRDefault="00000000">
      <w:pPr>
        <w:pStyle w:val="CodeBlock"/>
      </w:pPr>
      <w:r>
        <w:t># Create a DataFrame for plotting</w:t>
      </w:r>
    </w:p>
    <w:p w14:paraId="373711AB" w14:textId="77777777" w:rsidR="00DD0FA1" w:rsidRDefault="00000000">
      <w:pPr>
        <w:pStyle w:val="CodeBlock"/>
      </w:pPr>
      <w:r>
        <w:t>plot_df = pd.DataFrame(</w:t>
      </w:r>
    </w:p>
    <w:p w14:paraId="56ADAE4D" w14:textId="77777777" w:rsidR="00DD0FA1" w:rsidRDefault="00000000">
      <w:pPr>
        <w:pStyle w:val="CodeBlock"/>
      </w:pPr>
      <w:r>
        <w:t xml:space="preserve">    {</w:t>
      </w:r>
    </w:p>
    <w:p w14:paraId="6004B05D" w14:textId="77777777" w:rsidR="00DD0FA1" w:rsidRDefault="00000000">
      <w:pPr>
        <w:pStyle w:val="CodeBlock"/>
      </w:pPr>
      <w:r>
        <w:t xml:space="preserve">        "x": pca_result[:, 0],</w:t>
      </w:r>
    </w:p>
    <w:p w14:paraId="2EEECB4F" w14:textId="77777777" w:rsidR="00DD0FA1" w:rsidRDefault="00000000">
      <w:pPr>
        <w:pStyle w:val="CodeBlock"/>
      </w:pPr>
      <w:r>
        <w:t xml:space="preserve">        "y": pca_result[:, 1],</w:t>
      </w:r>
    </w:p>
    <w:p w14:paraId="19FA6247" w14:textId="77777777" w:rsidR="00DD0FA1" w:rsidRDefault="00000000">
      <w:pPr>
        <w:pStyle w:val="CodeBlock"/>
      </w:pPr>
      <w:r>
        <w:t xml:space="preserve">        "Cluster": model.labels_,</w:t>
      </w:r>
    </w:p>
    <w:p w14:paraId="359909B2" w14:textId="77777777" w:rsidR="00DD0FA1" w:rsidRDefault="00000000">
      <w:pPr>
        <w:pStyle w:val="CodeBlock"/>
      </w:pPr>
      <w:r>
        <w:t xml:space="preserve">        "Document": documents,</w:t>
      </w:r>
    </w:p>
    <w:p w14:paraId="4B15CB94" w14:textId="77777777" w:rsidR="00DD0FA1" w:rsidRDefault="00000000">
      <w:pPr>
        <w:pStyle w:val="CodeBlock"/>
      </w:pPr>
      <w:r>
        <w:t xml:space="preserve">    }</w:t>
      </w:r>
    </w:p>
    <w:p w14:paraId="1E2FC568" w14:textId="77777777" w:rsidR="00DD0FA1" w:rsidRDefault="00000000">
      <w:pPr>
        <w:pStyle w:val="CodeBlock"/>
      </w:pPr>
      <w:r>
        <w:t>)</w:t>
      </w:r>
    </w:p>
    <w:p w14:paraId="29B4FC0D" w14:textId="77777777" w:rsidR="00DD0FA1" w:rsidRDefault="00DD0FA1">
      <w:pPr>
        <w:pStyle w:val="CodeBlock"/>
      </w:pPr>
    </w:p>
    <w:p w14:paraId="1F364D53" w14:textId="77777777" w:rsidR="00DD0FA1" w:rsidRDefault="00000000">
      <w:pPr>
        <w:pStyle w:val="CodeBlock"/>
      </w:pPr>
      <w:r>
        <w:t># Convert Cluster column to categorical so Seaborn treats it as discrete categories</w:t>
      </w:r>
    </w:p>
    <w:p w14:paraId="01413163" w14:textId="77777777" w:rsidR="00DD0FA1" w:rsidRDefault="00000000">
      <w:pPr>
        <w:pStyle w:val="CodeBlock"/>
      </w:pPr>
      <w:r>
        <w:t>plot_df["Cluster"] = plot_df["Cluster"].astype(str)</w:t>
      </w:r>
    </w:p>
    <w:p w14:paraId="3D105A56" w14:textId="77777777" w:rsidR="00DD0FA1" w:rsidRDefault="00DD0FA1">
      <w:pPr>
        <w:pStyle w:val="CodeBlock"/>
      </w:pPr>
    </w:p>
    <w:p w14:paraId="37667800" w14:textId="77777777" w:rsidR="00DD0FA1" w:rsidRDefault="00000000">
      <w:pPr>
        <w:pStyle w:val="CodeBlock"/>
      </w:pPr>
      <w:r>
        <w:t># 5. Plotting</w:t>
      </w:r>
    </w:p>
    <w:p w14:paraId="7116665F" w14:textId="77777777" w:rsidR="00DD0FA1" w:rsidRDefault="00000000">
      <w:pPr>
        <w:pStyle w:val="CodeBlock"/>
      </w:pPr>
      <w:r>
        <w:t>sns.set_theme(style="whitegrid")</w:t>
      </w:r>
    </w:p>
    <w:p w14:paraId="03624A91" w14:textId="77777777" w:rsidR="00DD0FA1" w:rsidRDefault="00000000">
      <w:pPr>
        <w:pStyle w:val="CodeBlock"/>
      </w:pPr>
      <w:r>
        <w:t>plt.figure(figsize=(12, 8))</w:t>
      </w:r>
    </w:p>
    <w:p w14:paraId="6CD3607C" w14:textId="77777777" w:rsidR="00DD0FA1" w:rsidRDefault="00DD0FA1">
      <w:pPr>
        <w:pStyle w:val="CodeBlock"/>
      </w:pPr>
    </w:p>
    <w:p w14:paraId="04295DA7" w14:textId="77777777" w:rsidR="00DD0FA1" w:rsidRDefault="00000000">
      <w:pPr>
        <w:pStyle w:val="CodeBlock"/>
      </w:pPr>
      <w:r>
        <w:t># Scatterplot with distinct color palette for 3 clusters</w:t>
      </w:r>
    </w:p>
    <w:p w14:paraId="41FA72A9" w14:textId="77777777" w:rsidR="00DD0FA1" w:rsidRDefault="00000000">
      <w:pPr>
        <w:pStyle w:val="CodeBlock"/>
      </w:pPr>
      <w:r>
        <w:t>sns.scatterplot(</w:t>
      </w:r>
    </w:p>
    <w:p w14:paraId="400D9091" w14:textId="77777777" w:rsidR="00DD0FA1" w:rsidRDefault="00000000">
      <w:pPr>
        <w:pStyle w:val="CodeBlock"/>
      </w:pPr>
      <w:r>
        <w:t xml:space="preserve">    x="x",</w:t>
      </w:r>
    </w:p>
    <w:p w14:paraId="636FD5FA" w14:textId="77777777" w:rsidR="00DD0FA1" w:rsidRDefault="00000000">
      <w:pPr>
        <w:pStyle w:val="CodeBlock"/>
      </w:pPr>
      <w:r>
        <w:t xml:space="preserve">    y="y",</w:t>
      </w:r>
    </w:p>
    <w:p w14:paraId="5470C6B7" w14:textId="77777777" w:rsidR="00DD0FA1" w:rsidRDefault="00000000">
      <w:pPr>
        <w:pStyle w:val="CodeBlock"/>
      </w:pPr>
      <w:r>
        <w:t xml:space="preserve">    hue="Cluster",</w:t>
      </w:r>
    </w:p>
    <w:p w14:paraId="05842DBB" w14:textId="77777777" w:rsidR="00DD0FA1" w:rsidRDefault="00000000">
      <w:pPr>
        <w:pStyle w:val="CodeBlock"/>
      </w:pPr>
      <w:r>
        <w:t xml:space="preserve">    style="Cluster",</w:t>
      </w:r>
    </w:p>
    <w:p w14:paraId="3ADB0AD8" w14:textId="77777777" w:rsidR="00DD0FA1" w:rsidRDefault="00000000">
      <w:pPr>
        <w:pStyle w:val="CodeBlock"/>
      </w:pPr>
      <w:r>
        <w:t xml:space="preserve">    palette="Set1",</w:t>
      </w:r>
    </w:p>
    <w:p w14:paraId="003BC4E2" w14:textId="77777777" w:rsidR="00DD0FA1" w:rsidRDefault="00000000">
      <w:pPr>
        <w:pStyle w:val="CodeBlock"/>
      </w:pPr>
      <w:r>
        <w:t xml:space="preserve">    data=plot_df,</w:t>
      </w:r>
    </w:p>
    <w:p w14:paraId="0FFCBF5D" w14:textId="77777777" w:rsidR="00DD0FA1" w:rsidRDefault="00000000">
      <w:pPr>
        <w:pStyle w:val="CodeBlock"/>
      </w:pPr>
      <w:r>
        <w:t xml:space="preserve">    s=180,</w:t>
      </w:r>
    </w:p>
    <w:p w14:paraId="6E45FB2C" w14:textId="77777777" w:rsidR="00DD0FA1" w:rsidRDefault="00000000">
      <w:pPr>
        <w:pStyle w:val="CodeBlock"/>
      </w:pPr>
      <w:r>
        <w:t xml:space="preserve">    alpha=0.9,</w:t>
      </w:r>
    </w:p>
    <w:p w14:paraId="0DC1AB86" w14:textId="77777777" w:rsidR="00DD0FA1" w:rsidRDefault="00000000">
      <w:pPr>
        <w:pStyle w:val="CodeBlock"/>
      </w:pPr>
      <w:r>
        <w:t>)</w:t>
      </w:r>
    </w:p>
    <w:p w14:paraId="59DDE5F5" w14:textId="77777777" w:rsidR="00DD0FA1" w:rsidRDefault="00DD0FA1">
      <w:pPr>
        <w:pStyle w:val="CodeBlock"/>
      </w:pPr>
    </w:p>
    <w:p w14:paraId="30CBBD46" w14:textId="77777777" w:rsidR="00DD0FA1" w:rsidRDefault="00000000">
      <w:pPr>
        <w:pStyle w:val="CodeBlock"/>
      </w:pPr>
      <w:r>
        <w:t># Annotate each point with shortened document text</w:t>
      </w:r>
    </w:p>
    <w:p w14:paraId="1328F508" w14:textId="77777777" w:rsidR="00DD0FA1" w:rsidRDefault="00000000">
      <w:pPr>
        <w:pStyle w:val="CodeBlock"/>
      </w:pPr>
      <w:r>
        <w:t>for i in range(len(plot_df)):</w:t>
      </w:r>
    </w:p>
    <w:p w14:paraId="254CFC24" w14:textId="77777777" w:rsidR="00DD0FA1" w:rsidRDefault="00000000">
      <w:pPr>
        <w:pStyle w:val="CodeBlock"/>
      </w:pPr>
      <w:r>
        <w:t xml:space="preserve">    label = plot_df["Document"][i]</w:t>
      </w:r>
    </w:p>
    <w:p w14:paraId="1571A874" w14:textId="77777777" w:rsidR="00DD0FA1" w:rsidRDefault="00000000">
      <w:pPr>
        <w:pStyle w:val="CodeBlock"/>
      </w:pPr>
      <w:r>
        <w:t xml:space="preserve">    if len(label) &gt; 35:</w:t>
      </w:r>
    </w:p>
    <w:p w14:paraId="44582688" w14:textId="77777777" w:rsidR="00DD0FA1" w:rsidRDefault="00000000">
      <w:pPr>
        <w:pStyle w:val="CodeBlock"/>
      </w:pPr>
      <w:r>
        <w:t xml:space="preserve">        label = label[:32] + "..."</w:t>
      </w:r>
    </w:p>
    <w:p w14:paraId="04CB18AF" w14:textId="77777777" w:rsidR="00DD0FA1" w:rsidRDefault="00000000">
      <w:pPr>
        <w:pStyle w:val="CodeBlock"/>
      </w:pPr>
      <w:r>
        <w:t xml:space="preserve">    plt.text(</w:t>
      </w:r>
    </w:p>
    <w:p w14:paraId="7E7EACEA" w14:textId="77777777" w:rsidR="00DD0FA1" w:rsidRDefault="00000000">
      <w:pPr>
        <w:pStyle w:val="CodeBlock"/>
      </w:pPr>
      <w:r>
        <w:t xml:space="preserve">        plot_df["x"][i] + 0.015,</w:t>
      </w:r>
    </w:p>
    <w:p w14:paraId="5CBC87D0" w14:textId="77777777" w:rsidR="00DD0FA1" w:rsidRDefault="00000000">
      <w:pPr>
        <w:pStyle w:val="CodeBlock"/>
      </w:pPr>
      <w:r>
        <w:t xml:space="preserve">        plot_df["y"][i] + 0.015,</w:t>
      </w:r>
    </w:p>
    <w:p w14:paraId="47B32BAD" w14:textId="77777777" w:rsidR="00DD0FA1" w:rsidRDefault="00000000">
      <w:pPr>
        <w:pStyle w:val="CodeBlock"/>
      </w:pPr>
      <w:r>
        <w:t xml:space="preserve">        label,</w:t>
      </w:r>
    </w:p>
    <w:p w14:paraId="3F9F6204" w14:textId="77777777" w:rsidR="00DD0FA1" w:rsidRDefault="00000000">
      <w:pPr>
        <w:pStyle w:val="CodeBlock"/>
      </w:pPr>
      <w:r>
        <w:t xml:space="preserve">        fontsize=8.5,</w:t>
      </w:r>
    </w:p>
    <w:p w14:paraId="608008F2" w14:textId="77777777" w:rsidR="00DD0FA1" w:rsidRDefault="00000000">
      <w:pPr>
        <w:pStyle w:val="CodeBlock"/>
      </w:pPr>
      <w:r>
        <w:t xml:space="preserve">        alpha=0.85,</w:t>
      </w:r>
    </w:p>
    <w:p w14:paraId="2AE40F6C" w14:textId="77777777" w:rsidR="00DD0FA1" w:rsidRDefault="00000000">
      <w:pPr>
        <w:pStyle w:val="CodeBlock"/>
      </w:pPr>
      <w:r>
        <w:t xml:space="preserve">    )</w:t>
      </w:r>
    </w:p>
    <w:p w14:paraId="0A305E1B" w14:textId="77777777" w:rsidR="00DD0FA1" w:rsidRDefault="00DD0FA1">
      <w:pPr>
        <w:pStyle w:val="CodeBlock"/>
      </w:pPr>
    </w:p>
    <w:p w14:paraId="7C96EA4D" w14:textId="77777777" w:rsidR="00DD0FA1" w:rsidRDefault="00000000">
      <w:pPr>
        <w:pStyle w:val="CodeBlock"/>
      </w:pPr>
      <w:r>
        <w:t>plt.title("15 Document Clusters Visualized in 2D Space (PCA)", fontsize=14, pad=15)</w:t>
      </w:r>
    </w:p>
    <w:p w14:paraId="44A78A87" w14:textId="77777777" w:rsidR="00DD0FA1" w:rsidRDefault="00000000">
      <w:pPr>
        <w:pStyle w:val="CodeBlock"/>
      </w:pPr>
      <w:r>
        <w:t>plt.xlabel("PCA Component 1", fontsize=12)</w:t>
      </w:r>
    </w:p>
    <w:p w14:paraId="6A7A2EF0" w14:textId="77777777" w:rsidR="00DD0FA1" w:rsidRDefault="00000000">
      <w:pPr>
        <w:pStyle w:val="CodeBlock"/>
      </w:pPr>
      <w:r>
        <w:t>plt.ylabel("PCA Component 2", fontsize=12)</w:t>
      </w:r>
    </w:p>
    <w:p w14:paraId="6C679B7B" w14:textId="77777777" w:rsidR="00DD0FA1" w:rsidRDefault="00DD0FA1">
      <w:pPr>
        <w:pStyle w:val="CodeBlock"/>
      </w:pPr>
    </w:p>
    <w:p w14:paraId="5DC4A5E8" w14:textId="77777777" w:rsidR="00DD0FA1" w:rsidRDefault="00000000">
      <w:pPr>
        <w:pStyle w:val="CodeBlock"/>
      </w:pPr>
      <w:r>
        <w:t># Adjust plot boundaries to keep labels inside the frame</w:t>
      </w:r>
    </w:p>
    <w:p w14:paraId="5C1DA898" w14:textId="77777777" w:rsidR="00DD0FA1" w:rsidRDefault="00000000">
      <w:pPr>
        <w:pStyle w:val="CodeBlock"/>
      </w:pPr>
      <w:r>
        <w:t>plt.xlim(plot_df["x"].min() - 0.1, plot_df["x"].max() + 0.35)</w:t>
      </w:r>
    </w:p>
    <w:p w14:paraId="78D9BDF6" w14:textId="77777777" w:rsidR="00DD0FA1" w:rsidRDefault="00000000">
      <w:pPr>
        <w:pStyle w:val="CodeBlock"/>
      </w:pPr>
      <w:r>
        <w:t>plt.ylim(plot_df["y"].min() - 0.1, plot_df["y"].max() + 0.15)</w:t>
      </w:r>
    </w:p>
    <w:p w14:paraId="5459720A" w14:textId="77777777" w:rsidR="00DD0FA1" w:rsidRDefault="00DD0FA1">
      <w:pPr>
        <w:pStyle w:val="CodeBlock"/>
      </w:pPr>
    </w:p>
    <w:p w14:paraId="0678C43A" w14:textId="77777777" w:rsidR="00DD0FA1" w:rsidRDefault="00000000">
      <w:pPr>
        <w:pStyle w:val="CodeBlock"/>
      </w:pPr>
      <w:r>
        <w:t>plt.legend(title="Cluster", loc="upper right")</w:t>
      </w:r>
    </w:p>
    <w:p w14:paraId="620C8955" w14:textId="77777777" w:rsidR="00DD0FA1" w:rsidRDefault="00000000">
      <w:pPr>
        <w:pStyle w:val="CodeBlock"/>
      </w:pPr>
      <w:r>
        <w:t>plt.tight_layout()</w:t>
      </w:r>
    </w:p>
    <w:p w14:paraId="15FD7ECA" w14:textId="77777777" w:rsidR="00DD0FA1" w:rsidRDefault="00000000">
      <w:pPr>
        <w:pStyle w:val="CodeBlock"/>
        <w:spacing w:after="120"/>
      </w:pPr>
      <w:r>
        <w:t>plt.show()</w:t>
      </w:r>
    </w:p>
    <w:p w14:paraId="38F5B6FE" w14:textId="77777777" w:rsidR="00DD0FA1" w:rsidRDefault="00000000">
      <w:pPr>
        <w:pStyle w:val="Heading2"/>
      </w:pPr>
      <w:r>
        <w:rPr>
          <w:rFonts w:ascii="Times New Roman" w:eastAsia="Times New Roman" w:hAnsi="Times New Roman" w:cs="Times New Roman"/>
        </w:rPr>
        <w:t>OUTPUT</w:t>
      </w:r>
    </w:p>
    <w:p w14:paraId="4579FD2C" w14:textId="77777777" w:rsidR="00DD0FA1" w:rsidRDefault="00000000">
      <w:pPr>
        <w:keepNext/>
        <w:spacing w:before="120" w:after="0" w:line="240" w:lineRule="auto"/>
        <w:jc w:val="center"/>
      </w:pPr>
      <w:r>
        <w:rPr>
          <w:noProof/>
        </w:rPr>
        <w:drawing>
          <wp:inline distT="0" distB="0" distL="0" distR="0" wp14:anchorId="17FA7F30" wp14:editId="7FEE1360">
            <wp:extent cx="4471964" cy="7162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1c591a23_0_grp0.png"/>
                    <pic:cNvPicPr/>
                  </pic:nvPicPr>
                  <pic:blipFill>
                    <a:blip r:embed="rId46"/>
                    <a:stretch>
                      <a:fillRect/>
                    </a:stretch>
                  </pic:blipFill>
                  <pic:spPr>
                    <a:xfrm>
                      <a:off x="0" y="0"/>
                      <a:ext cx="4471964" cy="716262"/>
                    </a:xfrm>
                    <a:prstGeom prst="rect">
                      <a:avLst/>
                    </a:prstGeom>
                  </pic:spPr>
                </pic:pic>
              </a:graphicData>
            </a:graphic>
          </wp:inline>
        </w:drawing>
      </w:r>
    </w:p>
    <w:p w14:paraId="73F26516" w14:textId="77777777" w:rsidR="00DD0FA1" w:rsidRDefault="00000000">
      <w:pPr>
        <w:pStyle w:val="FigureCaption"/>
      </w:pPr>
      <w:r>
        <w:t>JUPYTER NOTEBOOK OUTPUT – IN [2]</w:t>
      </w:r>
    </w:p>
    <w:p w14:paraId="351CF09C" w14:textId="77777777" w:rsidR="00DD0FA1" w:rsidRDefault="00000000">
      <w:pPr>
        <w:keepNext/>
        <w:spacing w:before="120" w:after="0" w:line="240" w:lineRule="auto"/>
        <w:jc w:val="center"/>
      </w:pPr>
      <w:r>
        <w:rPr>
          <w:noProof/>
        </w:rPr>
        <w:drawing>
          <wp:inline distT="0" distB="0" distL="0" distR="0" wp14:anchorId="6B6A39E4" wp14:editId="653BCEF2">
            <wp:extent cx="4471964" cy="25036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1c591a23_1_grp1.png"/>
                    <pic:cNvPicPr/>
                  </pic:nvPicPr>
                  <pic:blipFill>
                    <a:blip r:embed="rId47"/>
                    <a:stretch>
                      <a:fillRect/>
                    </a:stretch>
                  </pic:blipFill>
                  <pic:spPr>
                    <a:xfrm>
                      <a:off x="0" y="0"/>
                      <a:ext cx="4471964" cy="2503631"/>
                    </a:xfrm>
                    <a:prstGeom prst="rect">
                      <a:avLst/>
                    </a:prstGeom>
                  </pic:spPr>
                </pic:pic>
              </a:graphicData>
            </a:graphic>
          </wp:inline>
        </w:drawing>
      </w:r>
    </w:p>
    <w:p w14:paraId="32474EA4" w14:textId="77777777" w:rsidR="00DD0FA1" w:rsidRDefault="00000000">
      <w:pPr>
        <w:pStyle w:val="FigureCaption"/>
      </w:pPr>
      <w:r>
        <w:t>DOCUMENT CLUSTERS (6 DOCUMENTS, K = 2)</w:t>
      </w:r>
    </w:p>
    <w:p w14:paraId="74A0A55E" w14:textId="77777777" w:rsidR="00DD0FA1" w:rsidRDefault="00000000">
      <w:pPr>
        <w:keepNext/>
        <w:spacing w:before="120" w:after="0" w:line="240" w:lineRule="auto"/>
        <w:jc w:val="center"/>
      </w:pPr>
      <w:r>
        <w:rPr>
          <w:noProof/>
        </w:rPr>
        <w:drawing>
          <wp:inline distT="0" distB="0" distL="0" distR="0" wp14:anchorId="427F0224" wp14:editId="1D81EBF5">
            <wp:extent cx="4471964" cy="15832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1c591a23_2_grp2.png"/>
                    <pic:cNvPicPr/>
                  </pic:nvPicPr>
                  <pic:blipFill>
                    <a:blip r:embed="rId48"/>
                    <a:stretch>
                      <a:fillRect/>
                    </a:stretch>
                  </pic:blipFill>
                  <pic:spPr>
                    <a:xfrm>
                      <a:off x="0" y="0"/>
                      <a:ext cx="4471964" cy="1583205"/>
                    </a:xfrm>
                    <a:prstGeom prst="rect">
                      <a:avLst/>
                    </a:prstGeom>
                  </pic:spPr>
                </pic:pic>
              </a:graphicData>
            </a:graphic>
          </wp:inline>
        </w:drawing>
      </w:r>
    </w:p>
    <w:p w14:paraId="51F50567" w14:textId="77777777" w:rsidR="00DD0FA1" w:rsidRDefault="00000000">
      <w:pPr>
        <w:pStyle w:val="FigureCaption"/>
      </w:pPr>
      <w:r>
        <w:t>JUPYTER NOTEBOOK OUTPUT – IN [17]</w:t>
      </w:r>
    </w:p>
    <w:p w14:paraId="3FDD1CCE" w14:textId="77777777" w:rsidR="00DD0FA1" w:rsidRDefault="00000000">
      <w:pPr>
        <w:keepNext/>
        <w:spacing w:before="120" w:after="0" w:line="240" w:lineRule="auto"/>
        <w:jc w:val="center"/>
      </w:pPr>
      <w:r>
        <w:rPr>
          <w:noProof/>
        </w:rPr>
        <w:lastRenderedPageBreak/>
        <w:drawing>
          <wp:inline distT="0" distB="0" distL="0" distR="0" wp14:anchorId="1C45D76B" wp14:editId="3E65ED4D">
            <wp:extent cx="4471964" cy="278243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1c591a23_3_grp3.png"/>
                    <pic:cNvPicPr/>
                  </pic:nvPicPr>
                  <pic:blipFill>
                    <a:blip r:embed="rId49"/>
                    <a:stretch>
                      <a:fillRect/>
                    </a:stretch>
                  </pic:blipFill>
                  <pic:spPr>
                    <a:xfrm>
                      <a:off x="0" y="0"/>
                      <a:ext cx="4471964" cy="2782431"/>
                    </a:xfrm>
                    <a:prstGeom prst="rect">
                      <a:avLst/>
                    </a:prstGeom>
                  </pic:spPr>
                </pic:pic>
              </a:graphicData>
            </a:graphic>
          </wp:inline>
        </w:drawing>
      </w:r>
    </w:p>
    <w:p w14:paraId="20A6E341" w14:textId="77777777" w:rsidR="00DD0FA1" w:rsidRDefault="00000000">
      <w:pPr>
        <w:pStyle w:val="FigureCaption"/>
      </w:pPr>
      <w:r>
        <w:t>DOCUMENT CLUSTERS (15 DOCUMENTS, K = 3)</w:t>
      </w:r>
    </w:p>
    <w:p w14:paraId="3D68F4FA" w14:textId="77777777" w:rsidR="00DD0FA1" w:rsidRDefault="00000000">
      <w:pPr>
        <w:pStyle w:val="Heading2"/>
      </w:pPr>
      <w:r>
        <w:rPr>
          <w:rFonts w:ascii="Times New Roman" w:eastAsia="Times New Roman" w:hAnsi="Times New Roman" w:cs="Times New Roman"/>
        </w:rPr>
        <w:t>RESULT</w:t>
      </w:r>
    </w:p>
    <w:p w14:paraId="7E8AF5C8" w14:textId="77777777" w:rsidR="00DD0FA1" w:rsidRDefault="00000000">
      <w:pPr>
        <w:jc w:val="both"/>
      </w:pPr>
      <w:r>
        <w:t>With six documents and k = 2, the two machine learning/data science sentences formed one cluster while the remaining four (including the GPU sentence) formed the other. With the 15 mixed documents and k = 3, the clusters did not follow the intended topics, because the sentences share very few words. With the high-separation corpus, the PCA plot shows the five culinary documents grouped together in cluster 0 and the finance and astronomy documents placed in separate regions of the plot.</w:t>
      </w:r>
    </w:p>
    <w:p w14:paraId="3403E721" w14:textId="77777777" w:rsidR="00DD0FA1" w:rsidRDefault="00000000">
      <w:pPr>
        <w:pStyle w:val="Heading2"/>
      </w:pPr>
      <w:r>
        <w:rPr>
          <w:rFonts w:ascii="Times New Roman" w:eastAsia="Times New Roman" w:hAnsi="Times New Roman" w:cs="Times New Roman"/>
        </w:rPr>
        <w:t>CONCLUSION</w:t>
      </w:r>
    </w:p>
    <w:p w14:paraId="14C69F01" w14:textId="77777777" w:rsidR="00DD0FA1" w:rsidRDefault="00000000">
      <w:pPr>
        <w:jc w:val="both"/>
      </w:pPr>
      <w:r>
        <w:t>TF-IDF with K-Means can group documents by topic without labels, but the quality of the clusters depends strongly on the amount of shared, topic-specific vocabulary. Short sentences with little word overlap cluster poorly, while documents with distinctive keywords form clear, well-separated clusters.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04D4CD44" w14:textId="77777777">
        <w:tc>
          <w:tcPr>
            <w:tcW w:w="2260" w:type="dxa"/>
            <w:shd w:val="clear" w:color="auto" w:fill="E7E6E6"/>
          </w:tcPr>
          <w:p w14:paraId="22CE9DD1" w14:textId="77777777" w:rsidR="00DD0FA1" w:rsidRDefault="00000000">
            <w:pPr>
              <w:spacing w:after="0"/>
            </w:pPr>
            <w:r>
              <w:rPr>
                <w:b/>
              </w:rPr>
              <w:lastRenderedPageBreak/>
              <w:t>Exp. No: 5.c</w:t>
            </w:r>
          </w:p>
        </w:tc>
        <w:tc>
          <w:tcPr>
            <w:tcW w:w="7315" w:type="dxa"/>
            <w:vMerge w:val="restart"/>
            <w:shd w:val="clear" w:color="auto" w:fill="E7E6E6"/>
          </w:tcPr>
          <w:p w14:paraId="6B891418" w14:textId="77777777" w:rsidR="00DD0FA1" w:rsidRDefault="00000000">
            <w:pPr>
              <w:pStyle w:val="Heading1"/>
              <w:jc w:val="center"/>
            </w:pPr>
            <w:bookmarkStart w:id="9" w:name="exp5c"/>
            <w:r>
              <w:rPr>
                <w:rFonts w:ascii="Times New Roman" w:eastAsia="Times New Roman" w:hAnsi="Times New Roman" w:cs="Times New Roman"/>
              </w:rPr>
              <w:t>Association Rule Mining</w:t>
            </w:r>
            <w:bookmarkEnd w:id="9"/>
          </w:p>
        </w:tc>
      </w:tr>
      <w:tr w:rsidR="00DD0FA1" w14:paraId="0CB145C4" w14:textId="77777777">
        <w:tc>
          <w:tcPr>
            <w:tcW w:w="2260" w:type="dxa"/>
            <w:shd w:val="clear" w:color="auto" w:fill="E7E6E6"/>
          </w:tcPr>
          <w:p w14:paraId="72D35695" w14:textId="77777777" w:rsidR="00DD0FA1" w:rsidRDefault="00000000">
            <w:pPr>
              <w:spacing w:after="0"/>
            </w:pPr>
            <w:r>
              <w:rPr>
                <w:b/>
              </w:rPr>
              <w:t>Date: 01-09-2026</w:t>
            </w:r>
          </w:p>
        </w:tc>
        <w:tc>
          <w:tcPr>
            <w:tcW w:w="7315" w:type="dxa"/>
            <w:vMerge/>
            <w:shd w:val="clear" w:color="auto" w:fill="E7E6E6"/>
          </w:tcPr>
          <w:p w14:paraId="30AD8AC4" w14:textId="77777777" w:rsidR="00DD0FA1" w:rsidRDefault="00DD0FA1"/>
        </w:tc>
      </w:tr>
    </w:tbl>
    <w:p w14:paraId="07CE2B66" w14:textId="77777777" w:rsidR="00DD0FA1" w:rsidRDefault="00DD0FA1">
      <w:pPr>
        <w:spacing w:after="0" w:line="240" w:lineRule="auto"/>
      </w:pPr>
    </w:p>
    <w:p w14:paraId="0B63AE91" w14:textId="77777777" w:rsidR="00DD0FA1" w:rsidRDefault="00000000">
      <w:pPr>
        <w:pStyle w:val="Heading2"/>
      </w:pPr>
      <w:r>
        <w:rPr>
          <w:rFonts w:ascii="Times New Roman" w:eastAsia="Times New Roman" w:hAnsi="Times New Roman" w:cs="Times New Roman"/>
        </w:rPr>
        <w:t>AIM:</w:t>
      </w:r>
    </w:p>
    <w:p w14:paraId="0A2CA13C" w14:textId="77777777" w:rsidR="00DD0FA1" w:rsidRDefault="00000000">
      <w:pPr>
        <w:jc w:val="both"/>
      </w:pPr>
      <w:r>
        <w:t>To discover frequent itemsets and association rules from a transactional dataset using the Apriori algorithm.</w:t>
      </w:r>
    </w:p>
    <w:p w14:paraId="6D3222E2" w14:textId="77777777" w:rsidR="00DD0FA1" w:rsidRDefault="00000000">
      <w:pPr>
        <w:pStyle w:val="Heading2"/>
      </w:pPr>
      <w:r>
        <w:rPr>
          <w:rFonts w:ascii="Times New Roman" w:eastAsia="Times New Roman" w:hAnsi="Times New Roman" w:cs="Times New Roman"/>
        </w:rPr>
        <w:t>OBJECTIVE</w:t>
      </w:r>
    </w:p>
    <w:p w14:paraId="377118C3" w14:textId="77777777" w:rsidR="00DD0FA1" w:rsidRDefault="00000000">
      <w:pPr>
        <w:tabs>
          <w:tab w:val="left" w:pos="720"/>
        </w:tabs>
        <w:spacing w:after="20" w:line="312" w:lineRule="auto"/>
        <w:ind w:left="720" w:hanging="360"/>
        <w:jc w:val="both"/>
      </w:pPr>
      <w:r>
        <w:t>1.</w:t>
      </w:r>
      <w:r>
        <w:tab/>
        <w:t>To one-hot encode a list of market-basket transactions.</w:t>
      </w:r>
    </w:p>
    <w:p w14:paraId="08CFB09C" w14:textId="77777777" w:rsidR="00DD0FA1" w:rsidRDefault="00000000">
      <w:pPr>
        <w:tabs>
          <w:tab w:val="left" w:pos="720"/>
        </w:tabs>
        <w:spacing w:after="20" w:line="312" w:lineRule="auto"/>
        <w:ind w:left="720" w:hanging="360"/>
        <w:jc w:val="both"/>
      </w:pPr>
      <w:r>
        <w:t>2.</w:t>
      </w:r>
      <w:r>
        <w:tab/>
        <w:t>To find frequent itemsets using the Apriori algorithm with a minimum support threshold.</w:t>
      </w:r>
    </w:p>
    <w:p w14:paraId="22B6F3E4" w14:textId="77777777" w:rsidR="00DD0FA1" w:rsidRDefault="00000000">
      <w:pPr>
        <w:tabs>
          <w:tab w:val="left" w:pos="720"/>
        </w:tabs>
        <w:spacing w:after="20" w:line="312" w:lineRule="auto"/>
        <w:ind w:left="720" w:hanging="360"/>
        <w:jc w:val="both"/>
      </w:pPr>
      <w:r>
        <w:t>3.</w:t>
      </w:r>
      <w:r>
        <w:tab/>
        <w:t>To generate association rules filtered by lift.</w:t>
      </w:r>
    </w:p>
    <w:p w14:paraId="5FB7338A" w14:textId="77777777" w:rsidR="00DD0FA1" w:rsidRDefault="00000000">
      <w:pPr>
        <w:tabs>
          <w:tab w:val="left" w:pos="720"/>
        </w:tabs>
        <w:spacing w:after="20" w:line="312" w:lineRule="auto"/>
        <w:ind w:left="720" w:hanging="360"/>
        <w:jc w:val="both"/>
      </w:pPr>
      <w:r>
        <w:t>4.</w:t>
      </w:r>
      <w:r>
        <w:tab/>
        <w:t>To compare the rules obtained with different support and lift thresholds.</w:t>
      </w:r>
    </w:p>
    <w:p w14:paraId="12411A70" w14:textId="77777777" w:rsidR="00DD0FA1" w:rsidRDefault="00000000">
      <w:pPr>
        <w:pStyle w:val="Heading2"/>
      </w:pPr>
      <w:r>
        <w:rPr>
          <w:rFonts w:ascii="Times New Roman" w:eastAsia="Times New Roman" w:hAnsi="Times New Roman" w:cs="Times New Roman"/>
        </w:rPr>
        <w:t>SOFTWARE REQUIREMENTS</w:t>
      </w:r>
    </w:p>
    <w:p w14:paraId="66A00457" w14:textId="77777777" w:rsidR="00DD0FA1" w:rsidRDefault="00000000">
      <w:pPr>
        <w:pStyle w:val="ListBullet"/>
        <w:spacing w:after="20" w:line="312" w:lineRule="auto"/>
        <w:ind w:left="720"/>
      </w:pPr>
      <w:r>
        <w:t>Windows 10/11</w:t>
      </w:r>
    </w:p>
    <w:p w14:paraId="23D36CA7" w14:textId="77777777" w:rsidR="00DD0FA1" w:rsidRDefault="00000000">
      <w:pPr>
        <w:pStyle w:val="ListBullet"/>
        <w:spacing w:after="20" w:line="312" w:lineRule="auto"/>
        <w:ind w:left="720"/>
      </w:pPr>
      <w:r>
        <w:t>Anaconda Distribution (Python 3), Jupyter Notebook</w:t>
      </w:r>
    </w:p>
    <w:p w14:paraId="00FBFD7E" w14:textId="77777777" w:rsidR="00DD0FA1" w:rsidRDefault="00000000">
      <w:pPr>
        <w:pStyle w:val="ListBullet"/>
        <w:spacing w:after="20" w:line="312" w:lineRule="auto"/>
        <w:ind w:left="720"/>
      </w:pPr>
      <w:r>
        <w:t>Pandas, mlxtend 0.25.0</w:t>
      </w:r>
    </w:p>
    <w:p w14:paraId="5E386E70" w14:textId="77777777" w:rsidR="00DD0FA1" w:rsidRDefault="00000000">
      <w:pPr>
        <w:pStyle w:val="Heading2"/>
      </w:pPr>
      <w:r>
        <w:rPr>
          <w:rFonts w:ascii="Times New Roman" w:eastAsia="Times New Roman" w:hAnsi="Times New Roman" w:cs="Times New Roman"/>
        </w:rPr>
        <w:t>DESCRIPTION</w:t>
      </w:r>
    </w:p>
    <w:p w14:paraId="35F1AA36" w14:textId="77777777" w:rsidR="00DD0FA1" w:rsidRDefault="00000000">
      <w:pPr>
        <w:jc w:val="both"/>
      </w:pPr>
      <w:r>
        <w:rPr>
          <w:b/>
        </w:rPr>
        <w:t>Association rule mining</w:t>
      </w:r>
      <w:r>
        <w:t xml:space="preserve"> finds rules of the form A → B in transactional data. </w:t>
      </w:r>
      <w:r>
        <w:rPr>
          <w:b/>
        </w:rPr>
        <w:t>Support</w:t>
      </w:r>
      <w:r>
        <w:t xml:space="preserve"> is the fraction of transactions containing both A and B, </w:t>
      </w:r>
      <w:r>
        <w:rPr>
          <w:b/>
        </w:rPr>
        <w:t>confidence</w:t>
      </w:r>
      <w:r>
        <w:t xml:space="preserve"> = Support(A ∪ B) / Support(A), and </w:t>
      </w:r>
      <w:r>
        <w:rPr>
          <w:b/>
        </w:rPr>
        <w:t>lift</w:t>
      </w:r>
      <w:r>
        <w:t xml:space="preserve"> = Confidence / Support(B), where lift &gt; 1 means A and B occur together more often than by chance. The </w:t>
      </w:r>
      <w:r>
        <w:rPr>
          <w:b/>
        </w:rPr>
        <w:t>Apriori</w:t>
      </w:r>
      <w:r>
        <w:t xml:space="preserve"> algorithm builds larger frequent itemsets only from smaller frequent ones, because every subset of a frequent itemset must also be frequent.</w:t>
      </w:r>
    </w:p>
    <w:p w14:paraId="131BB1A9" w14:textId="77777777" w:rsidR="00DD0FA1" w:rsidRDefault="00000000">
      <w:pPr>
        <w:pStyle w:val="Heading2"/>
      </w:pPr>
      <w:r>
        <w:rPr>
          <w:rFonts w:ascii="Times New Roman" w:eastAsia="Times New Roman" w:hAnsi="Times New Roman" w:cs="Times New Roman"/>
        </w:rPr>
        <w:t>PROCEDURE</w:t>
      </w:r>
    </w:p>
    <w:p w14:paraId="287B6448" w14:textId="77777777" w:rsidR="00DD0FA1" w:rsidRDefault="00000000">
      <w:pPr>
        <w:tabs>
          <w:tab w:val="left" w:pos="720"/>
        </w:tabs>
        <w:spacing w:after="20" w:line="312" w:lineRule="auto"/>
        <w:ind w:left="720" w:hanging="360"/>
        <w:jc w:val="both"/>
      </w:pPr>
      <w:r>
        <w:t>1.</w:t>
      </w:r>
      <w:r>
        <w:tab/>
        <w:t>Install mlxtend and import Pandas, apriori, association_rules and TransactionEncoder.</w:t>
      </w:r>
    </w:p>
    <w:p w14:paraId="20C2E75D" w14:textId="77777777" w:rsidR="00DD0FA1" w:rsidRDefault="00000000">
      <w:pPr>
        <w:tabs>
          <w:tab w:val="left" w:pos="720"/>
        </w:tabs>
        <w:spacing w:after="20" w:line="312" w:lineRule="auto"/>
        <w:ind w:left="720" w:hanging="360"/>
        <w:jc w:val="both"/>
      </w:pPr>
      <w:r>
        <w:t>2.</w:t>
      </w:r>
      <w:r>
        <w:tab/>
        <w:t>Define five transactions containing Milk, Bread, Butter, Diapers and Beer.</w:t>
      </w:r>
    </w:p>
    <w:p w14:paraId="7032A004" w14:textId="77777777" w:rsidR="00DD0FA1" w:rsidRDefault="00000000">
      <w:pPr>
        <w:tabs>
          <w:tab w:val="left" w:pos="720"/>
        </w:tabs>
        <w:spacing w:after="20" w:line="312" w:lineRule="auto"/>
        <w:ind w:left="720" w:hanging="360"/>
        <w:jc w:val="both"/>
      </w:pPr>
      <w:r>
        <w:t>3.</w:t>
      </w:r>
      <w:r>
        <w:tab/>
        <w:t>One-hot encode the transactions with TransactionEncoder into a Boolean DataFrame.</w:t>
      </w:r>
    </w:p>
    <w:p w14:paraId="6131B35C" w14:textId="77777777" w:rsidR="00DD0FA1" w:rsidRDefault="00000000">
      <w:pPr>
        <w:tabs>
          <w:tab w:val="left" w:pos="720"/>
        </w:tabs>
        <w:spacing w:after="20" w:line="312" w:lineRule="auto"/>
        <w:ind w:left="720" w:hanging="360"/>
        <w:jc w:val="both"/>
      </w:pPr>
      <w:r>
        <w:t>4.</w:t>
      </w:r>
      <w:r>
        <w:tab/>
        <w:t>Run apriori() with min_support=0.5 and generate rules with metric="lift", min_threshold=1.0.</w:t>
      </w:r>
    </w:p>
    <w:p w14:paraId="4ABABEA4" w14:textId="77777777" w:rsidR="00DD0FA1" w:rsidRDefault="00000000">
      <w:pPr>
        <w:tabs>
          <w:tab w:val="left" w:pos="720"/>
        </w:tabs>
        <w:spacing w:after="20" w:line="312" w:lineRule="auto"/>
        <w:ind w:left="720" w:hanging="360"/>
        <w:jc w:val="both"/>
      </w:pPr>
      <w:r>
        <w:t>5.</w:t>
      </w:r>
      <w:r>
        <w:tab/>
        <w:t>Display antecedents, consequents, support, confidence and lift.</w:t>
      </w:r>
    </w:p>
    <w:p w14:paraId="79307AD5" w14:textId="77777777" w:rsidR="00DD0FA1" w:rsidRDefault="00000000">
      <w:pPr>
        <w:tabs>
          <w:tab w:val="left" w:pos="720"/>
        </w:tabs>
        <w:spacing w:after="20" w:line="312" w:lineRule="auto"/>
        <w:ind w:left="720" w:hanging="360"/>
        <w:jc w:val="both"/>
      </w:pPr>
      <w:r>
        <w:t>6.</w:t>
      </w:r>
      <w:r>
        <w:tab/>
        <w:t>Repeat with min_support=0.3 and min_threshold=1.5.</w:t>
      </w:r>
    </w:p>
    <w:p w14:paraId="53E534BD" w14:textId="77777777" w:rsidR="00DD0FA1" w:rsidRDefault="00000000">
      <w:pPr>
        <w:pStyle w:val="Heading2"/>
      </w:pPr>
      <w:r>
        <w:rPr>
          <w:rFonts w:ascii="Times New Roman" w:eastAsia="Times New Roman" w:hAnsi="Times New Roman" w:cs="Times New Roman"/>
        </w:rPr>
        <w:lastRenderedPageBreak/>
        <w:t>CODE</w:t>
      </w:r>
    </w:p>
    <w:p w14:paraId="1B251E24" w14:textId="77777777" w:rsidR="00DD0FA1" w:rsidRDefault="00000000">
      <w:pPr>
        <w:keepNext/>
        <w:spacing w:before="160" w:after="40" w:line="276" w:lineRule="auto"/>
      </w:pPr>
      <w:r>
        <w:rPr>
          <w:b/>
        </w:rPr>
        <w:t>Association Mining.ipynb</w:t>
      </w:r>
    </w:p>
    <w:p w14:paraId="7A01F8A2" w14:textId="77777777" w:rsidR="00DD0FA1" w:rsidRDefault="00000000">
      <w:pPr>
        <w:keepNext/>
        <w:spacing w:before="80" w:after="0" w:line="240" w:lineRule="auto"/>
      </w:pPr>
      <w:r>
        <w:rPr>
          <w:b/>
          <w:sz w:val="22"/>
        </w:rPr>
        <w:t>In [2]:</w:t>
      </w:r>
    </w:p>
    <w:p w14:paraId="38AC497A" w14:textId="77777777" w:rsidR="00DD0FA1" w:rsidRDefault="00000000">
      <w:pPr>
        <w:pStyle w:val="CodeBlock"/>
        <w:keepNext/>
        <w:spacing w:after="120"/>
      </w:pPr>
      <w:r>
        <w:t>pip install mlxtend</w:t>
      </w:r>
    </w:p>
    <w:p w14:paraId="448B9314" w14:textId="77777777" w:rsidR="00DD0FA1" w:rsidRDefault="00000000">
      <w:pPr>
        <w:keepNext/>
        <w:spacing w:before="80" w:after="0" w:line="240" w:lineRule="auto"/>
      </w:pPr>
      <w:r>
        <w:rPr>
          <w:b/>
          <w:sz w:val="22"/>
        </w:rPr>
        <w:t>In [1]:</w:t>
      </w:r>
    </w:p>
    <w:p w14:paraId="3996443A" w14:textId="77777777" w:rsidR="00DD0FA1" w:rsidRDefault="00000000">
      <w:pPr>
        <w:pStyle w:val="CodeBlock"/>
        <w:keepNext/>
      </w:pPr>
      <w:r>
        <w:t>import pandas as pd</w:t>
      </w:r>
    </w:p>
    <w:p w14:paraId="54C4365E" w14:textId="77777777" w:rsidR="00DD0FA1" w:rsidRDefault="00000000">
      <w:pPr>
        <w:pStyle w:val="CodeBlock"/>
        <w:keepNext/>
      </w:pPr>
      <w:r>
        <w:t>from mlxtend.frequent_patterns import apriori, association_rules</w:t>
      </w:r>
    </w:p>
    <w:p w14:paraId="06669110" w14:textId="77777777" w:rsidR="00DD0FA1" w:rsidRDefault="00000000">
      <w:pPr>
        <w:pStyle w:val="CodeBlock"/>
        <w:spacing w:after="120"/>
      </w:pPr>
      <w:r>
        <w:t>from mlxtend.preprocessing import TransactionEncoder</w:t>
      </w:r>
    </w:p>
    <w:p w14:paraId="27D7CF48" w14:textId="77777777" w:rsidR="00DD0FA1" w:rsidRDefault="00000000">
      <w:pPr>
        <w:keepNext/>
        <w:spacing w:before="80" w:after="0" w:line="240" w:lineRule="auto"/>
      </w:pPr>
      <w:r>
        <w:rPr>
          <w:b/>
          <w:sz w:val="22"/>
        </w:rPr>
        <w:t>In [2]:</w:t>
      </w:r>
    </w:p>
    <w:p w14:paraId="1D37C70A" w14:textId="77777777" w:rsidR="00DD0FA1" w:rsidRDefault="00000000">
      <w:pPr>
        <w:pStyle w:val="CodeBlock"/>
        <w:keepNext/>
      </w:pPr>
      <w:r>
        <w:t>#1. Define sample transactional dataset</w:t>
      </w:r>
    </w:p>
    <w:p w14:paraId="7FDB81DA" w14:textId="77777777" w:rsidR="00DD0FA1" w:rsidRDefault="00000000">
      <w:pPr>
        <w:pStyle w:val="CodeBlock"/>
      </w:pPr>
      <w:r>
        <w:t>dataset = [</w:t>
      </w:r>
    </w:p>
    <w:p w14:paraId="23118361" w14:textId="77777777" w:rsidR="00DD0FA1" w:rsidRDefault="00000000">
      <w:pPr>
        <w:pStyle w:val="CodeBlock"/>
      </w:pPr>
      <w:r>
        <w:t>["Milk", "Bread", "Butter"],</w:t>
      </w:r>
    </w:p>
    <w:p w14:paraId="71E9EB63" w14:textId="77777777" w:rsidR="00DD0FA1" w:rsidRDefault="00000000">
      <w:pPr>
        <w:pStyle w:val="CodeBlock"/>
      </w:pPr>
      <w:r>
        <w:t>["Bread", "Butter"],</w:t>
      </w:r>
    </w:p>
    <w:p w14:paraId="35F83C49" w14:textId="77777777" w:rsidR="00DD0FA1" w:rsidRDefault="00000000">
      <w:pPr>
        <w:pStyle w:val="CodeBlock"/>
      </w:pPr>
      <w:r>
        <w:t>["Milk", "Bread"],</w:t>
      </w:r>
    </w:p>
    <w:p w14:paraId="0F2D9829" w14:textId="77777777" w:rsidR="00DD0FA1" w:rsidRDefault="00000000">
      <w:pPr>
        <w:pStyle w:val="CodeBlock"/>
      </w:pPr>
      <w:r>
        <w:t>["Milk", "Diapers", "Beer"],</w:t>
      </w:r>
    </w:p>
    <w:p w14:paraId="633315FD" w14:textId="77777777" w:rsidR="00DD0FA1" w:rsidRDefault="00000000">
      <w:pPr>
        <w:pStyle w:val="CodeBlock"/>
      </w:pPr>
      <w:r>
        <w:t>["Milk", "Bread", "Butter", "Diapers", "Beer"],</w:t>
      </w:r>
    </w:p>
    <w:p w14:paraId="39DF747C" w14:textId="77777777" w:rsidR="00DD0FA1" w:rsidRDefault="00000000">
      <w:pPr>
        <w:pStyle w:val="CodeBlock"/>
        <w:spacing w:after="120"/>
      </w:pPr>
      <w:r>
        <w:t>]</w:t>
      </w:r>
    </w:p>
    <w:p w14:paraId="4C849043" w14:textId="77777777" w:rsidR="00DD0FA1" w:rsidRDefault="00000000">
      <w:pPr>
        <w:keepNext/>
        <w:spacing w:before="80" w:after="0" w:line="240" w:lineRule="auto"/>
      </w:pPr>
      <w:r>
        <w:rPr>
          <w:b/>
          <w:sz w:val="22"/>
        </w:rPr>
        <w:t>In [3]:</w:t>
      </w:r>
    </w:p>
    <w:p w14:paraId="149F44AB" w14:textId="77777777" w:rsidR="00DD0FA1" w:rsidRDefault="00000000">
      <w:pPr>
        <w:pStyle w:val="CodeBlock"/>
        <w:keepNext/>
      </w:pPr>
      <w:r>
        <w:t>#2. One-hot encode the transactional data</w:t>
      </w:r>
    </w:p>
    <w:p w14:paraId="3D19FDEE" w14:textId="77777777" w:rsidR="00DD0FA1" w:rsidRDefault="00000000">
      <w:pPr>
        <w:pStyle w:val="CodeBlock"/>
        <w:keepNext/>
      </w:pPr>
      <w:r>
        <w:t>encoder = TransactionEncoder()</w:t>
      </w:r>
    </w:p>
    <w:p w14:paraId="292F7AF0" w14:textId="77777777" w:rsidR="00DD0FA1" w:rsidRDefault="00000000">
      <w:pPr>
        <w:pStyle w:val="CodeBlock"/>
        <w:keepNext/>
      </w:pPr>
      <w:r>
        <w:t>encoded_array =  encoder.fit(dataset).transform(dataset)</w:t>
      </w:r>
    </w:p>
    <w:p w14:paraId="1D8C1D1C" w14:textId="77777777" w:rsidR="00DD0FA1" w:rsidRDefault="00000000">
      <w:pPr>
        <w:pStyle w:val="CodeBlock"/>
        <w:spacing w:after="120"/>
      </w:pPr>
      <w:r>
        <w:t>df = pd.DataFrame(encoded_array, columns=encoder.columns_)</w:t>
      </w:r>
    </w:p>
    <w:p w14:paraId="23457F6F" w14:textId="77777777" w:rsidR="00DD0FA1" w:rsidRDefault="00000000">
      <w:pPr>
        <w:keepNext/>
        <w:spacing w:before="80" w:after="0" w:line="240" w:lineRule="auto"/>
      </w:pPr>
      <w:r>
        <w:rPr>
          <w:b/>
          <w:sz w:val="22"/>
        </w:rPr>
        <w:t>In [4]:</w:t>
      </w:r>
    </w:p>
    <w:p w14:paraId="3C368B02" w14:textId="77777777" w:rsidR="00DD0FA1" w:rsidRDefault="00000000">
      <w:pPr>
        <w:pStyle w:val="CodeBlock"/>
        <w:keepNext/>
      </w:pPr>
      <w:r>
        <w:t>#3. Find frequent itemsets using Apriori Algorithm</w:t>
      </w:r>
    </w:p>
    <w:p w14:paraId="137FA2B9" w14:textId="77777777" w:rsidR="00DD0FA1" w:rsidRDefault="00000000">
      <w:pPr>
        <w:pStyle w:val="CodeBlock"/>
        <w:keepNext/>
      </w:pPr>
      <w:r>
        <w:t>#min_support = 0.5 means items must appear in at least 50% of transactions</w:t>
      </w:r>
    </w:p>
    <w:p w14:paraId="22924244" w14:textId="77777777" w:rsidR="00DD0FA1" w:rsidRDefault="00000000">
      <w:pPr>
        <w:pStyle w:val="CodeBlock"/>
        <w:spacing w:after="120"/>
      </w:pPr>
      <w:r>
        <w:t>frequent_itemsets = apriori(df, min_support=0.5, use_colnames=True)</w:t>
      </w:r>
    </w:p>
    <w:p w14:paraId="6004E0E0" w14:textId="77777777" w:rsidR="00DD0FA1" w:rsidRDefault="00000000">
      <w:pPr>
        <w:keepNext/>
        <w:spacing w:before="80" w:after="0" w:line="240" w:lineRule="auto"/>
      </w:pPr>
      <w:r>
        <w:rPr>
          <w:b/>
          <w:sz w:val="22"/>
        </w:rPr>
        <w:t>In [5]:</w:t>
      </w:r>
    </w:p>
    <w:p w14:paraId="3633D7BA" w14:textId="77777777" w:rsidR="00DD0FA1" w:rsidRDefault="00000000">
      <w:pPr>
        <w:pStyle w:val="CodeBlock"/>
        <w:keepNext/>
      </w:pPr>
      <w:r>
        <w:t>#4. Generate association rules</w:t>
      </w:r>
    </w:p>
    <w:p w14:paraId="7DE7D90D" w14:textId="77777777" w:rsidR="00DD0FA1" w:rsidRDefault="00000000">
      <w:pPr>
        <w:pStyle w:val="CodeBlock"/>
        <w:keepNext/>
      </w:pPr>
      <w:r>
        <w:t>#min_threshold 1.0 means we only keep rules where Lift &gt;= 1</w:t>
      </w:r>
    </w:p>
    <w:p w14:paraId="427EC9CC" w14:textId="77777777" w:rsidR="00DD0FA1" w:rsidRDefault="00000000">
      <w:pPr>
        <w:pStyle w:val="CodeBlock"/>
        <w:spacing w:after="120"/>
      </w:pPr>
      <w:r>
        <w:t>rules = association_rules(frequent_itemsets, metric="lift", min_threshold=1.0)</w:t>
      </w:r>
    </w:p>
    <w:p w14:paraId="15107D8A" w14:textId="77777777" w:rsidR="00DD0FA1" w:rsidRDefault="00000000">
      <w:pPr>
        <w:keepNext/>
        <w:spacing w:before="80" w:after="0" w:line="240" w:lineRule="auto"/>
      </w:pPr>
      <w:r>
        <w:rPr>
          <w:b/>
          <w:sz w:val="22"/>
        </w:rPr>
        <w:t>In [6]:</w:t>
      </w:r>
    </w:p>
    <w:p w14:paraId="34ACD639" w14:textId="77777777" w:rsidR="00DD0FA1" w:rsidRDefault="00000000">
      <w:pPr>
        <w:pStyle w:val="CodeBlock"/>
        <w:keepNext/>
      </w:pPr>
      <w:r>
        <w:t>#5. Clean up and display results</w:t>
      </w:r>
    </w:p>
    <w:p w14:paraId="65A3204C" w14:textId="77777777" w:rsidR="00DD0FA1" w:rsidRDefault="00000000">
      <w:pPr>
        <w:pStyle w:val="CodeBlock"/>
      </w:pPr>
      <w:r>
        <w:t>output_columns = [</w:t>
      </w:r>
    </w:p>
    <w:p w14:paraId="3E1AEA69" w14:textId="77777777" w:rsidR="00DD0FA1" w:rsidRDefault="00000000">
      <w:pPr>
        <w:pStyle w:val="CodeBlock"/>
      </w:pPr>
      <w:r>
        <w:t xml:space="preserve">    "antecedents",</w:t>
      </w:r>
    </w:p>
    <w:p w14:paraId="299FA014" w14:textId="77777777" w:rsidR="00DD0FA1" w:rsidRDefault="00000000">
      <w:pPr>
        <w:pStyle w:val="CodeBlock"/>
      </w:pPr>
      <w:r>
        <w:t xml:space="preserve">    "consequents",</w:t>
      </w:r>
    </w:p>
    <w:p w14:paraId="6BCCE240" w14:textId="77777777" w:rsidR="00DD0FA1" w:rsidRDefault="00000000">
      <w:pPr>
        <w:pStyle w:val="CodeBlock"/>
      </w:pPr>
      <w:r>
        <w:t xml:space="preserve">    "support",</w:t>
      </w:r>
    </w:p>
    <w:p w14:paraId="2E1099ED" w14:textId="77777777" w:rsidR="00DD0FA1" w:rsidRDefault="00000000">
      <w:pPr>
        <w:pStyle w:val="CodeBlock"/>
      </w:pPr>
      <w:r>
        <w:t xml:space="preserve">    "confidence",</w:t>
      </w:r>
    </w:p>
    <w:p w14:paraId="4DEDE97F" w14:textId="77777777" w:rsidR="00DD0FA1" w:rsidRDefault="00000000">
      <w:pPr>
        <w:pStyle w:val="CodeBlock"/>
      </w:pPr>
      <w:r>
        <w:t xml:space="preserve">    "lift",</w:t>
      </w:r>
    </w:p>
    <w:p w14:paraId="3B238328" w14:textId="77777777" w:rsidR="00DD0FA1" w:rsidRDefault="00000000">
      <w:pPr>
        <w:pStyle w:val="CodeBlock"/>
      </w:pPr>
      <w:r>
        <w:t>]</w:t>
      </w:r>
    </w:p>
    <w:p w14:paraId="5C6B5D16" w14:textId="77777777" w:rsidR="00DD0FA1" w:rsidRDefault="00000000">
      <w:pPr>
        <w:pStyle w:val="CodeBlock"/>
        <w:spacing w:after="120"/>
      </w:pPr>
      <w:r>
        <w:t>print(rules[output_columns].to_string())</w:t>
      </w:r>
    </w:p>
    <w:p w14:paraId="1DDF00BE" w14:textId="77777777" w:rsidR="00DD0FA1" w:rsidRDefault="00000000">
      <w:pPr>
        <w:keepNext/>
        <w:spacing w:before="80" w:after="0" w:line="240" w:lineRule="auto"/>
      </w:pPr>
      <w:r>
        <w:rPr>
          <w:b/>
          <w:sz w:val="22"/>
        </w:rPr>
        <w:t>In [42]:</w:t>
      </w:r>
    </w:p>
    <w:p w14:paraId="0F2C3425" w14:textId="77777777" w:rsidR="00DD0FA1" w:rsidRDefault="00000000">
      <w:pPr>
        <w:pStyle w:val="CodeBlock"/>
        <w:keepNext/>
      </w:pPr>
      <w:r>
        <w:t>#3. Find frequent itemsets using Apriori Algorithm</w:t>
      </w:r>
    </w:p>
    <w:p w14:paraId="2DD92EFB" w14:textId="77777777" w:rsidR="00DD0FA1" w:rsidRDefault="00000000">
      <w:pPr>
        <w:pStyle w:val="CodeBlock"/>
        <w:keepNext/>
      </w:pPr>
      <w:r>
        <w:t>#min_support = 0.5 means items must appear in at least 50% of transactions</w:t>
      </w:r>
    </w:p>
    <w:p w14:paraId="7FEC2E38" w14:textId="77777777" w:rsidR="00DD0FA1" w:rsidRDefault="00000000">
      <w:pPr>
        <w:pStyle w:val="CodeBlock"/>
        <w:spacing w:after="120"/>
      </w:pPr>
      <w:r>
        <w:t>frequent_itemsets = apriori(df, min_support=0.3, use_colnames=True)</w:t>
      </w:r>
    </w:p>
    <w:p w14:paraId="22B60EC9" w14:textId="77777777" w:rsidR="00DD0FA1" w:rsidRDefault="00000000">
      <w:pPr>
        <w:keepNext/>
        <w:spacing w:before="80" w:after="0" w:line="240" w:lineRule="auto"/>
      </w:pPr>
      <w:r>
        <w:rPr>
          <w:b/>
          <w:sz w:val="22"/>
        </w:rPr>
        <w:t>In [43]:</w:t>
      </w:r>
    </w:p>
    <w:p w14:paraId="3D61F2FC" w14:textId="77777777" w:rsidR="00DD0FA1" w:rsidRDefault="00000000">
      <w:pPr>
        <w:pStyle w:val="CodeBlock"/>
        <w:keepNext/>
      </w:pPr>
      <w:r>
        <w:t>#4. Generate association rules</w:t>
      </w:r>
    </w:p>
    <w:p w14:paraId="71B38FB3" w14:textId="77777777" w:rsidR="00DD0FA1" w:rsidRDefault="00000000">
      <w:pPr>
        <w:pStyle w:val="CodeBlock"/>
        <w:keepNext/>
      </w:pPr>
      <w:r>
        <w:t>#min_threshold 1.0 means we only keep rules where Lift &gt;= 1</w:t>
      </w:r>
    </w:p>
    <w:p w14:paraId="109CC449" w14:textId="77777777" w:rsidR="00DD0FA1" w:rsidRDefault="00000000">
      <w:pPr>
        <w:pStyle w:val="CodeBlock"/>
        <w:spacing w:after="120"/>
      </w:pPr>
      <w:r>
        <w:t>rules = association_rules(frequent_itemsets, metric="lift", min_threshold=1.5)</w:t>
      </w:r>
    </w:p>
    <w:p w14:paraId="6922DA8A" w14:textId="77777777" w:rsidR="00DD0FA1" w:rsidRDefault="00000000">
      <w:pPr>
        <w:keepNext/>
        <w:spacing w:before="80" w:after="0" w:line="240" w:lineRule="auto"/>
      </w:pPr>
      <w:r>
        <w:rPr>
          <w:b/>
          <w:sz w:val="22"/>
        </w:rPr>
        <w:t>In [44]:</w:t>
      </w:r>
    </w:p>
    <w:p w14:paraId="7926DEE9" w14:textId="77777777" w:rsidR="00DD0FA1" w:rsidRDefault="00000000">
      <w:pPr>
        <w:pStyle w:val="CodeBlock"/>
        <w:keepNext/>
      </w:pPr>
      <w:r>
        <w:t>#5. Clean up and display results</w:t>
      </w:r>
    </w:p>
    <w:p w14:paraId="6342775F" w14:textId="77777777" w:rsidR="00DD0FA1" w:rsidRDefault="00000000">
      <w:pPr>
        <w:pStyle w:val="CodeBlock"/>
      </w:pPr>
      <w:r>
        <w:t>output_columns = [</w:t>
      </w:r>
    </w:p>
    <w:p w14:paraId="07EA528E" w14:textId="77777777" w:rsidR="00DD0FA1" w:rsidRDefault="00000000">
      <w:pPr>
        <w:pStyle w:val="CodeBlock"/>
      </w:pPr>
      <w:r>
        <w:t xml:space="preserve">    "antecedents",</w:t>
      </w:r>
    </w:p>
    <w:p w14:paraId="436DB94C" w14:textId="77777777" w:rsidR="00DD0FA1" w:rsidRDefault="00000000">
      <w:pPr>
        <w:pStyle w:val="CodeBlock"/>
      </w:pPr>
      <w:r>
        <w:lastRenderedPageBreak/>
        <w:t xml:space="preserve">    "consequents",</w:t>
      </w:r>
    </w:p>
    <w:p w14:paraId="636A7CC9" w14:textId="77777777" w:rsidR="00DD0FA1" w:rsidRDefault="00000000">
      <w:pPr>
        <w:pStyle w:val="CodeBlock"/>
      </w:pPr>
      <w:r>
        <w:t xml:space="preserve">    "support",</w:t>
      </w:r>
    </w:p>
    <w:p w14:paraId="0742259B" w14:textId="77777777" w:rsidR="00DD0FA1" w:rsidRDefault="00000000">
      <w:pPr>
        <w:pStyle w:val="CodeBlock"/>
      </w:pPr>
      <w:r>
        <w:t xml:space="preserve">    "confidence",</w:t>
      </w:r>
    </w:p>
    <w:p w14:paraId="0FA96515" w14:textId="77777777" w:rsidR="00DD0FA1" w:rsidRDefault="00000000">
      <w:pPr>
        <w:pStyle w:val="CodeBlock"/>
      </w:pPr>
      <w:r>
        <w:t xml:space="preserve">    "lift",</w:t>
      </w:r>
    </w:p>
    <w:p w14:paraId="70978BD3" w14:textId="77777777" w:rsidR="00DD0FA1" w:rsidRDefault="00000000">
      <w:pPr>
        <w:pStyle w:val="CodeBlock"/>
      </w:pPr>
      <w:r>
        <w:t>]</w:t>
      </w:r>
    </w:p>
    <w:p w14:paraId="00DC1C83" w14:textId="77777777" w:rsidR="00DD0FA1" w:rsidRDefault="00000000">
      <w:pPr>
        <w:pStyle w:val="CodeBlock"/>
        <w:spacing w:after="120"/>
      </w:pPr>
      <w:r>
        <w:t>print(rules[output_columns].to_string())</w:t>
      </w:r>
    </w:p>
    <w:p w14:paraId="173E6EA3" w14:textId="77777777" w:rsidR="00DD0FA1" w:rsidRDefault="00000000">
      <w:pPr>
        <w:pStyle w:val="Heading2"/>
      </w:pPr>
      <w:r>
        <w:rPr>
          <w:rFonts w:ascii="Times New Roman" w:eastAsia="Times New Roman" w:hAnsi="Times New Roman" w:cs="Times New Roman"/>
        </w:rPr>
        <w:t>OUTPUT</w:t>
      </w:r>
    </w:p>
    <w:p w14:paraId="51271AAA" w14:textId="77777777" w:rsidR="00DD0FA1" w:rsidRDefault="00000000">
      <w:pPr>
        <w:keepNext/>
        <w:spacing w:before="120" w:after="0" w:line="240" w:lineRule="auto"/>
        <w:jc w:val="center"/>
      </w:pPr>
      <w:r>
        <w:rPr>
          <w:noProof/>
        </w:rPr>
        <w:drawing>
          <wp:inline distT="0" distB="0" distL="0" distR="0" wp14:anchorId="674D7D1C" wp14:editId="22C588B8">
            <wp:extent cx="4471964" cy="118419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fe74670_0_grp0.png"/>
                    <pic:cNvPicPr/>
                  </pic:nvPicPr>
                  <pic:blipFill>
                    <a:blip r:embed="rId50"/>
                    <a:stretch>
                      <a:fillRect/>
                    </a:stretch>
                  </pic:blipFill>
                  <pic:spPr>
                    <a:xfrm>
                      <a:off x="0" y="0"/>
                      <a:ext cx="4471964" cy="1184193"/>
                    </a:xfrm>
                    <a:prstGeom prst="rect">
                      <a:avLst/>
                    </a:prstGeom>
                  </pic:spPr>
                </pic:pic>
              </a:graphicData>
            </a:graphic>
          </wp:inline>
        </w:drawing>
      </w:r>
    </w:p>
    <w:p w14:paraId="6436BA9E" w14:textId="77777777" w:rsidR="00DD0FA1" w:rsidRDefault="00000000">
      <w:pPr>
        <w:pStyle w:val="FigureCaption"/>
      </w:pPr>
      <w:r>
        <w:t>JUPYTER NOTEBOOK OUTPUT – IN [6], [44]</w:t>
      </w:r>
    </w:p>
    <w:p w14:paraId="22A2333D" w14:textId="77777777" w:rsidR="00DD0FA1" w:rsidRDefault="00000000">
      <w:pPr>
        <w:pStyle w:val="Heading2"/>
      </w:pPr>
      <w:r>
        <w:rPr>
          <w:rFonts w:ascii="Times New Roman" w:eastAsia="Times New Roman" w:hAnsi="Times New Roman" w:cs="Times New Roman"/>
        </w:rPr>
        <w:t>RESULT</w:t>
      </w:r>
    </w:p>
    <w:p w14:paraId="43947DF5" w14:textId="77777777" w:rsidR="00DD0FA1" w:rsidRDefault="00000000">
      <w:pPr>
        <w:jc w:val="both"/>
      </w:pPr>
      <w:r>
        <w:t>With support 0.5, two rules between Bread and Butter were found (lift 1.25). Lowering the support to 0.3 and raising the lift threshold to 1.5 revealed six strong rules linking Beer and Diapers, each with confidence 1.0 and lift 2.5.</w:t>
      </w:r>
    </w:p>
    <w:p w14:paraId="32B0EED4" w14:textId="77777777" w:rsidR="00DD0FA1" w:rsidRDefault="00000000">
      <w:pPr>
        <w:pStyle w:val="Heading2"/>
      </w:pPr>
      <w:r>
        <w:rPr>
          <w:rFonts w:ascii="Times New Roman" w:eastAsia="Times New Roman" w:hAnsi="Times New Roman" w:cs="Times New Roman"/>
        </w:rPr>
        <w:t>CONCLUSION</w:t>
      </w:r>
    </w:p>
    <w:p w14:paraId="48C71827" w14:textId="77777777" w:rsidR="00DD0FA1" w:rsidRDefault="00000000">
      <w:pPr>
        <w:jc w:val="both"/>
      </w:pPr>
      <w:r>
        <w:t>The Apriori algorithm successfully extracted frequent itemsets and association rules from the transactions. The thresholds for support and lift control how many rules are produced and how strong they are; rules with high lift such as Beer → Diapers indicate items that are bought together far more often than by chance.</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4FFA84CC" w14:textId="77777777">
        <w:tc>
          <w:tcPr>
            <w:tcW w:w="2260" w:type="dxa"/>
            <w:shd w:val="clear" w:color="auto" w:fill="E7E6E6"/>
          </w:tcPr>
          <w:p w14:paraId="18F6618B" w14:textId="77777777" w:rsidR="00DD0FA1" w:rsidRDefault="00000000">
            <w:pPr>
              <w:spacing w:after="0"/>
            </w:pPr>
            <w:r>
              <w:rPr>
                <w:b/>
              </w:rPr>
              <w:lastRenderedPageBreak/>
              <w:t>Exp. No: 6</w:t>
            </w:r>
          </w:p>
        </w:tc>
        <w:tc>
          <w:tcPr>
            <w:tcW w:w="7315" w:type="dxa"/>
            <w:vMerge w:val="restart"/>
            <w:shd w:val="clear" w:color="auto" w:fill="E7E6E6"/>
          </w:tcPr>
          <w:p w14:paraId="3F08CF03" w14:textId="77777777" w:rsidR="00DD0FA1" w:rsidRDefault="00000000">
            <w:pPr>
              <w:pStyle w:val="Heading1"/>
              <w:jc w:val="center"/>
            </w:pPr>
            <w:bookmarkStart w:id="10" w:name="exp6"/>
            <w:r>
              <w:rPr>
                <w:rFonts w:ascii="Times New Roman" w:eastAsia="Times New Roman" w:hAnsi="Times New Roman" w:cs="Times New Roman"/>
              </w:rPr>
              <w:t>The study of Reinforcement Learning Techniques</w:t>
            </w:r>
            <w:bookmarkEnd w:id="10"/>
          </w:p>
        </w:tc>
      </w:tr>
      <w:tr w:rsidR="00DD0FA1" w14:paraId="098E086F" w14:textId="77777777">
        <w:tc>
          <w:tcPr>
            <w:tcW w:w="2260" w:type="dxa"/>
            <w:shd w:val="clear" w:color="auto" w:fill="E7E6E6"/>
          </w:tcPr>
          <w:p w14:paraId="58C576BA" w14:textId="77777777" w:rsidR="00DD0FA1" w:rsidRDefault="00000000">
            <w:pPr>
              <w:spacing w:after="0"/>
            </w:pPr>
            <w:r>
              <w:rPr>
                <w:b/>
              </w:rPr>
              <w:t>Date: 08-09-2026</w:t>
            </w:r>
          </w:p>
        </w:tc>
        <w:tc>
          <w:tcPr>
            <w:tcW w:w="7315" w:type="dxa"/>
            <w:vMerge/>
            <w:shd w:val="clear" w:color="auto" w:fill="E7E6E6"/>
          </w:tcPr>
          <w:p w14:paraId="2A6897A3" w14:textId="77777777" w:rsidR="00DD0FA1" w:rsidRDefault="00DD0FA1"/>
        </w:tc>
      </w:tr>
    </w:tbl>
    <w:p w14:paraId="28E630FD" w14:textId="77777777" w:rsidR="00DD0FA1" w:rsidRDefault="00DD0FA1">
      <w:pPr>
        <w:spacing w:after="0" w:line="240" w:lineRule="auto"/>
      </w:pPr>
    </w:p>
    <w:p w14:paraId="21F22943" w14:textId="77777777" w:rsidR="00DD0FA1" w:rsidRDefault="00000000">
      <w:pPr>
        <w:pStyle w:val="Heading2"/>
      </w:pPr>
      <w:r>
        <w:rPr>
          <w:rFonts w:ascii="Times New Roman" w:eastAsia="Times New Roman" w:hAnsi="Times New Roman" w:cs="Times New Roman"/>
        </w:rPr>
        <w:t>AIM:</w:t>
      </w:r>
    </w:p>
    <w:p w14:paraId="6225B087" w14:textId="77777777" w:rsidR="00DD0FA1" w:rsidRDefault="00000000">
      <w:pPr>
        <w:jc w:val="both"/>
      </w:pPr>
      <w:r>
        <w:t>To study reinforcement learning by implementing a Q-learning agent that learns to reach the goal in the FrozenLake environment of Gymnasium.</w:t>
      </w:r>
    </w:p>
    <w:p w14:paraId="5AF205EE" w14:textId="77777777" w:rsidR="00DD0FA1" w:rsidRDefault="00000000">
      <w:pPr>
        <w:pStyle w:val="Heading2"/>
      </w:pPr>
      <w:r>
        <w:rPr>
          <w:rFonts w:ascii="Times New Roman" w:eastAsia="Times New Roman" w:hAnsi="Times New Roman" w:cs="Times New Roman"/>
        </w:rPr>
        <w:t>OBJECTIVE</w:t>
      </w:r>
    </w:p>
    <w:p w14:paraId="11DA61F7" w14:textId="77777777" w:rsidR="00DD0FA1" w:rsidRDefault="00000000">
      <w:pPr>
        <w:tabs>
          <w:tab w:val="left" w:pos="720"/>
        </w:tabs>
        <w:spacing w:after="20" w:line="312" w:lineRule="auto"/>
        <w:ind w:left="720" w:hanging="360"/>
        <w:jc w:val="both"/>
      </w:pPr>
      <w:r>
        <w:t>1.</w:t>
      </w:r>
      <w:r>
        <w:tab/>
        <w:t>To understand the agent–environment interaction loop of reinforcement learning.</w:t>
      </w:r>
    </w:p>
    <w:p w14:paraId="01ED06CB" w14:textId="77777777" w:rsidR="00DD0FA1" w:rsidRDefault="00000000">
      <w:pPr>
        <w:tabs>
          <w:tab w:val="left" w:pos="720"/>
        </w:tabs>
        <w:spacing w:after="20" w:line="312" w:lineRule="auto"/>
        <w:ind w:left="720" w:hanging="360"/>
        <w:jc w:val="both"/>
      </w:pPr>
      <w:r>
        <w:t>2.</w:t>
      </w:r>
      <w:r>
        <w:tab/>
        <w:t>To implement Q-learning with an epsilon-greedy policy and exponential epsilon decay.</w:t>
      </w:r>
    </w:p>
    <w:p w14:paraId="7D2A46D9" w14:textId="77777777" w:rsidR="00DD0FA1" w:rsidRDefault="00000000">
      <w:pPr>
        <w:tabs>
          <w:tab w:val="left" w:pos="720"/>
        </w:tabs>
        <w:spacing w:after="20" w:line="312" w:lineRule="auto"/>
        <w:ind w:left="720" w:hanging="360"/>
        <w:jc w:val="both"/>
      </w:pPr>
      <w:r>
        <w:t>3.</w:t>
      </w:r>
      <w:r>
        <w:tab/>
        <w:t>To train the agent for 20,000 episodes and monitor the win rate.</w:t>
      </w:r>
    </w:p>
    <w:p w14:paraId="59ED005F" w14:textId="77777777" w:rsidR="00DD0FA1" w:rsidRDefault="00000000">
      <w:pPr>
        <w:tabs>
          <w:tab w:val="left" w:pos="720"/>
        </w:tabs>
        <w:spacing w:after="20" w:line="312" w:lineRule="auto"/>
        <w:ind w:left="720" w:hanging="360"/>
        <w:jc w:val="both"/>
      </w:pPr>
      <w:r>
        <w:t>4.</w:t>
      </w:r>
      <w:r>
        <w:tab/>
        <w:t>To visualise the rewards, the rolling win rate and the learned policy.</w:t>
      </w:r>
    </w:p>
    <w:p w14:paraId="743431EC" w14:textId="77777777" w:rsidR="00DD0FA1" w:rsidRDefault="00000000">
      <w:pPr>
        <w:pStyle w:val="Heading2"/>
      </w:pPr>
      <w:r>
        <w:rPr>
          <w:rFonts w:ascii="Times New Roman" w:eastAsia="Times New Roman" w:hAnsi="Times New Roman" w:cs="Times New Roman"/>
        </w:rPr>
        <w:t>SOFTWARE REQUIREMENTS</w:t>
      </w:r>
    </w:p>
    <w:p w14:paraId="116C1CC7" w14:textId="77777777" w:rsidR="00DD0FA1" w:rsidRDefault="00000000">
      <w:pPr>
        <w:pStyle w:val="ListBullet"/>
        <w:spacing w:after="20" w:line="312" w:lineRule="auto"/>
        <w:ind w:left="720"/>
      </w:pPr>
      <w:r>
        <w:t>Windows 10/11</w:t>
      </w:r>
    </w:p>
    <w:p w14:paraId="7B98C373" w14:textId="77777777" w:rsidR="00DD0FA1" w:rsidRDefault="00000000">
      <w:pPr>
        <w:pStyle w:val="ListBullet"/>
        <w:spacing w:after="20" w:line="312" w:lineRule="auto"/>
        <w:ind w:left="720"/>
      </w:pPr>
      <w:r>
        <w:t>Anaconda Distribution (Python 3), Jupyter Notebook</w:t>
      </w:r>
    </w:p>
    <w:p w14:paraId="2E8F05B8" w14:textId="77777777" w:rsidR="00DD0FA1" w:rsidRDefault="00000000">
      <w:pPr>
        <w:pStyle w:val="ListBullet"/>
        <w:spacing w:after="20" w:line="312" w:lineRule="auto"/>
        <w:ind w:left="720"/>
      </w:pPr>
      <w:r>
        <w:t>Gymnasium 1.3.0, pygame 2.6.1, NumPy, Matplotlib</w:t>
      </w:r>
    </w:p>
    <w:p w14:paraId="3FDB2FE5" w14:textId="77777777" w:rsidR="00DD0FA1" w:rsidRDefault="00000000">
      <w:pPr>
        <w:pStyle w:val="Heading2"/>
      </w:pPr>
      <w:r>
        <w:rPr>
          <w:rFonts w:ascii="Times New Roman" w:eastAsia="Times New Roman" w:hAnsi="Times New Roman" w:cs="Times New Roman"/>
        </w:rPr>
        <w:t>DESCRIPTION</w:t>
      </w:r>
    </w:p>
    <w:p w14:paraId="56C94C0A" w14:textId="77777777" w:rsidR="00DD0FA1" w:rsidRDefault="00000000">
      <w:pPr>
        <w:jc w:val="both"/>
      </w:pPr>
      <w:r>
        <w:t xml:space="preserve">In </w:t>
      </w:r>
      <w:r>
        <w:rPr>
          <w:b/>
        </w:rPr>
        <w:t>reinforcement learning</w:t>
      </w:r>
      <w:r>
        <w:t xml:space="preserve"> an agent learns by trial and error: in state s it takes action a, receives a reward r and moves to a new state s′. The goal is to learn a policy that maximises the total reward. </w:t>
      </w:r>
      <w:r>
        <w:rPr>
          <w:b/>
        </w:rPr>
        <w:t>Q-learning</w:t>
      </w:r>
      <w:r>
        <w:t xml:space="preserve"> stores the expected return of every state–action pair in a Q-table and updates it with the Bellman equation:</w:t>
      </w:r>
    </w:p>
    <w:p w14:paraId="03771266" w14:textId="77777777" w:rsidR="00DD0FA1" w:rsidRPr="009E59C9" w:rsidRDefault="00000000">
      <w:pPr>
        <w:jc w:val="center"/>
        <w:rPr>
          <w:lang w:val="pt-PT"/>
        </w:rPr>
      </w:pPr>
      <w:r w:rsidRPr="009E59C9">
        <w:rPr>
          <w:b/>
          <w:lang w:val="pt-PT"/>
        </w:rPr>
        <w:t xml:space="preserve">Q(s, a) ← Q(s, a) + </w:t>
      </w:r>
      <w:r>
        <w:rPr>
          <w:b/>
        </w:rPr>
        <w:t>α</w:t>
      </w:r>
      <w:r w:rsidRPr="009E59C9">
        <w:rPr>
          <w:b/>
          <w:lang w:val="pt-PT"/>
        </w:rPr>
        <w:t xml:space="preserve"> [ r + </w:t>
      </w:r>
      <w:r>
        <w:rPr>
          <w:b/>
        </w:rPr>
        <w:t>γ</w:t>
      </w:r>
      <w:r w:rsidRPr="009E59C9">
        <w:rPr>
          <w:b/>
          <w:lang w:val="pt-PT"/>
        </w:rPr>
        <w:t xml:space="preserve"> · maxₐ′ Q(s′, a′) − Q(s, a) ]</w:t>
      </w:r>
    </w:p>
    <w:p w14:paraId="0A0982B6" w14:textId="77777777" w:rsidR="00DD0FA1" w:rsidRDefault="00000000">
      <w:pPr>
        <w:jc w:val="both"/>
      </w:pPr>
      <w:r>
        <w:t xml:space="preserve">where α is the learning rate and γ the discount rate. The </w:t>
      </w:r>
      <w:r>
        <w:rPr>
          <w:b/>
        </w:rPr>
        <w:t>epsilon-greedy</w:t>
      </w:r>
      <w:r>
        <w:t xml:space="preserve"> strategy explores randomly with probability ε and otherwise exploits the best known action; ε decays from 1.0 towards 0.01 as ε = ε_min + (ε_max − ε_min)·e^(−decay·episode). </w:t>
      </w:r>
      <w:r>
        <w:rPr>
          <w:b/>
        </w:rPr>
        <w:t>FrozenLake-v1</w:t>
      </w:r>
      <w:r>
        <w:t xml:space="preserve"> is a 4 × 4 grid world (16 states, 4 actions: left, down, right, up) in which the agent must walk from the start to the goal without falling into holes; reaching the goal gives a reward of 1. The non-slippery version (is_slippery=False) is used.</w:t>
      </w:r>
    </w:p>
    <w:p w14:paraId="29E847AD" w14:textId="77777777" w:rsidR="00DD0FA1" w:rsidRDefault="00000000">
      <w:pPr>
        <w:pStyle w:val="Heading2"/>
      </w:pPr>
      <w:r>
        <w:rPr>
          <w:rFonts w:ascii="Times New Roman" w:eastAsia="Times New Roman" w:hAnsi="Times New Roman" w:cs="Times New Roman"/>
        </w:rPr>
        <w:t>PROCEDURE</w:t>
      </w:r>
    </w:p>
    <w:p w14:paraId="4F127D3B" w14:textId="77777777" w:rsidR="00DD0FA1" w:rsidRDefault="00000000">
      <w:pPr>
        <w:tabs>
          <w:tab w:val="left" w:pos="720"/>
        </w:tabs>
        <w:spacing w:after="20" w:line="312" w:lineRule="auto"/>
        <w:ind w:left="720" w:hanging="360"/>
        <w:jc w:val="both"/>
      </w:pPr>
      <w:r>
        <w:t>1.</w:t>
      </w:r>
      <w:r>
        <w:tab/>
        <w:t>Install Gymnasium and pygame and create the FrozenLake-v1 environment (is_slippery=False).</w:t>
      </w:r>
    </w:p>
    <w:p w14:paraId="135B21EB" w14:textId="77777777" w:rsidR="00DD0FA1" w:rsidRDefault="00000000">
      <w:pPr>
        <w:tabs>
          <w:tab w:val="left" w:pos="720"/>
        </w:tabs>
        <w:spacing w:after="20" w:line="312" w:lineRule="auto"/>
        <w:ind w:left="720" w:hanging="360"/>
        <w:jc w:val="both"/>
      </w:pPr>
      <w:r>
        <w:lastRenderedPageBreak/>
        <w:t>2.</w:t>
      </w:r>
      <w:r>
        <w:tab/>
        <w:t>Define a QLearningAgent class with a 16 × 4 Q-table, epsilon-greedy action selection, the Q-update and epsilon decay.</w:t>
      </w:r>
    </w:p>
    <w:p w14:paraId="2A30F3E9" w14:textId="77777777" w:rsidR="00DD0FA1" w:rsidRDefault="00000000">
      <w:pPr>
        <w:tabs>
          <w:tab w:val="left" w:pos="720"/>
        </w:tabs>
        <w:spacing w:after="20" w:line="312" w:lineRule="auto"/>
        <w:ind w:left="720" w:hanging="360"/>
        <w:jc w:val="both"/>
      </w:pPr>
      <w:r>
        <w:t>3.</w:t>
      </w:r>
      <w:r>
        <w:tab/>
        <w:t>Train the agent for 20,000 episodes with α = 0.8, γ = 0.95 and decay = 0.005.</w:t>
      </w:r>
    </w:p>
    <w:p w14:paraId="330A0CAF" w14:textId="77777777" w:rsidR="00DD0FA1" w:rsidRDefault="00000000">
      <w:pPr>
        <w:tabs>
          <w:tab w:val="left" w:pos="720"/>
        </w:tabs>
        <w:spacing w:after="20" w:line="312" w:lineRule="auto"/>
        <w:ind w:left="720" w:hanging="360"/>
        <w:jc w:val="both"/>
      </w:pPr>
      <w:r>
        <w:t>4.</w:t>
      </w:r>
      <w:r>
        <w:tab/>
        <w:t>Plot the rewards and the rolling win rate, then visualise the learned greedy policy.</w:t>
      </w:r>
    </w:p>
    <w:p w14:paraId="239563A7" w14:textId="77777777" w:rsidR="00DD0FA1" w:rsidRDefault="00000000">
      <w:pPr>
        <w:pStyle w:val="Heading2"/>
      </w:pPr>
      <w:r>
        <w:rPr>
          <w:rFonts w:ascii="Times New Roman" w:eastAsia="Times New Roman" w:hAnsi="Times New Roman" w:cs="Times New Roman"/>
        </w:rPr>
        <w:t>CODE</w:t>
      </w:r>
    </w:p>
    <w:p w14:paraId="351CBB7C" w14:textId="77777777" w:rsidR="00DD0FA1" w:rsidRDefault="00000000">
      <w:pPr>
        <w:keepNext/>
        <w:spacing w:before="160" w:after="40" w:line="276" w:lineRule="auto"/>
      </w:pPr>
      <w:r>
        <w:rPr>
          <w:b/>
        </w:rPr>
        <w:t>Reinforcement_learning.ipynb</w:t>
      </w:r>
    </w:p>
    <w:p w14:paraId="2A515845" w14:textId="77777777" w:rsidR="00DD0FA1" w:rsidRDefault="00000000">
      <w:pPr>
        <w:keepNext/>
        <w:spacing w:before="80" w:after="0" w:line="240" w:lineRule="auto"/>
      </w:pPr>
      <w:r>
        <w:rPr>
          <w:b/>
          <w:sz w:val="22"/>
        </w:rPr>
        <w:t>In [3]:</w:t>
      </w:r>
    </w:p>
    <w:p w14:paraId="0DB408D7" w14:textId="77777777" w:rsidR="00DD0FA1" w:rsidRDefault="00000000">
      <w:pPr>
        <w:pStyle w:val="CodeBlock"/>
        <w:keepNext/>
        <w:spacing w:after="120"/>
      </w:pPr>
      <w:r>
        <w:t>pip install gymnasium</w:t>
      </w:r>
    </w:p>
    <w:p w14:paraId="4EC3D54E" w14:textId="77777777" w:rsidR="00DD0FA1" w:rsidRDefault="00000000">
      <w:pPr>
        <w:keepNext/>
        <w:spacing w:before="80" w:after="0" w:line="240" w:lineRule="auto"/>
      </w:pPr>
      <w:r>
        <w:rPr>
          <w:b/>
          <w:sz w:val="22"/>
        </w:rPr>
        <w:t>In [4]:</w:t>
      </w:r>
    </w:p>
    <w:p w14:paraId="49DAE9D3" w14:textId="77777777" w:rsidR="00DD0FA1" w:rsidRDefault="00000000">
      <w:pPr>
        <w:pStyle w:val="CodeBlock"/>
        <w:keepNext/>
        <w:spacing w:after="120"/>
      </w:pPr>
      <w:r>
        <w:t>pip install pygame</w:t>
      </w:r>
    </w:p>
    <w:p w14:paraId="6E493158" w14:textId="77777777" w:rsidR="00DD0FA1" w:rsidRDefault="00000000">
      <w:pPr>
        <w:keepNext/>
        <w:spacing w:before="80" w:after="0" w:line="240" w:lineRule="auto"/>
      </w:pPr>
      <w:r>
        <w:rPr>
          <w:b/>
          <w:sz w:val="22"/>
        </w:rPr>
        <w:t>In [1]:</w:t>
      </w:r>
    </w:p>
    <w:p w14:paraId="08F6FA2D" w14:textId="77777777" w:rsidR="00DD0FA1" w:rsidRDefault="00000000">
      <w:pPr>
        <w:pStyle w:val="CodeBlock"/>
        <w:keepNext/>
      </w:pPr>
      <w:r>
        <w:t>import random</w:t>
      </w:r>
    </w:p>
    <w:p w14:paraId="05E857E8" w14:textId="77777777" w:rsidR="00DD0FA1" w:rsidRDefault="00000000">
      <w:pPr>
        <w:pStyle w:val="CodeBlock"/>
        <w:keepNext/>
      </w:pPr>
      <w:r>
        <w:t>import gymnasium as gym</w:t>
      </w:r>
    </w:p>
    <w:p w14:paraId="3D8124AA" w14:textId="77777777" w:rsidR="00DD0FA1" w:rsidRDefault="00000000">
      <w:pPr>
        <w:pStyle w:val="CodeBlock"/>
        <w:keepNext/>
      </w:pPr>
      <w:r>
        <w:t>import numpy as np</w:t>
      </w:r>
    </w:p>
    <w:p w14:paraId="1E686F3E" w14:textId="77777777" w:rsidR="00DD0FA1" w:rsidRDefault="00DD0FA1">
      <w:pPr>
        <w:pStyle w:val="CodeBlock"/>
        <w:keepNext/>
      </w:pPr>
    </w:p>
    <w:p w14:paraId="27805D10" w14:textId="77777777" w:rsidR="00DD0FA1" w:rsidRDefault="00000000">
      <w:pPr>
        <w:pStyle w:val="CodeBlock"/>
        <w:keepNext/>
      </w:pPr>
      <w:r>
        <w:t>env = gym.make("FrozenLake-v1", is_slippery=False, render_mode="human")</w:t>
      </w:r>
    </w:p>
    <w:p w14:paraId="027F09DB" w14:textId="77777777" w:rsidR="00DD0FA1" w:rsidRDefault="00000000">
      <w:pPr>
        <w:pStyle w:val="CodeBlock"/>
        <w:spacing w:after="120"/>
      </w:pPr>
      <w:r>
        <w:t>env.reset()</w:t>
      </w:r>
    </w:p>
    <w:p w14:paraId="5EA9BE45" w14:textId="77777777" w:rsidR="00DD0FA1" w:rsidRDefault="00000000">
      <w:pPr>
        <w:keepNext/>
        <w:spacing w:before="80" w:after="0" w:line="240" w:lineRule="auto"/>
      </w:pPr>
      <w:r>
        <w:rPr>
          <w:b/>
          <w:sz w:val="22"/>
        </w:rPr>
        <w:t>In [2]:</w:t>
      </w:r>
    </w:p>
    <w:p w14:paraId="30F54140" w14:textId="77777777" w:rsidR="00DD0FA1" w:rsidRDefault="00000000">
      <w:pPr>
        <w:pStyle w:val="CodeBlock"/>
        <w:keepNext/>
      </w:pPr>
      <w:r>
        <w:t>import numpy as np</w:t>
      </w:r>
    </w:p>
    <w:p w14:paraId="4BD4F91C" w14:textId="77777777" w:rsidR="00DD0FA1" w:rsidRDefault="00000000">
      <w:pPr>
        <w:pStyle w:val="CodeBlock"/>
      </w:pPr>
      <w:r>
        <w:t>import gymnasium as gym</w:t>
      </w:r>
    </w:p>
    <w:p w14:paraId="44657E3D" w14:textId="77777777" w:rsidR="00DD0FA1" w:rsidRDefault="00DD0FA1">
      <w:pPr>
        <w:pStyle w:val="CodeBlock"/>
      </w:pPr>
    </w:p>
    <w:p w14:paraId="04A8C68D" w14:textId="77777777" w:rsidR="00DD0FA1" w:rsidRDefault="00000000">
      <w:pPr>
        <w:pStyle w:val="CodeBlock"/>
      </w:pPr>
      <w:r>
        <w:t>seed = 1773</w:t>
      </w:r>
    </w:p>
    <w:p w14:paraId="59D5C146" w14:textId="77777777" w:rsidR="00DD0FA1" w:rsidRDefault="00000000">
      <w:pPr>
        <w:pStyle w:val="CodeBlock"/>
      </w:pPr>
      <w:r>
        <w:t>np.random.seed(seed)</w:t>
      </w:r>
    </w:p>
    <w:p w14:paraId="78648127" w14:textId="77777777" w:rsidR="00DD0FA1" w:rsidRDefault="00DD0FA1">
      <w:pPr>
        <w:pStyle w:val="CodeBlock"/>
      </w:pPr>
    </w:p>
    <w:p w14:paraId="42BBB67F" w14:textId="77777777" w:rsidR="00DD0FA1" w:rsidRDefault="00000000">
      <w:pPr>
        <w:pStyle w:val="CodeBlock"/>
      </w:pPr>
      <w:r>
        <w:t>class QLearningAgent:</w:t>
      </w:r>
    </w:p>
    <w:p w14:paraId="3654ED65" w14:textId="77777777" w:rsidR="00DD0FA1" w:rsidRDefault="00000000">
      <w:pPr>
        <w:pStyle w:val="CodeBlock"/>
      </w:pPr>
      <w:r>
        <w:t xml:space="preserve">    def __init__(self, env, learning_rate, discount_rate, epsilon,</w:t>
      </w:r>
    </w:p>
    <w:p w14:paraId="73240B90" w14:textId="77777777" w:rsidR="00DD0FA1" w:rsidRDefault="00000000">
      <w:pPr>
        <w:pStyle w:val="CodeBlock"/>
      </w:pPr>
      <w:r>
        <w:t xml:space="preserve">                 min_epsilon, max_epsilon, decay_rate):</w:t>
      </w:r>
    </w:p>
    <w:p w14:paraId="48DC8547" w14:textId="77777777" w:rsidR="00DD0FA1" w:rsidRDefault="00000000">
      <w:pPr>
        <w:pStyle w:val="CodeBlock"/>
      </w:pPr>
      <w:r>
        <w:t xml:space="preserve">        self.env = env</w:t>
      </w:r>
    </w:p>
    <w:p w14:paraId="4EF1D945" w14:textId="77777777" w:rsidR="00DD0FA1" w:rsidRDefault="00000000">
      <w:pPr>
        <w:pStyle w:val="CodeBlock"/>
      </w:pPr>
      <w:r>
        <w:t xml:space="preserve">        self.learning_rate = learning_rate</w:t>
      </w:r>
    </w:p>
    <w:p w14:paraId="2F291C29" w14:textId="77777777" w:rsidR="00DD0FA1" w:rsidRDefault="00000000">
      <w:pPr>
        <w:pStyle w:val="CodeBlock"/>
      </w:pPr>
      <w:r>
        <w:t xml:space="preserve">        self.discount_rate = discount_rate</w:t>
      </w:r>
    </w:p>
    <w:p w14:paraId="572A208B" w14:textId="77777777" w:rsidR="00DD0FA1" w:rsidRDefault="00000000">
      <w:pPr>
        <w:pStyle w:val="CodeBlock"/>
      </w:pPr>
      <w:r>
        <w:t xml:space="preserve">        self.epsilon = epsilon</w:t>
      </w:r>
    </w:p>
    <w:p w14:paraId="062F5190" w14:textId="77777777" w:rsidR="00DD0FA1" w:rsidRDefault="00000000">
      <w:pPr>
        <w:pStyle w:val="CodeBlock"/>
      </w:pPr>
      <w:r>
        <w:t xml:space="preserve">        self.min_epsilon = min_epsilon</w:t>
      </w:r>
    </w:p>
    <w:p w14:paraId="6058A55A" w14:textId="77777777" w:rsidR="00DD0FA1" w:rsidRDefault="00000000">
      <w:pPr>
        <w:pStyle w:val="CodeBlock"/>
      </w:pPr>
      <w:r>
        <w:t xml:space="preserve">        self.max_epsilon = max_epsilon</w:t>
      </w:r>
    </w:p>
    <w:p w14:paraId="43CC55B2" w14:textId="77777777" w:rsidR="00DD0FA1" w:rsidRDefault="00000000">
      <w:pPr>
        <w:pStyle w:val="CodeBlock"/>
      </w:pPr>
      <w:r>
        <w:t xml:space="preserve">        self.decay_rate = decay_rate</w:t>
      </w:r>
    </w:p>
    <w:p w14:paraId="11006C01" w14:textId="77777777" w:rsidR="00DD0FA1" w:rsidRDefault="00000000">
      <w:pPr>
        <w:pStyle w:val="CodeBlock"/>
      </w:pPr>
      <w:r>
        <w:t xml:space="preserve">        self.q_table = np.zeros((env.observation_space.n, env.action_space.n))</w:t>
      </w:r>
    </w:p>
    <w:p w14:paraId="583C09C6" w14:textId="77777777" w:rsidR="00DD0FA1" w:rsidRDefault="00DD0FA1">
      <w:pPr>
        <w:pStyle w:val="CodeBlock"/>
      </w:pPr>
    </w:p>
    <w:p w14:paraId="124FDF9A" w14:textId="77777777" w:rsidR="00DD0FA1" w:rsidRDefault="00000000">
      <w:pPr>
        <w:pStyle w:val="CodeBlock"/>
      </w:pPr>
      <w:r>
        <w:t xml:space="preserve">    def choose_action(self, state):</w:t>
      </w:r>
    </w:p>
    <w:p w14:paraId="1D41D54A" w14:textId="77777777" w:rsidR="00DD0FA1" w:rsidRDefault="00000000">
      <w:pPr>
        <w:pStyle w:val="CodeBlock"/>
      </w:pPr>
      <w:r>
        <w:t xml:space="preserve">        # Epsilon-greedy strategy</w:t>
      </w:r>
    </w:p>
    <w:p w14:paraId="01A03028" w14:textId="77777777" w:rsidR="00DD0FA1" w:rsidRDefault="00000000">
      <w:pPr>
        <w:pStyle w:val="CodeBlock"/>
      </w:pPr>
      <w:r>
        <w:t xml:space="preserve">        if np.random.uniform(0, 1) &lt; self.epsilon:</w:t>
      </w:r>
    </w:p>
    <w:p w14:paraId="796431D0" w14:textId="77777777" w:rsidR="00DD0FA1" w:rsidRDefault="00000000">
      <w:pPr>
        <w:pStyle w:val="CodeBlock"/>
      </w:pPr>
      <w:r>
        <w:t xml:space="preserve">            action = self.env.action_space.sample()  # Explore</w:t>
      </w:r>
    </w:p>
    <w:p w14:paraId="13D7FD1D" w14:textId="77777777" w:rsidR="00DD0FA1" w:rsidRDefault="00000000">
      <w:pPr>
        <w:pStyle w:val="CodeBlock"/>
      </w:pPr>
      <w:r>
        <w:t xml:space="preserve">        else:</w:t>
      </w:r>
    </w:p>
    <w:p w14:paraId="60160CFC" w14:textId="77777777" w:rsidR="00DD0FA1" w:rsidRDefault="00000000">
      <w:pPr>
        <w:pStyle w:val="CodeBlock"/>
      </w:pPr>
      <w:r>
        <w:t xml:space="preserve">            action = np.argmax(self.q_table[state, :])  # Exploit</w:t>
      </w:r>
    </w:p>
    <w:p w14:paraId="48FD1C61" w14:textId="77777777" w:rsidR="00DD0FA1" w:rsidRDefault="00000000">
      <w:pPr>
        <w:pStyle w:val="CodeBlock"/>
      </w:pPr>
      <w:r>
        <w:t xml:space="preserve">        return action</w:t>
      </w:r>
    </w:p>
    <w:p w14:paraId="3136803E" w14:textId="77777777" w:rsidR="00DD0FA1" w:rsidRDefault="00DD0FA1">
      <w:pPr>
        <w:pStyle w:val="CodeBlock"/>
      </w:pPr>
    </w:p>
    <w:p w14:paraId="12E29D8C" w14:textId="77777777" w:rsidR="00DD0FA1" w:rsidRDefault="00000000">
      <w:pPr>
        <w:pStyle w:val="CodeBlock"/>
      </w:pPr>
      <w:r>
        <w:t xml:space="preserve">    def learn(self, state, action, reward, new_state, terminated=False):</w:t>
      </w:r>
    </w:p>
    <w:p w14:paraId="1AC2C13A" w14:textId="77777777" w:rsidR="00DD0FA1" w:rsidRDefault="00000000">
      <w:pPr>
        <w:pStyle w:val="CodeBlock"/>
      </w:pPr>
      <w:r>
        <w:t xml:space="preserve">        old_value = self.q_table[state, action]</w:t>
      </w:r>
    </w:p>
    <w:p w14:paraId="3C7B9ED8" w14:textId="77777777" w:rsidR="00DD0FA1" w:rsidRDefault="00000000">
      <w:pPr>
        <w:pStyle w:val="CodeBlock"/>
      </w:pPr>
      <w:r>
        <w:t xml:space="preserve">        if terminated:</w:t>
      </w:r>
    </w:p>
    <w:p w14:paraId="6D8996F6" w14:textId="77777777" w:rsidR="00DD0FA1" w:rsidRDefault="00000000">
      <w:pPr>
        <w:pStyle w:val="CodeBlock"/>
      </w:pPr>
      <w:r>
        <w:t xml:space="preserve">            next_max = 0.0</w:t>
      </w:r>
    </w:p>
    <w:p w14:paraId="52715B0B" w14:textId="77777777" w:rsidR="00DD0FA1" w:rsidRDefault="00000000">
      <w:pPr>
        <w:pStyle w:val="CodeBlock"/>
      </w:pPr>
      <w:r>
        <w:t xml:space="preserve">        else:</w:t>
      </w:r>
    </w:p>
    <w:p w14:paraId="61BEA29D" w14:textId="77777777" w:rsidR="00DD0FA1" w:rsidRDefault="00000000">
      <w:pPr>
        <w:pStyle w:val="CodeBlock"/>
      </w:pPr>
      <w:r>
        <w:t xml:space="preserve">            next_max = np.max(self.q_table[new_state, :])</w:t>
      </w:r>
    </w:p>
    <w:p w14:paraId="69715745" w14:textId="77777777" w:rsidR="00DD0FA1" w:rsidRDefault="00DD0FA1">
      <w:pPr>
        <w:pStyle w:val="CodeBlock"/>
      </w:pPr>
    </w:p>
    <w:p w14:paraId="3C2DE408" w14:textId="77777777" w:rsidR="00DD0FA1" w:rsidRDefault="00000000">
      <w:pPr>
        <w:pStyle w:val="CodeBlock"/>
      </w:pPr>
      <w:r>
        <w:t xml:space="preserve">        new_q_value = old_value + self.learning_rate * (</w:t>
      </w:r>
    </w:p>
    <w:p w14:paraId="4791EB4F" w14:textId="77777777" w:rsidR="00DD0FA1" w:rsidRDefault="00000000">
      <w:pPr>
        <w:pStyle w:val="CodeBlock"/>
      </w:pPr>
      <w:r>
        <w:t xml:space="preserve">            reward + self.discount_rate * next_max - old_value</w:t>
      </w:r>
    </w:p>
    <w:p w14:paraId="43FD1ED3" w14:textId="77777777" w:rsidR="00DD0FA1" w:rsidRDefault="00000000">
      <w:pPr>
        <w:pStyle w:val="CodeBlock"/>
      </w:pPr>
      <w:r>
        <w:lastRenderedPageBreak/>
        <w:t xml:space="preserve">        )</w:t>
      </w:r>
    </w:p>
    <w:p w14:paraId="6094586C" w14:textId="77777777" w:rsidR="00DD0FA1" w:rsidRDefault="00000000">
      <w:pPr>
        <w:pStyle w:val="CodeBlock"/>
      </w:pPr>
      <w:r>
        <w:t xml:space="preserve">        self.q_table[state, action] = new_q_value</w:t>
      </w:r>
    </w:p>
    <w:p w14:paraId="361103EC" w14:textId="77777777" w:rsidR="00DD0FA1" w:rsidRDefault="00DD0FA1">
      <w:pPr>
        <w:pStyle w:val="CodeBlock"/>
      </w:pPr>
    </w:p>
    <w:p w14:paraId="45D042A9" w14:textId="77777777" w:rsidR="00DD0FA1" w:rsidRDefault="00000000">
      <w:pPr>
        <w:pStyle w:val="CodeBlock"/>
      </w:pPr>
      <w:r>
        <w:t xml:space="preserve">    def update_epsilon(self, episode):</w:t>
      </w:r>
    </w:p>
    <w:p w14:paraId="619A23A3" w14:textId="77777777" w:rsidR="00DD0FA1" w:rsidRDefault="00000000">
      <w:pPr>
        <w:pStyle w:val="CodeBlock"/>
      </w:pPr>
      <w:r>
        <w:t xml:space="preserve">        # Exponential decay of epsilon</w:t>
      </w:r>
    </w:p>
    <w:p w14:paraId="715600AC" w14:textId="77777777" w:rsidR="00DD0FA1" w:rsidRDefault="00000000">
      <w:pPr>
        <w:pStyle w:val="CodeBlock"/>
      </w:pPr>
      <w:r>
        <w:t xml:space="preserve">        self.epsilon = self.min_epsilon + (</w:t>
      </w:r>
    </w:p>
    <w:p w14:paraId="0B64CC3C" w14:textId="77777777" w:rsidR="00DD0FA1" w:rsidRDefault="00000000">
      <w:pPr>
        <w:pStyle w:val="CodeBlock"/>
      </w:pPr>
      <w:r>
        <w:t xml:space="preserve">            self.max_epsilon - self.min_epsilon</w:t>
      </w:r>
    </w:p>
    <w:p w14:paraId="34FBD61D" w14:textId="77777777" w:rsidR="00DD0FA1" w:rsidRDefault="00000000">
      <w:pPr>
        <w:pStyle w:val="CodeBlock"/>
        <w:spacing w:after="120"/>
      </w:pPr>
      <w:r>
        <w:t xml:space="preserve">        ) * np.exp(-self.decay_rate * episode)</w:t>
      </w:r>
    </w:p>
    <w:p w14:paraId="3C51F8D7" w14:textId="77777777" w:rsidR="00DD0FA1" w:rsidRDefault="00000000">
      <w:pPr>
        <w:keepNext/>
        <w:spacing w:before="80" w:after="0" w:line="240" w:lineRule="auto"/>
      </w:pPr>
      <w:r>
        <w:rPr>
          <w:b/>
          <w:sz w:val="22"/>
        </w:rPr>
        <w:t>In [3]:</w:t>
      </w:r>
    </w:p>
    <w:p w14:paraId="2FC435EF" w14:textId="77777777" w:rsidR="00DD0FA1" w:rsidRDefault="00000000">
      <w:pPr>
        <w:pStyle w:val="CodeBlock"/>
        <w:keepNext/>
      </w:pPr>
      <w:r>
        <w:t>learning_rate = 0.8</w:t>
      </w:r>
    </w:p>
    <w:p w14:paraId="1555E5E6" w14:textId="77777777" w:rsidR="00DD0FA1" w:rsidRDefault="00000000">
      <w:pPr>
        <w:pStyle w:val="CodeBlock"/>
      </w:pPr>
      <w:r>
        <w:t>discount_rate = 0.95</w:t>
      </w:r>
    </w:p>
    <w:p w14:paraId="1B615464" w14:textId="77777777" w:rsidR="00DD0FA1" w:rsidRDefault="00000000">
      <w:pPr>
        <w:pStyle w:val="CodeBlock"/>
      </w:pPr>
      <w:r>
        <w:t>max_epsilon = 1.0</w:t>
      </w:r>
    </w:p>
    <w:p w14:paraId="7FEF3DC4" w14:textId="77777777" w:rsidR="00DD0FA1" w:rsidRDefault="00000000">
      <w:pPr>
        <w:pStyle w:val="CodeBlock"/>
      </w:pPr>
      <w:r>
        <w:t>min_epsilon = 0.01</w:t>
      </w:r>
    </w:p>
    <w:p w14:paraId="1821864F" w14:textId="77777777" w:rsidR="00DD0FA1" w:rsidRDefault="00000000">
      <w:pPr>
        <w:pStyle w:val="CodeBlock"/>
      </w:pPr>
      <w:r>
        <w:t>decay_rate = 0.005</w:t>
      </w:r>
    </w:p>
    <w:p w14:paraId="592A5326" w14:textId="77777777" w:rsidR="00DD0FA1" w:rsidRDefault="00000000">
      <w:pPr>
        <w:pStyle w:val="CodeBlock"/>
      </w:pPr>
      <w:r>
        <w:t>epsilon = max_epsilon</w:t>
      </w:r>
    </w:p>
    <w:p w14:paraId="47C4B976" w14:textId="77777777" w:rsidR="00DD0FA1" w:rsidRDefault="00DD0FA1">
      <w:pPr>
        <w:pStyle w:val="CodeBlock"/>
      </w:pPr>
    </w:p>
    <w:p w14:paraId="610BC9D8" w14:textId="77777777" w:rsidR="00DD0FA1" w:rsidRDefault="00000000">
      <w:pPr>
        <w:pStyle w:val="CodeBlock"/>
      </w:pPr>
      <w:r>
        <w:t>env = gym.make("FrozenLake-v1", is_slippery=False)</w:t>
      </w:r>
    </w:p>
    <w:p w14:paraId="1C4B457A" w14:textId="77777777" w:rsidR="00DD0FA1" w:rsidRDefault="00DD0FA1">
      <w:pPr>
        <w:pStyle w:val="CodeBlock"/>
      </w:pPr>
    </w:p>
    <w:p w14:paraId="0EB52347" w14:textId="77777777" w:rsidR="00DD0FA1" w:rsidRDefault="00000000">
      <w:pPr>
        <w:pStyle w:val="CodeBlock"/>
      </w:pPr>
      <w:r>
        <w:t>agent = QLearningAgent(</w:t>
      </w:r>
    </w:p>
    <w:p w14:paraId="561718FC" w14:textId="77777777" w:rsidR="00DD0FA1" w:rsidRDefault="00000000">
      <w:pPr>
        <w:pStyle w:val="CodeBlock"/>
      </w:pPr>
      <w:r>
        <w:t xml:space="preserve">    env,</w:t>
      </w:r>
    </w:p>
    <w:p w14:paraId="4F264C3E" w14:textId="77777777" w:rsidR="00DD0FA1" w:rsidRDefault="00000000">
      <w:pPr>
        <w:pStyle w:val="CodeBlock"/>
      </w:pPr>
      <w:r>
        <w:t xml:space="preserve">    learning_rate,</w:t>
      </w:r>
    </w:p>
    <w:p w14:paraId="0B47D86B" w14:textId="77777777" w:rsidR="00DD0FA1" w:rsidRDefault="00000000">
      <w:pPr>
        <w:pStyle w:val="CodeBlock"/>
      </w:pPr>
      <w:r>
        <w:t xml:space="preserve">    discount_rate,</w:t>
      </w:r>
    </w:p>
    <w:p w14:paraId="5E4637F1" w14:textId="77777777" w:rsidR="00DD0FA1" w:rsidRDefault="00000000">
      <w:pPr>
        <w:pStyle w:val="CodeBlock"/>
      </w:pPr>
      <w:r>
        <w:t xml:space="preserve">    epsilon,</w:t>
      </w:r>
    </w:p>
    <w:p w14:paraId="46DD05CC" w14:textId="77777777" w:rsidR="00DD0FA1" w:rsidRDefault="00000000">
      <w:pPr>
        <w:pStyle w:val="CodeBlock"/>
      </w:pPr>
      <w:r>
        <w:t xml:space="preserve">    min_epsilon,</w:t>
      </w:r>
    </w:p>
    <w:p w14:paraId="28343682" w14:textId="77777777" w:rsidR="00DD0FA1" w:rsidRDefault="00000000">
      <w:pPr>
        <w:pStyle w:val="CodeBlock"/>
      </w:pPr>
      <w:r>
        <w:t xml:space="preserve">    max_epsilon,</w:t>
      </w:r>
    </w:p>
    <w:p w14:paraId="761BD311" w14:textId="77777777" w:rsidR="00DD0FA1" w:rsidRDefault="00000000">
      <w:pPr>
        <w:pStyle w:val="CodeBlock"/>
      </w:pPr>
      <w:r>
        <w:t xml:space="preserve">    decay_rate</w:t>
      </w:r>
    </w:p>
    <w:p w14:paraId="247D3C12" w14:textId="77777777" w:rsidR="00DD0FA1" w:rsidRDefault="00000000">
      <w:pPr>
        <w:pStyle w:val="CodeBlock"/>
        <w:spacing w:after="120"/>
      </w:pPr>
      <w:r>
        <w:t>)</w:t>
      </w:r>
    </w:p>
    <w:p w14:paraId="737652FB" w14:textId="77777777" w:rsidR="00DD0FA1" w:rsidRDefault="00000000">
      <w:pPr>
        <w:keepNext/>
        <w:spacing w:before="80" w:after="0" w:line="240" w:lineRule="auto"/>
      </w:pPr>
      <w:r>
        <w:rPr>
          <w:b/>
          <w:sz w:val="22"/>
        </w:rPr>
        <w:t>In [4]:</w:t>
      </w:r>
    </w:p>
    <w:p w14:paraId="1D5A5C39" w14:textId="77777777" w:rsidR="00DD0FA1" w:rsidRDefault="00000000">
      <w:pPr>
        <w:pStyle w:val="CodeBlock"/>
        <w:keepNext/>
      </w:pPr>
      <w:r>
        <w:t>import matplotlib.pyplot as plt</w:t>
      </w:r>
    </w:p>
    <w:p w14:paraId="2E90C60F" w14:textId="77777777" w:rsidR="00DD0FA1" w:rsidRDefault="00DD0FA1">
      <w:pPr>
        <w:pStyle w:val="CodeBlock"/>
      </w:pPr>
    </w:p>
    <w:p w14:paraId="030AEEA4" w14:textId="77777777" w:rsidR="00DD0FA1" w:rsidRDefault="00000000">
      <w:pPr>
        <w:pStyle w:val="CodeBlock"/>
      </w:pPr>
      <w:r>
        <w:t>render_env = gym.make("FrozenLake-v1", is_slippery=False, render_mode="rgb_array")</w:t>
      </w:r>
    </w:p>
    <w:p w14:paraId="5571BE1A" w14:textId="77777777" w:rsidR="00DD0FA1" w:rsidRDefault="00000000">
      <w:pPr>
        <w:pStyle w:val="CodeBlock"/>
      </w:pPr>
      <w:r>
        <w:t>reset_result = render_env.reset(seed=seed)</w:t>
      </w:r>
    </w:p>
    <w:p w14:paraId="0796D1F4" w14:textId="77777777" w:rsidR="00DD0FA1" w:rsidRDefault="00000000">
      <w:pPr>
        <w:pStyle w:val="CodeBlock"/>
      </w:pPr>
      <w:r>
        <w:t>state = reset_result[0] if isinstance(reset_result, tuple) else reset_result</w:t>
      </w:r>
    </w:p>
    <w:p w14:paraId="40013457" w14:textId="77777777" w:rsidR="00DD0FA1" w:rsidRDefault="00DD0FA1">
      <w:pPr>
        <w:pStyle w:val="CodeBlock"/>
      </w:pPr>
    </w:p>
    <w:p w14:paraId="0941B803" w14:textId="77777777" w:rsidR="00DD0FA1" w:rsidRDefault="00000000">
      <w:pPr>
        <w:pStyle w:val="CodeBlock"/>
      </w:pPr>
      <w:r>
        <w:t>frame = render_env.render()</w:t>
      </w:r>
    </w:p>
    <w:p w14:paraId="393D0CBA" w14:textId="77777777" w:rsidR="00DD0FA1" w:rsidRDefault="00000000">
      <w:pPr>
        <w:pStyle w:val="CodeBlock"/>
      </w:pPr>
      <w:r>
        <w:t>plt.imshow(frame)</w:t>
      </w:r>
    </w:p>
    <w:p w14:paraId="761E19E7" w14:textId="77777777" w:rsidR="00DD0FA1" w:rsidRDefault="00000000">
      <w:pPr>
        <w:pStyle w:val="CodeBlock"/>
      </w:pPr>
      <w:r>
        <w:t>plt.axis("off")</w:t>
      </w:r>
    </w:p>
    <w:p w14:paraId="7BD4A70E" w14:textId="77777777" w:rsidR="00DD0FA1" w:rsidRDefault="00000000">
      <w:pPr>
        <w:pStyle w:val="CodeBlock"/>
      </w:pPr>
      <w:r>
        <w:t>plt.show()</w:t>
      </w:r>
    </w:p>
    <w:p w14:paraId="2819B2E8" w14:textId="77777777" w:rsidR="00DD0FA1" w:rsidRDefault="00000000">
      <w:pPr>
        <w:pStyle w:val="CodeBlock"/>
        <w:spacing w:after="120"/>
      </w:pPr>
      <w:r>
        <w:t>render_env.close()</w:t>
      </w:r>
    </w:p>
    <w:p w14:paraId="7CF13AA1" w14:textId="77777777" w:rsidR="00DD0FA1" w:rsidRDefault="00000000">
      <w:pPr>
        <w:keepNext/>
        <w:spacing w:before="80" w:after="0" w:line="240" w:lineRule="auto"/>
      </w:pPr>
      <w:r>
        <w:rPr>
          <w:b/>
          <w:sz w:val="22"/>
        </w:rPr>
        <w:t>In [5]:</w:t>
      </w:r>
    </w:p>
    <w:p w14:paraId="4D633636" w14:textId="77777777" w:rsidR="00DD0FA1" w:rsidRDefault="00000000">
      <w:pPr>
        <w:pStyle w:val="CodeBlock"/>
        <w:keepNext/>
      </w:pPr>
      <w:r>
        <w:t>import time</w:t>
      </w:r>
    </w:p>
    <w:p w14:paraId="72239C0B" w14:textId="77777777" w:rsidR="00DD0FA1" w:rsidRDefault="00000000">
      <w:pPr>
        <w:pStyle w:val="CodeBlock"/>
      </w:pPr>
      <w:r>
        <w:t>from IPython.display import clear_output</w:t>
      </w:r>
    </w:p>
    <w:p w14:paraId="5B263773" w14:textId="77777777" w:rsidR="00DD0FA1" w:rsidRDefault="00000000">
      <w:pPr>
        <w:pStyle w:val="CodeBlock"/>
      </w:pPr>
      <w:r>
        <w:t>import matplotlib.pyplot as plt</w:t>
      </w:r>
    </w:p>
    <w:p w14:paraId="642A0E84" w14:textId="77777777" w:rsidR="00DD0FA1" w:rsidRDefault="00DD0FA1">
      <w:pPr>
        <w:pStyle w:val="CodeBlock"/>
      </w:pPr>
    </w:p>
    <w:p w14:paraId="3C7BD2B1" w14:textId="77777777" w:rsidR="00DD0FA1" w:rsidRDefault="00000000">
      <w:pPr>
        <w:pStyle w:val="CodeBlock"/>
      </w:pPr>
      <w:r>
        <w:t>max_steps = 100</w:t>
      </w:r>
    </w:p>
    <w:p w14:paraId="754EA9FD" w14:textId="77777777" w:rsidR="00DD0FA1" w:rsidRDefault="00000000">
      <w:pPr>
        <w:pStyle w:val="CodeBlock"/>
      </w:pPr>
      <w:r>
        <w:t>train_episodes = 20000</w:t>
      </w:r>
    </w:p>
    <w:p w14:paraId="65DC3902" w14:textId="77777777" w:rsidR="00DD0FA1" w:rsidRDefault="00DD0FA1">
      <w:pPr>
        <w:pStyle w:val="CodeBlock"/>
      </w:pPr>
    </w:p>
    <w:p w14:paraId="4C83E35C" w14:textId="77777777" w:rsidR="00DD0FA1" w:rsidRDefault="00000000">
      <w:pPr>
        <w:pStyle w:val="CodeBlock"/>
      </w:pPr>
      <w:r>
        <w:t>rewards_per_episode = np.zeros(train_episodes)</w:t>
      </w:r>
    </w:p>
    <w:p w14:paraId="7AB60DE5" w14:textId="77777777" w:rsidR="00DD0FA1" w:rsidRDefault="00000000">
      <w:pPr>
        <w:pStyle w:val="CodeBlock"/>
      </w:pPr>
      <w:r>
        <w:t>first_successful_episode = -1</w:t>
      </w:r>
    </w:p>
    <w:p w14:paraId="3540035A" w14:textId="77777777" w:rsidR="00DD0FA1" w:rsidRDefault="00DD0FA1">
      <w:pPr>
        <w:pStyle w:val="CodeBlock"/>
      </w:pPr>
    </w:p>
    <w:p w14:paraId="73CD6298" w14:textId="77777777" w:rsidR="00DD0FA1" w:rsidRDefault="00000000">
      <w:pPr>
        <w:pStyle w:val="CodeBlock"/>
      </w:pPr>
      <w:r>
        <w:t>print("Starting training...")</w:t>
      </w:r>
    </w:p>
    <w:p w14:paraId="294C4553" w14:textId="77777777" w:rsidR="00DD0FA1" w:rsidRDefault="00DD0FA1">
      <w:pPr>
        <w:pStyle w:val="CodeBlock"/>
      </w:pPr>
    </w:p>
    <w:p w14:paraId="6E0C4E67" w14:textId="77777777" w:rsidR="00DD0FA1" w:rsidRDefault="00000000">
      <w:pPr>
        <w:pStyle w:val="CodeBlock"/>
      </w:pPr>
      <w:r>
        <w:t>for episode in range(train_episodes):</w:t>
      </w:r>
    </w:p>
    <w:p w14:paraId="6928A9AB" w14:textId="77777777" w:rsidR="00DD0FA1" w:rsidRDefault="00000000">
      <w:pPr>
        <w:pStyle w:val="CodeBlock"/>
      </w:pPr>
      <w:r>
        <w:t xml:space="preserve">    reset_result = env.reset()</w:t>
      </w:r>
    </w:p>
    <w:p w14:paraId="580206D2" w14:textId="77777777" w:rsidR="00DD0FA1" w:rsidRDefault="00000000">
      <w:pPr>
        <w:pStyle w:val="CodeBlock"/>
      </w:pPr>
      <w:r>
        <w:t xml:space="preserve">    state = reset_result[0] if isinstance(reset_result, tuple) else reset_result</w:t>
      </w:r>
    </w:p>
    <w:p w14:paraId="60CC903C" w14:textId="77777777" w:rsidR="00DD0FA1" w:rsidRDefault="00000000">
      <w:pPr>
        <w:pStyle w:val="CodeBlock"/>
      </w:pPr>
      <w:r>
        <w:t xml:space="preserve">    total_episode_reward = 0</w:t>
      </w:r>
    </w:p>
    <w:p w14:paraId="22C647DB" w14:textId="77777777" w:rsidR="00DD0FA1" w:rsidRDefault="00000000">
      <w:pPr>
        <w:pStyle w:val="CodeBlock"/>
      </w:pPr>
      <w:r>
        <w:t xml:space="preserve">    terminated = False</w:t>
      </w:r>
    </w:p>
    <w:p w14:paraId="2BBF7247" w14:textId="77777777" w:rsidR="00DD0FA1" w:rsidRDefault="00000000">
      <w:pPr>
        <w:pStyle w:val="CodeBlock"/>
      </w:pPr>
      <w:r>
        <w:t xml:space="preserve">    truncated = False</w:t>
      </w:r>
    </w:p>
    <w:p w14:paraId="6A8FDFD6" w14:textId="77777777" w:rsidR="00DD0FA1" w:rsidRDefault="00DD0FA1">
      <w:pPr>
        <w:pStyle w:val="CodeBlock"/>
      </w:pPr>
    </w:p>
    <w:p w14:paraId="2C8B10FA" w14:textId="77777777" w:rsidR="00DD0FA1" w:rsidRDefault="00000000">
      <w:pPr>
        <w:pStyle w:val="CodeBlock"/>
      </w:pPr>
      <w:r>
        <w:t xml:space="preserve">    for step in range(max_steps):</w:t>
      </w:r>
    </w:p>
    <w:p w14:paraId="6E170070" w14:textId="77777777" w:rsidR="00DD0FA1" w:rsidRDefault="00000000">
      <w:pPr>
        <w:pStyle w:val="CodeBlock"/>
      </w:pPr>
      <w:r>
        <w:t xml:space="preserve">        action = agent.choose_action(state)</w:t>
      </w:r>
    </w:p>
    <w:p w14:paraId="0378BCAE" w14:textId="77777777" w:rsidR="00DD0FA1" w:rsidRDefault="00000000">
      <w:pPr>
        <w:pStyle w:val="CodeBlock"/>
      </w:pPr>
      <w:r>
        <w:t xml:space="preserve">        new_state, reward, terminated, truncated, info = env.step(action)</w:t>
      </w:r>
    </w:p>
    <w:p w14:paraId="49EB1994" w14:textId="77777777" w:rsidR="00DD0FA1" w:rsidRDefault="00DD0FA1">
      <w:pPr>
        <w:pStyle w:val="CodeBlock"/>
      </w:pPr>
    </w:p>
    <w:p w14:paraId="5B412FB6" w14:textId="77777777" w:rsidR="00DD0FA1" w:rsidRDefault="00000000">
      <w:pPr>
        <w:pStyle w:val="CodeBlock"/>
      </w:pPr>
      <w:r>
        <w:t xml:space="preserve">        agent.learn(state, action, reward, new_state, terminated or truncated)</w:t>
      </w:r>
    </w:p>
    <w:p w14:paraId="6ED03700" w14:textId="77777777" w:rsidR="00DD0FA1" w:rsidRDefault="00000000">
      <w:pPr>
        <w:pStyle w:val="CodeBlock"/>
      </w:pPr>
      <w:r>
        <w:t xml:space="preserve">        total_episode_reward += reward</w:t>
      </w:r>
    </w:p>
    <w:p w14:paraId="44DAEBB1" w14:textId="77777777" w:rsidR="00DD0FA1" w:rsidRDefault="00000000">
      <w:pPr>
        <w:pStyle w:val="CodeBlock"/>
      </w:pPr>
      <w:r>
        <w:t xml:space="preserve">        state = new_state</w:t>
      </w:r>
    </w:p>
    <w:p w14:paraId="1D90C656" w14:textId="77777777" w:rsidR="00DD0FA1" w:rsidRDefault="00DD0FA1">
      <w:pPr>
        <w:pStyle w:val="CodeBlock"/>
      </w:pPr>
    </w:p>
    <w:p w14:paraId="56158D55" w14:textId="77777777" w:rsidR="00DD0FA1" w:rsidRDefault="00000000">
      <w:pPr>
        <w:pStyle w:val="CodeBlock"/>
      </w:pPr>
      <w:r>
        <w:t xml:space="preserve">        if terminated or truncated:</w:t>
      </w:r>
    </w:p>
    <w:p w14:paraId="13DBE9A5" w14:textId="77777777" w:rsidR="00DD0FA1" w:rsidRDefault="00000000">
      <w:pPr>
        <w:pStyle w:val="CodeBlock"/>
      </w:pPr>
      <w:r>
        <w:t xml:space="preserve">            break</w:t>
      </w:r>
    </w:p>
    <w:p w14:paraId="769F2AC4" w14:textId="77777777" w:rsidR="00DD0FA1" w:rsidRDefault="00DD0FA1">
      <w:pPr>
        <w:pStyle w:val="CodeBlock"/>
      </w:pPr>
    </w:p>
    <w:p w14:paraId="53389A83" w14:textId="77777777" w:rsidR="00DD0FA1" w:rsidRDefault="00000000">
      <w:pPr>
        <w:pStyle w:val="CodeBlock"/>
      </w:pPr>
      <w:r>
        <w:t xml:space="preserve">    agent.update_epsilon(episode)</w:t>
      </w:r>
    </w:p>
    <w:p w14:paraId="3D8C706D" w14:textId="77777777" w:rsidR="00DD0FA1" w:rsidRDefault="00000000">
      <w:pPr>
        <w:pStyle w:val="CodeBlock"/>
      </w:pPr>
      <w:r>
        <w:t xml:space="preserve">    rewards_per_episode[episode] = total_episode_reward</w:t>
      </w:r>
    </w:p>
    <w:p w14:paraId="4FC1E176" w14:textId="77777777" w:rsidR="00DD0FA1" w:rsidRDefault="00DD0FA1">
      <w:pPr>
        <w:pStyle w:val="CodeBlock"/>
      </w:pPr>
    </w:p>
    <w:p w14:paraId="5BF339DE" w14:textId="77777777" w:rsidR="00DD0FA1" w:rsidRDefault="00000000">
      <w:pPr>
        <w:pStyle w:val="CodeBlock"/>
      </w:pPr>
      <w:r>
        <w:t xml:space="preserve">    if total_episode_reward == 1 and first_successful_episode == -1:</w:t>
      </w:r>
    </w:p>
    <w:p w14:paraId="1CFFD6DD" w14:textId="77777777" w:rsidR="00DD0FA1" w:rsidRDefault="00000000">
      <w:pPr>
        <w:pStyle w:val="CodeBlock"/>
      </w:pPr>
      <w:r>
        <w:t xml:space="preserve">        first_successful_episode = episode + 1</w:t>
      </w:r>
    </w:p>
    <w:p w14:paraId="1DE28E44" w14:textId="77777777" w:rsidR="00DD0FA1" w:rsidRDefault="00DD0FA1">
      <w:pPr>
        <w:pStyle w:val="CodeBlock"/>
      </w:pPr>
    </w:p>
    <w:p w14:paraId="1778801A" w14:textId="77777777" w:rsidR="00DD0FA1" w:rsidRDefault="00000000">
      <w:pPr>
        <w:pStyle w:val="CodeBlock"/>
      </w:pPr>
      <w:r>
        <w:t xml:space="preserve">    if (episode + 1) % 1000 == 0:</w:t>
      </w:r>
    </w:p>
    <w:p w14:paraId="04D71E2C" w14:textId="77777777" w:rsidR="00DD0FA1" w:rsidRDefault="00000000">
      <w:pPr>
        <w:pStyle w:val="CodeBlock"/>
      </w:pPr>
      <w:r>
        <w:t xml:space="preserve">        current_win_rate = np.mean(rewards_per_episode[episode-999:episode+1] == 1)</w:t>
      </w:r>
    </w:p>
    <w:p w14:paraId="4BAD1E5A" w14:textId="77777777" w:rsidR="00DD0FA1" w:rsidRDefault="00000000">
      <w:pPr>
        <w:pStyle w:val="CodeBlock"/>
      </w:pPr>
      <w:r>
        <w:t xml:space="preserve">        print(</w:t>
      </w:r>
    </w:p>
    <w:p w14:paraId="4B724E84" w14:textId="77777777" w:rsidR="00DD0FA1" w:rsidRDefault="00000000">
      <w:pPr>
        <w:pStyle w:val="CodeBlock"/>
      </w:pPr>
      <w:r>
        <w:t xml:space="preserve">            f"Episode {episode + 1}/{train_episodes}: "</w:t>
      </w:r>
    </w:p>
    <w:p w14:paraId="7B3B0666" w14:textId="77777777" w:rsidR="00DD0FA1" w:rsidRDefault="00000000">
      <w:pPr>
        <w:pStyle w:val="CodeBlock"/>
      </w:pPr>
      <w:r>
        <w:t xml:space="preserve">            f"Win rate over last 1000 episodes: {current_win_rate:.2f}"</w:t>
      </w:r>
    </w:p>
    <w:p w14:paraId="22717F34" w14:textId="77777777" w:rsidR="00DD0FA1" w:rsidRDefault="00000000">
      <w:pPr>
        <w:pStyle w:val="CodeBlock"/>
      </w:pPr>
      <w:r>
        <w:t xml:space="preserve">        )</w:t>
      </w:r>
    </w:p>
    <w:p w14:paraId="7729A303" w14:textId="77777777" w:rsidR="00DD0FA1" w:rsidRDefault="00DD0FA1">
      <w:pPr>
        <w:pStyle w:val="CodeBlock"/>
      </w:pPr>
    </w:p>
    <w:p w14:paraId="135FA1FA" w14:textId="77777777" w:rsidR="00DD0FA1" w:rsidRDefault="00000000">
      <w:pPr>
        <w:pStyle w:val="CodeBlock"/>
      </w:pPr>
      <w:r>
        <w:t>print("\nTraining finished.")</w:t>
      </w:r>
    </w:p>
    <w:p w14:paraId="56D5BF46" w14:textId="77777777" w:rsidR="00DD0FA1" w:rsidRDefault="00000000">
      <w:pPr>
        <w:pStyle w:val="CodeBlock"/>
      </w:pPr>
      <w:r>
        <w:t>print(f"First successful episode: {first_successful_episode}")</w:t>
      </w:r>
    </w:p>
    <w:p w14:paraId="6117B6E5" w14:textId="77777777" w:rsidR="00DD0FA1" w:rsidRDefault="00000000">
      <w:pPr>
        <w:pStyle w:val="CodeBlock"/>
        <w:spacing w:after="120"/>
      </w:pPr>
      <w:r>
        <w:t>print(f"Average reward over last 100 episodes: {np.mean(rewards_per_episode[-100:]):.2f}")</w:t>
      </w:r>
    </w:p>
    <w:p w14:paraId="65D0608E" w14:textId="77777777" w:rsidR="00DD0FA1" w:rsidRDefault="00000000">
      <w:pPr>
        <w:keepNext/>
        <w:spacing w:before="80" w:after="0" w:line="240" w:lineRule="auto"/>
      </w:pPr>
      <w:r>
        <w:rPr>
          <w:b/>
          <w:sz w:val="22"/>
        </w:rPr>
        <w:t>In [6]:</w:t>
      </w:r>
    </w:p>
    <w:p w14:paraId="061520F9" w14:textId="77777777" w:rsidR="00DD0FA1" w:rsidRDefault="00000000">
      <w:pPr>
        <w:pStyle w:val="CodeBlock"/>
        <w:keepNext/>
      </w:pPr>
      <w:r>
        <w:t># Plot training performance</w:t>
      </w:r>
    </w:p>
    <w:p w14:paraId="739EADD2" w14:textId="77777777" w:rsidR="00DD0FA1" w:rsidRDefault="00000000">
      <w:pPr>
        <w:pStyle w:val="CodeBlock"/>
      </w:pPr>
      <w:r>
        <w:t>plt.figure(figsize=(12, 5))</w:t>
      </w:r>
    </w:p>
    <w:p w14:paraId="297F486D" w14:textId="77777777" w:rsidR="00DD0FA1" w:rsidRDefault="00DD0FA1">
      <w:pPr>
        <w:pStyle w:val="CodeBlock"/>
      </w:pPr>
    </w:p>
    <w:p w14:paraId="130A503F" w14:textId="77777777" w:rsidR="00DD0FA1" w:rsidRDefault="00000000">
      <w:pPr>
        <w:pStyle w:val="CodeBlock"/>
      </w:pPr>
      <w:r>
        <w:t>plt.subplot(1, 2, 1)</w:t>
      </w:r>
    </w:p>
    <w:p w14:paraId="0DB541C7" w14:textId="77777777" w:rsidR="00DD0FA1" w:rsidRDefault="00000000">
      <w:pPr>
        <w:pStyle w:val="CodeBlock"/>
      </w:pPr>
      <w:r>
        <w:t>plt.plot(rewards_per_episode)</w:t>
      </w:r>
    </w:p>
    <w:p w14:paraId="7DA92E4E" w14:textId="77777777" w:rsidR="00DD0FA1" w:rsidRDefault="00000000">
      <w:pPr>
        <w:pStyle w:val="CodeBlock"/>
      </w:pPr>
      <w:r>
        <w:t>plt.title("Rewards per Episode")</w:t>
      </w:r>
    </w:p>
    <w:p w14:paraId="5E625D52" w14:textId="77777777" w:rsidR="00DD0FA1" w:rsidRDefault="00000000">
      <w:pPr>
        <w:pStyle w:val="CodeBlock"/>
      </w:pPr>
      <w:r>
        <w:t>plt.xlabel("Episode")</w:t>
      </w:r>
    </w:p>
    <w:p w14:paraId="7EA2FDB5" w14:textId="77777777" w:rsidR="00DD0FA1" w:rsidRDefault="00000000">
      <w:pPr>
        <w:pStyle w:val="CodeBlock"/>
      </w:pPr>
      <w:r>
        <w:t>plt.ylabel("Reward")</w:t>
      </w:r>
    </w:p>
    <w:p w14:paraId="4DEC10AC" w14:textId="77777777" w:rsidR="00DD0FA1" w:rsidRDefault="00DD0FA1">
      <w:pPr>
        <w:pStyle w:val="CodeBlock"/>
      </w:pPr>
    </w:p>
    <w:p w14:paraId="74488381" w14:textId="77777777" w:rsidR="00DD0FA1" w:rsidRDefault="00000000">
      <w:pPr>
        <w:pStyle w:val="CodeBlock"/>
      </w:pPr>
      <w:r>
        <w:t>plt.subplot(1, 2, 2)</w:t>
      </w:r>
    </w:p>
    <w:p w14:paraId="1CE9D0B8" w14:textId="77777777" w:rsidR="00DD0FA1" w:rsidRDefault="00000000">
      <w:pPr>
        <w:pStyle w:val="CodeBlock"/>
      </w:pPr>
      <w:r>
        <w:t>rolling_win_rate = np.convolve(</w:t>
      </w:r>
    </w:p>
    <w:p w14:paraId="50F8E933" w14:textId="77777777" w:rsidR="00DD0FA1" w:rsidRDefault="00000000">
      <w:pPr>
        <w:pStyle w:val="CodeBlock"/>
      </w:pPr>
      <w:r>
        <w:t xml:space="preserve">    rewards_per_episode == 1,</w:t>
      </w:r>
    </w:p>
    <w:p w14:paraId="781738DE" w14:textId="77777777" w:rsidR="00DD0FA1" w:rsidRDefault="00000000">
      <w:pPr>
        <w:pStyle w:val="CodeBlock"/>
      </w:pPr>
      <w:r>
        <w:t xml:space="preserve">    np.ones(100) / 100,</w:t>
      </w:r>
    </w:p>
    <w:p w14:paraId="2DED99B5" w14:textId="77777777" w:rsidR="00DD0FA1" w:rsidRDefault="00000000">
      <w:pPr>
        <w:pStyle w:val="CodeBlock"/>
      </w:pPr>
      <w:r>
        <w:t xml:space="preserve">    mode="valid"</w:t>
      </w:r>
    </w:p>
    <w:p w14:paraId="0F2E6E61" w14:textId="77777777" w:rsidR="00DD0FA1" w:rsidRDefault="00000000">
      <w:pPr>
        <w:pStyle w:val="CodeBlock"/>
      </w:pPr>
      <w:r>
        <w:t>)</w:t>
      </w:r>
    </w:p>
    <w:p w14:paraId="034D2681" w14:textId="77777777" w:rsidR="00DD0FA1" w:rsidRDefault="00000000">
      <w:pPr>
        <w:pStyle w:val="CodeBlock"/>
      </w:pPr>
      <w:r>
        <w:t>plt.plot(rolling_win_rate)</w:t>
      </w:r>
    </w:p>
    <w:p w14:paraId="41CADD3C" w14:textId="77777777" w:rsidR="00DD0FA1" w:rsidRDefault="00000000">
      <w:pPr>
        <w:pStyle w:val="CodeBlock"/>
      </w:pPr>
      <w:r>
        <w:t>plt.title("Rolling 100-Episode Win Rate")</w:t>
      </w:r>
    </w:p>
    <w:p w14:paraId="1E960D62" w14:textId="77777777" w:rsidR="00DD0FA1" w:rsidRDefault="00000000">
      <w:pPr>
        <w:pStyle w:val="CodeBlock"/>
      </w:pPr>
      <w:r>
        <w:t>plt.xlabel("Episode")</w:t>
      </w:r>
    </w:p>
    <w:p w14:paraId="7D8C371F" w14:textId="77777777" w:rsidR="00DD0FA1" w:rsidRDefault="00000000">
      <w:pPr>
        <w:pStyle w:val="CodeBlock"/>
      </w:pPr>
      <w:r>
        <w:t>plt.ylabel("Win Rate")</w:t>
      </w:r>
    </w:p>
    <w:p w14:paraId="072BAE41" w14:textId="77777777" w:rsidR="00DD0FA1" w:rsidRDefault="00DD0FA1">
      <w:pPr>
        <w:pStyle w:val="CodeBlock"/>
      </w:pPr>
    </w:p>
    <w:p w14:paraId="31C8AF2F" w14:textId="77777777" w:rsidR="00DD0FA1" w:rsidRDefault="00000000">
      <w:pPr>
        <w:pStyle w:val="CodeBlock"/>
      </w:pPr>
      <w:r>
        <w:t>plt.tight_layout()</w:t>
      </w:r>
    </w:p>
    <w:p w14:paraId="7AF5610F" w14:textId="77777777" w:rsidR="00DD0FA1" w:rsidRDefault="00000000">
      <w:pPr>
        <w:pStyle w:val="CodeBlock"/>
        <w:spacing w:after="120"/>
      </w:pPr>
      <w:r>
        <w:t>plt.show()</w:t>
      </w:r>
    </w:p>
    <w:p w14:paraId="32996520" w14:textId="77777777" w:rsidR="00DD0FA1" w:rsidRDefault="00000000">
      <w:pPr>
        <w:keepNext/>
        <w:spacing w:before="80" w:after="0" w:line="240" w:lineRule="auto"/>
      </w:pPr>
      <w:r>
        <w:rPr>
          <w:b/>
          <w:sz w:val="22"/>
        </w:rPr>
        <w:t>In [7]:  Visualization of Learned Policy</w:t>
      </w:r>
    </w:p>
    <w:p w14:paraId="41C94D06" w14:textId="77777777" w:rsidR="00DD0FA1" w:rsidRDefault="00000000">
      <w:pPr>
        <w:pStyle w:val="CodeBlock"/>
        <w:keepNext/>
      </w:pPr>
      <w:r>
        <w:t>print("\nVisualizing a few episodes with the learned policy...")</w:t>
      </w:r>
    </w:p>
    <w:p w14:paraId="629CB532" w14:textId="77777777" w:rsidR="00DD0FA1" w:rsidRDefault="00DD0FA1">
      <w:pPr>
        <w:pStyle w:val="CodeBlock"/>
      </w:pPr>
    </w:p>
    <w:p w14:paraId="30E02D16" w14:textId="77777777" w:rsidR="00DD0FA1" w:rsidRDefault="00000000">
      <w:pPr>
        <w:pStyle w:val="CodeBlock"/>
      </w:pPr>
      <w:r>
        <w:t>agent.epsilon = 0.0</w:t>
      </w:r>
    </w:p>
    <w:p w14:paraId="232E6A61" w14:textId="77777777" w:rsidR="00DD0FA1" w:rsidRDefault="00000000">
      <w:pPr>
        <w:pStyle w:val="CodeBlock"/>
      </w:pPr>
      <w:r>
        <w:t>render_episodes = 5</w:t>
      </w:r>
    </w:p>
    <w:p w14:paraId="46B3C65B" w14:textId="77777777" w:rsidR="00DD0FA1" w:rsidRDefault="00000000">
      <w:pPr>
        <w:pStyle w:val="CodeBlock"/>
      </w:pPr>
      <w:r>
        <w:t>visual_env = gym.make("FrozenLake-v1", is_slippery=False, render_mode="rgb_array")</w:t>
      </w:r>
    </w:p>
    <w:p w14:paraId="79CD76F5" w14:textId="77777777" w:rsidR="00DD0FA1" w:rsidRDefault="00DD0FA1">
      <w:pPr>
        <w:pStyle w:val="CodeBlock"/>
      </w:pPr>
    </w:p>
    <w:p w14:paraId="5A599667" w14:textId="77777777" w:rsidR="00DD0FA1" w:rsidRDefault="00000000">
      <w:pPr>
        <w:pStyle w:val="CodeBlock"/>
      </w:pPr>
      <w:r>
        <w:t>for episode_viz in range(render_episodes):</w:t>
      </w:r>
    </w:p>
    <w:p w14:paraId="39EBE1EF" w14:textId="77777777" w:rsidR="00DD0FA1" w:rsidRDefault="00000000">
      <w:pPr>
        <w:pStyle w:val="CodeBlock"/>
      </w:pPr>
      <w:r>
        <w:lastRenderedPageBreak/>
        <w:t xml:space="preserve">    reset_result = visual_env.reset()</w:t>
      </w:r>
    </w:p>
    <w:p w14:paraId="2947529C" w14:textId="77777777" w:rsidR="00DD0FA1" w:rsidRDefault="00000000">
      <w:pPr>
        <w:pStyle w:val="CodeBlock"/>
      </w:pPr>
      <w:r>
        <w:t xml:space="preserve">    state = reset_result[0] if isinstance(reset_result, tuple) else reset_result</w:t>
      </w:r>
    </w:p>
    <w:p w14:paraId="3038FAC6" w14:textId="77777777" w:rsidR="00DD0FA1" w:rsidRDefault="00000000">
      <w:pPr>
        <w:pStyle w:val="CodeBlock"/>
      </w:pPr>
      <w:r>
        <w:t xml:space="preserve">    current_reward = 0</w:t>
      </w:r>
    </w:p>
    <w:p w14:paraId="14F93814" w14:textId="77777777" w:rsidR="00DD0FA1" w:rsidRDefault="00DD0FA1">
      <w:pPr>
        <w:pStyle w:val="CodeBlock"/>
      </w:pPr>
    </w:p>
    <w:p w14:paraId="37E908F2" w14:textId="77777777" w:rsidR="00DD0FA1" w:rsidRDefault="00000000">
      <w:pPr>
        <w:pStyle w:val="CodeBlock"/>
      </w:pPr>
      <w:r>
        <w:t xml:space="preserve">    time.sleep(0.5)</w:t>
      </w:r>
    </w:p>
    <w:p w14:paraId="0208EFCE" w14:textId="77777777" w:rsidR="00DD0FA1" w:rsidRDefault="00DD0FA1">
      <w:pPr>
        <w:pStyle w:val="CodeBlock"/>
      </w:pPr>
    </w:p>
    <w:p w14:paraId="2BE454AE" w14:textId="77777777" w:rsidR="00DD0FA1" w:rsidRDefault="00000000">
      <w:pPr>
        <w:pStyle w:val="CodeBlock"/>
      </w:pPr>
      <w:r>
        <w:t xml:space="preserve">    for step in range(max_steps):</w:t>
      </w:r>
    </w:p>
    <w:p w14:paraId="71915C72" w14:textId="77777777" w:rsidR="00DD0FA1" w:rsidRDefault="00000000">
      <w:pPr>
        <w:pStyle w:val="CodeBlock"/>
      </w:pPr>
      <w:r>
        <w:t xml:space="preserve">        clear_output(wait=True)</w:t>
      </w:r>
    </w:p>
    <w:p w14:paraId="70946BF6" w14:textId="77777777" w:rsidR="00DD0FA1" w:rsidRDefault="00DD0FA1">
      <w:pPr>
        <w:pStyle w:val="CodeBlock"/>
      </w:pPr>
    </w:p>
    <w:p w14:paraId="08FEA199" w14:textId="77777777" w:rsidR="00DD0FA1" w:rsidRDefault="00000000">
      <w:pPr>
        <w:pStyle w:val="CodeBlock"/>
      </w:pPr>
      <w:r>
        <w:t xml:space="preserve">        frame = visual_env.render()</w:t>
      </w:r>
    </w:p>
    <w:p w14:paraId="2B8A2D58" w14:textId="77777777" w:rsidR="00DD0FA1" w:rsidRDefault="00000000">
      <w:pPr>
        <w:pStyle w:val="CodeBlock"/>
      </w:pPr>
      <w:r>
        <w:t xml:space="preserve">        plt.title(f"Visual Episode {episode_viz + 1}, Step {step + 1}")</w:t>
      </w:r>
    </w:p>
    <w:p w14:paraId="6EFA5CBC" w14:textId="77777777" w:rsidR="00DD0FA1" w:rsidRDefault="00000000">
      <w:pPr>
        <w:pStyle w:val="CodeBlock"/>
      </w:pPr>
      <w:r>
        <w:t xml:space="preserve">        plt.imshow(frame)</w:t>
      </w:r>
    </w:p>
    <w:p w14:paraId="15C49B59" w14:textId="77777777" w:rsidR="00DD0FA1" w:rsidRDefault="00000000">
      <w:pPr>
        <w:pStyle w:val="CodeBlock"/>
      </w:pPr>
      <w:r>
        <w:t xml:space="preserve">        plt.axis("off")</w:t>
      </w:r>
    </w:p>
    <w:p w14:paraId="32887355" w14:textId="77777777" w:rsidR="00DD0FA1" w:rsidRDefault="00000000">
      <w:pPr>
        <w:pStyle w:val="CodeBlock"/>
      </w:pPr>
      <w:r>
        <w:t xml:space="preserve">        plt.show()</w:t>
      </w:r>
    </w:p>
    <w:p w14:paraId="37BD6117" w14:textId="77777777" w:rsidR="00DD0FA1" w:rsidRDefault="00DD0FA1">
      <w:pPr>
        <w:pStyle w:val="CodeBlock"/>
      </w:pPr>
    </w:p>
    <w:p w14:paraId="774287B1" w14:textId="77777777" w:rsidR="00DD0FA1" w:rsidRDefault="00000000">
      <w:pPr>
        <w:pStyle w:val="CodeBlock"/>
      </w:pPr>
      <w:r>
        <w:t xml:space="preserve">        action = agent.choose_action(state)</w:t>
      </w:r>
    </w:p>
    <w:p w14:paraId="4E5C976C" w14:textId="77777777" w:rsidR="00DD0FA1" w:rsidRDefault="00000000">
      <w:pPr>
        <w:pStyle w:val="CodeBlock"/>
      </w:pPr>
      <w:r>
        <w:t xml:space="preserve">        new_state, reward, terminated, truncated, info = visual_env.step(action)</w:t>
      </w:r>
    </w:p>
    <w:p w14:paraId="5129E978" w14:textId="77777777" w:rsidR="00DD0FA1" w:rsidRDefault="00000000">
      <w:pPr>
        <w:pStyle w:val="CodeBlock"/>
      </w:pPr>
      <w:r>
        <w:t xml:space="preserve">        current_reward = reward</w:t>
      </w:r>
    </w:p>
    <w:p w14:paraId="4FEE7543" w14:textId="77777777" w:rsidR="00DD0FA1" w:rsidRDefault="00DD0FA1">
      <w:pPr>
        <w:pStyle w:val="CodeBlock"/>
      </w:pPr>
    </w:p>
    <w:p w14:paraId="0A156EEC" w14:textId="77777777" w:rsidR="00DD0FA1" w:rsidRDefault="00000000">
      <w:pPr>
        <w:pStyle w:val="CodeBlock"/>
      </w:pPr>
      <w:r>
        <w:t xml:space="preserve">        if terminated or truncated:</w:t>
      </w:r>
    </w:p>
    <w:p w14:paraId="734D1691" w14:textId="77777777" w:rsidR="00DD0FA1" w:rsidRDefault="00000000">
      <w:pPr>
        <w:pStyle w:val="CodeBlock"/>
      </w:pPr>
      <w:r>
        <w:t xml:space="preserve">            clear_output(wait=True)</w:t>
      </w:r>
    </w:p>
    <w:p w14:paraId="6F67B9C6" w14:textId="77777777" w:rsidR="00DD0FA1" w:rsidRDefault="00000000">
      <w:pPr>
        <w:pStyle w:val="CodeBlock"/>
      </w:pPr>
      <w:r>
        <w:t xml:space="preserve">            final_frame = visual_env.render()</w:t>
      </w:r>
    </w:p>
    <w:p w14:paraId="794EDFEE" w14:textId="77777777" w:rsidR="00DD0FA1" w:rsidRDefault="00000000">
      <w:pPr>
        <w:pStyle w:val="CodeBlock"/>
      </w:pPr>
      <w:r>
        <w:t xml:space="preserve">            title = (</w:t>
      </w:r>
    </w:p>
    <w:p w14:paraId="61F1A92A" w14:textId="77777777" w:rsidR="00DD0FA1" w:rsidRDefault="00000000">
      <w:pPr>
        <w:pStyle w:val="CodeBlock"/>
      </w:pPr>
      <w:r>
        <w:t xml:space="preserve">                f"Visual Episode {episode_viz + 1}: Goal Reached!"</w:t>
      </w:r>
    </w:p>
    <w:p w14:paraId="0EF3AC44" w14:textId="77777777" w:rsidR="00DD0FA1" w:rsidRDefault="00000000">
      <w:pPr>
        <w:pStyle w:val="CodeBlock"/>
      </w:pPr>
      <w:r>
        <w:t xml:space="preserve">                if current_reward == 1</w:t>
      </w:r>
    </w:p>
    <w:p w14:paraId="352477C8" w14:textId="77777777" w:rsidR="00DD0FA1" w:rsidRDefault="00000000">
      <w:pPr>
        <w:pStyle w:val="CodeBlock"/>
      </w:pPr>
      <w:r>
        <w:t xml:space="preserve">                else f"Visual Episode {episode_viz + 1}: Fell into a Hole!"</w:t>
      </w:r>
    </w:p>
    <w:p w14:paraId="53140DA5" w14:textId="77777777" w:rsidR="00DD0FA1" w:rsidRDefault="00000000">
      <w:pPr>
        <w:pStyle w:val="CodeBlock"/>
      </w:pPr>
      <w:r>
        <w:t xml:space="preserve">            )</w:t>
      </w:r>
    </w:p>
    <w:p w14:paraId="435C528D" w14:textId="77777777" w:rsidR="00DD0FA1" w:rsidRDefault="00000000">
      <w:pPr>
        <w:pStyle w:val="CodeBlock"/>
      </w:pPr>
      <w:r>
        <w:t xml:space="preserve">            plt.title(title)</w:t>
      </w:r>
    </w:p>
    <w:p w14:paraId="47D7BC5F" w14:textId="77777777" w:rsidR="00DD0FA1" w:rsidRDefault="00000000">
      <w:pPr>
        <w:pStyle w:val="CodeBlock"/>
      </w:pPr>
      <w:r>
        <w:t xml:space="preserve">            plt.imshow(final_frame)</w:t>
      </w:r>
    </w:p>
    <w:p w14:paraId="3A62577D" w14:textId="77777777" w:rsidR="00DD0FA1" w:rsidRDefault="00000000">
      <w:pPr>
        <w:pStyle w:val="CodeBlock"/>
      </w:pPr>
      <w:r>
        <w:t xml:space="preserve">            plt.axis("off")</w:t>
      </w:r>
    </w:p>
    <w:p w14:paraId="69C31B1E" w14:textId="77777777" w:rsidR="00DD0FA1" w:rsidRDefault="00000000">
      <w:pPr>
        <w:pStyle w:val="CodeBlock"/>
      </w:pPr>
      <w:r>
        <w:t xml:space="preserve">            plt.show()</w:t>
      </w:r>
    </w:p>
    <w:p w14:paraId="7CF43D63" w14:textId="77777777" w:rsidR="00DD0FA1" w:rsidRDefault="00000000">
      <w:pPr>
        <w:pStyle w:val="CodeBlock"/>
      </w:pPr>
      <w:r>
        <w:t xml:space="preserve">            time.sleep(1)</w:t>
      </w:r>
    </w:p>
    <w:p w14:paraId="40E409F5" w14:textId="77777777" w:rsidR="00DD0FA1" w:rsidRDefault="00000000">
      <w:pPr>
        <w:pStyle w:val="CodeBlock"/>
      </w:pPr>
      <w:r>
        <w:t xml:space="preserve">            break</w:t>
      </w:r>
    </w:p>
    <w:p w14:paraId="075ED3C0" w14:textId="77777777" w:rsidR="00DD0FA1" w:rsidRDefault="00DD0FA1">
      <w:pPr>
        <w:pStyle w:val="CodeBlock"/>
      </w:pPr>
    </w:p>
    <w:p w14:paraId="5BEE14C3" w14:textId="77777777" w:rsidR="00DD0FA1" w:rsidRDefault="00000000">
      <w:pPr>
        <w:pStyle w:val="CodeBlock"/>
      </w:pPr>
      <w:r>
        <w:t xml:space="preserve">        state = new_state</w:t>
      </w:r>
    </w:p>
    <w:p w14:paraId="579F5687" w14:textId="77777777" w:rsidR="00DD0FA1" w:rsidRDefault="00DD0FA1">
      <w:pPr>
        <w:pStyle w:val="CodeBlock"/>
      </w:pPr>
    </w:p>
    <w:p w14:paraId="16C76325" w14:textId="77777777" w:rsidR="00DD0FA1" w:rsidRDefault="00000000">
      <w:pPr>
        <w:pStyle w:val="CodeBlock"/>
      </w:pPr>
      <w:r>
        <w:t>visual_env.close()</w:t>
      </w:r>
    </w:p>
    <w:p w14:paraId="7A333DB5" w14:textId="77777777" w:rsidR="00DD0FA1" w:rsidRDefault="00000000">
      <w:pPr>
        <w:pStyle w:val="CodeBlock"/>
        <w:spacing w:after="120"/>
      </w:pPr>
      <w:r>
        <w:t>env.close()</w:t>
      </w:r>
    </w:p>
    <w:p w14:paraId="1AD33C98" w14:textId="77777777" w:rsidR="00DD0FA1" w:rsidRDefault="00000000">
      <w:pPr>
        <w:pStyle w:val="Heading2"/>
      </w:pPr>
      <w:r>
        <w:rPr>
          <w:rFonts w:ascii="Times New Roman" w:eastAsia="Times New Roman" w:hAnsi="Times New Roman" w:cs="Times New Roman"/>
        </w:rPr>
        <w:t>OUTPUT</w:t>
      </w:r>
    </w:p>
    <w:p w14:paraId="34C8662A" w14:textId="77777777" w:rsidR="00DD0FA1" w:rsidRDefault="00000000">
      <w:pPr>
        <w:keepNext/>
        <w:spacing w:before="120" w:after="0" w:line="240" w:lineRule="auto"/>
        <w:jc w:val="center"/>
      </w:pPr>
      <w:r>
        <w:rPr>
          <w:noProof/>
        </w:rPr>
        <w:drawing>
          <wp:inline distT="0" distB="0" distL="0" distR="0" wp14:anchorId="0F1AC3C1" wp14:editId="10D46C7A">
            <wp:extent cx="1519769" cy="2934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d12f03c_0_grp0.png"/>
                    <pic:cNvPicPr/>
                  </pic:nvPicPr>
                  <pic:blipFill>
                    <a:blip r:embed="rId51"/>
                    <a:stretch>
                      <a:fillRect/>
                    </a:stretch>
                  </pic:blipFill>
                  <pic:spPr>
                    <a:xfrm>
                      <a:off x="0" y="0"/>
                      <a:ext cx="1519769" cy="293473"/>
                    </a:xfrm>
                    <a:prstGeom prst="rect">
                      <a:avLst/>
                    </a:prstGeom>
                  </pic:spPr>
                </pic:pic>
              </a:graphicData>
            </a:graphic>
          </wp:inline>
        </w:drawing>
      </w:r>
    </w:p>
    <w:p w14:paraId="07043606" w14:textId="77777777" w:rsidR="00DD0FA1" w:rsidRDefault="00000000">
      <w:pPr>
        <w:pStyle w:val="FigureCaption"/>
      </w:pPr>
      <w:r>
        <w:t>JUPYTER NOTEBOOK OUTPUT – IN [1]</w:t>
      </w:r>
    </w:p>
    <w:p w14:paraId="479932B6" w14:textId="77777777" w:rsidR="00DD0FA1" w:rsidRDefault="00000000">
      <w:pPr>
        <w:keepNext/>
        <w:spacing w:before="120" w:after="0" w:line="240" w:lineRule="auto"/>
        <w:jc w:val="center"/>
      </w:pPr>
      <w:r>
        <w:rPr>
          <w:noProof/>
        </w:rPr>
        <w:lastRenderedPageBreak/>
        <w:drawing>
          <wp:inline distT="0" distB="0" distL="0" distR="0" wp14:anchorId="405241FD" wp14:editId="2EBA4D32">
            <wp:extent cx="3266630" cy="2843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d12f03c_1_grp1.png"/>
                    <pic:cNvPicPr/>
                  </pic:nvPicPr>
                  <pic:blipFill>
                    <a:blip r:embed="rId52"/>
                    <a:stretch>
                      <a:fillRect/>
                    </a:stretch>
                  </pic:blipFill>
                  <pic:spPr>
                    <a:xfrm>
                      <a:off x="0" y="0"/>
                      <a:ext cx="3266630" cy="2843890"/>
                    </a:xfrm>
                    <a:prstGeom prst="rect">
                      <a:avLst/>
                    </a:prstGeom>
                  </pic:spPr>
                </pic:pic>
              </a:graphicData>
            </a:graphic>
          </wp:inline>
        </w:drawing>
      </w:r>
    </w:p>
    <w:p w14:paraId="5B3B423D" w14:textId="77777777" w:rsidR="00DD0FA1" w:rsidRDefault="00000000">
      <w:pPr>
        <w:pStyle w:val="FigureCaption"/>
      </w:pPr>
      <w:r>
        <w:t>FROZENLAKE INITIAL STATE</w:t>
      </w:r>
    </w:p>
    <w:p w14:paraId="0B68FB00" w14:textId="77777777" w:rsidR="00DD0FA1" w:rsidRDefault="00000000">
      <w:pPr>
        <w:keepNext/>
        <w:spacing w:before="120" w:after="0" w:line="240" w:lineRule="auto"/>
        <w:jc w:val="center"/>
      </w:pPr>
      <w:r>
        <w:rPr>
          <w:noProof/>
        </w:rPr>
        <w:drawing>
          <wp:inline distT="0" distB="0" distL="0" distR="0" wp14:anchorId="3C30392D" wp14:editId="210E4E2A">
            <wp:extent cx="3885019" cy="30535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d12f03c_2_grp2.png"/>
                    <pic:cNvPicPr/>
                  </pic:nvPicPr>
                  <pic:blipFill>
                    <a:blip r:embed="rId53"/>
                    <a:stretch>
                      <a:fillRect/>
                    </a:stretch>
                  </pic:blipFill>
                  <pic:spPr>
                    <a:xfrm>
                      <a:off x="0" y="0"/>
                      <a:ext cx="3885019" cy="3053513"/>
                    </a:xfrm>
                    <a:prstGeom prst="rect">
                      <a:avLst/>
                    </a:prstGeom>
                  </pic:spPr>
                </pic:pic>
              </a:graphicData>
            </a:graphic>
          </wp:inline>
        </w:drawing>
      </w:r>
    </w:p>
    <w:p w14:paraId="5571E47F" w14:textId="77777777" w:rsidR="00DD0FA1" w:rsidRDefault="00000000">
      <w:pPr>
        <w:pStyle w:val="FigureCaption"/>
      </w:pPr>
      <w:r>
        <w:t>JUPYTER NOTEBOOK OUTPUT – IN [5]</w:t>
      </w:r>
    </w:p>
    <w:p w14:paraId="0D57D081" w14:textId="77777777" w:rsidR="00DD0FA1" w:rsidRDefault="00000000">
      <w:pPr>
        <w:keepNext/>
        <w:spacing w:before="120" w:after="0" w:line="240" w:lineRule="auto"/>
        <w:jc w:val="center"/>
      </w:pPr>
      <w:r>
        <w:rPr>
          <w:noProof/>
        </w:rPr>
        <w:drawing>
          <wp:inline distT="0" distB="0" distL="0" distR="0" wp14:anchorId="3CD95A6E" wp14:editId="796EF823">
            <wp:extent cx="4471964" cy="17731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d12f03c_3_grp3.png"/>
                    <pic:cNvPicPr/>
                  </pic:nvPicPr>
                  <pic:blipFill>
                    <a:blip r:embed="rId54"/>
                    <a:stretch>
                      <a:fillRect/>
                    </a:stretch>
                  </pic:blipFill>
                  <pic:spPr>
                    <a:xfrm>
                      <a:off x="0" y="0"/>
                      <a:ext cx="4471964" cy="1773173"/>
                    </a:xfrm>
                    <a:prstGeom prst="rect">
                      <a:avLst/>
                    </a:prstGeom>
                  </pic:spPr>
                </pic:pic>
              </a:graphicData>
            </a:graphic>
          </wp:inline>
        </w:drawing>
      </w:r>
    </w:p>
    <w:p w14:paraId="7CE69BB5" w14:textId="77777777" w:rsidR="00DD0FA1" w:rsidRDefault="00000000">
      <w:pPr>
        <w:pStyle w:val="FigureCaption"/>
      </w:pPr>
      <w:r>
        <w:t>REWARDS PER EPISODE AND ROLLING WIN RATE</w:t>
      </w:r>
    </w:p>
    <w:p w14:paraId="35F06D75" w14:textId="77777777" w:rsidR="00DD0FA1" w:rsidRDefault="00000000">
      <w:pPr>
        <w:keepNext/>
        <w:spacing w:before="120" w:after="0" w:line="240" w:lineRule="auto"/>
        <w:jc w:val="center"/>
      </w:pPr>
      <w:r>
        <w:rPr>
          <w:noProof/>
        </w:rPr>
        <w:lastRenderedPageBreak/>
        <w:drawing>
          <wp:inline distT="0" distB="0" distL="0" distR="0" wp14:anchorId="3132502D" wp14:editId="723A92C1">
            <wp:extent cx="3266630" cy="299062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d12f03c_4_grp4.png"/>
                    <pic:cNvPicPr/>
                  </pic:nvPicPr>
                  <pic:blipFill>
                    <a:blip r:embed="rId55"/>
                    <a:stretch>
                      <a:fillRect/>
                    </a:stretch>
                  </pic:blipFill>
                  <pic:spPr>
                    <a:xfrm>
                      <a:off x="0" y="0"/>
                      <a:ext cx="3266630" cy="2990626"/>
                    </a:xfrm>
                    <a:prstGeom prst="rect">
                      <a:avLst/>
                    </a:prstGeom>
                  </pic:spPr>
                </pic:pic>
              </a:graphicData>
            </a:graphic>
          </wp:inline>
        </w:drawing>
      </w:r>
    </w:p>
    <w:p w14:paraId="63A40156" w14:textId="77777777" w:rsidR="00DD0FA1" w:rsidRDefault="00000000">
      <w:pPr>
        <w:pStyle w:val="FigureCaption"/>
      </w:pPr>
      <w:r>
        <w:t>LEARNED POLICY – GOAL REACHED</w:t>
      </w:r>
    </w:p>
    <w:p w14:paraId="25D4264C" w14:textId="77777777" w:rsidR="00DD0FA1" w:rsidRDefault="00000000">
      <w:pPr>
        <w:pStyle w:val="Heading2"/>
      </w:pPr>
      <w:r>
        <w:rPr>
          <w:rFonts w:ascii="Times New Roman" w:eastAsia="Times New Roman" w:hAnsi="Times New Roman" w:cs="Times New Roman"/>
        </w:rPr>
        <w:t>RESULT</w:t>
      </w:r>
    </w:p>
    <w:p w14:paraId="56CDF438" w14:textId="77777777" w:rsidR="00DD0FA1" w:rsidRDefault="00000000">
      <w:pPr>
        <w:jc w:val="both"/>
      </w:pPr>
      <w:r>
        <w:t>The Q-learning agent reached the goal for the first time in episode 34. Its win rate over the last 1,000 episodes rose to 0.75 after 1,000 episodes and to 0.99 from 2,000 episodes onwards; the average reward over the final 100 episodes was 0.99. Using the learned greedy policy (ε = 0), the final visualised episode (Visual Episode 5) reached the goal.</w:t>
      </w:r>
    </w:p>
    <w:p w14:paraId="361EF48B" w14:textId="77777777" w:rsidR="00DD0FA1" w:rsidRDefault="00000000">
      <w:pPr>
        <w:pStyle w:val="Heading2"/>
      </w:pPr>
      <w:r>
        <w:rPr>
          <w:rFonts w:ascii="Times New Roman" w:eastAsia="Times New Roman" w:hAnsi="Times New Roman" w:cs="Times New Roman"/>
        </w:rPr>
        <w:t>CONCLUSION</w:t>
      </w:r>
    </w:p>
    <w:p w14:paraId="5C98370F" w14:textId="77777777" w:rsidR="00DD0FA1" w:rsidRDefault="00000000">
      <w:pPr>
        <w:jc w:val="both"/>
      </w:pPr>
      <w:r>
        <w:t>Q-learning with epsilon-greedy exploration learned a successful path to the goal in the FrozenLake grid purely from rewards, without any labelled data. The experiment illustrates the core ideas of reinforcement learning: states, actions, rewards, the exploration–exploitation trade-off and value updates using the Bellman equation.</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59D9FD79" w14:textId="77777777">
        <w:tc>
          <w:tcPr>
            <w:tcW w:w="2260" w:type="dxa"/>
            <w:shd w:val="clear" w:color="auto" w:fill="E7E6E6"/>
          </w:tcPr>
          <w:p w14:paraId="56852DFD" w14:textId="77777777" w:rsidR="00DD0FA1" w:rsidRDefault="00000000">
            <w:pPr>
              <w:spacing w:after="0"/>
            </w:pPr>
            <w:r>
              <w:rPr>
                <w:b/>
              </w:rPr>
              <w:lastRenderedPageBreak/>
              <w:t>Exp. No: 7.a</w:t>
            </w:r>
          </w:p>
        </w:tc>
        <w:tc>
          <w:tcPr>
            <w:tcW w:w="7315" w:type="dxa"/>
            <w:vMerge w:val="restart"/>
            <w:shd w:val="clear" w:color="auto" w:fill="E7E6E6"/>
          </w:tcPr>
          <w:p w14:paraId="4E422032" w14:textId="77777777" w:rsidR="00DD0FA1" w:rsidRDefault="00000000">
            <w:pPr>
              <w:pStyle w:val="Heading1"/>
              <w:jc w:val="center"/>
            </w:pPr>
            <w:bookmarkStart w:id="11" w:name="exp7a"/>
            <w:r>
              <w:rPr>
                <w:rFonts w:ascii="Times New Roman" w:eastAsia="Times New Roman" w:hAnsi="Times New Roman" w:cs="Times New Roman"/>
              </w:rPr>
              <w:t>TF-IDF and Cosine Similarity for comparing two documents</w:t>
            </w:r>
            <w:bookmarkEnd w:id="11"/>
          </w:p>
        </w:tc>
      </w:tr>
      <w:tr w:rsidR="00DD0FA1" w14:paraId="46C5BA6C" w14:textId="77777777">
        <w:tc>
          <w:tcPr>
            <w:tcW w:w="2260" w:type="dxa"/>
            <w:shd w:val="clear" w:color="auto" w:fill="E7E6E6"/>
          </w:tcPr>
          <w:p w14:paraId="1ADDE699" w14:textId="77777777" w:rsidR="00DD0FA1" w:rsidRDefault="00000000">
            <w:pPr>
              <w:spacing w:after="0"/>
            </w:pPr>
            <w:r>
              <w:rPr>
                <w:b/>
              </w:rPr>
              <w:t>Date: 15-09-2026</w:t>
            </w:r>
          </w:p>
        </w:tc>
        <w:tc>
          <w:tcPr>
            <w:tcW w:w="7315" w:type="dxa"/>
            <w:vMerge/>
            <w:shd w:val="clear" w:color="auto" w:fill="E7E6E6"/>
          </w:tcPr>
          <w:p w14:paraId="4DE434AD" w14:textId="77777777" w:rsidR="00DD0FA1" w:rsidRDefault="00DD0FA1"/>
        </w:tc>
      </w:tr>
    </w:tbl>
    <w:p w14:paraId="2A8D9874" w14:textId="77777777" w:rsidR="00DD0FA1" w:rsidRDefault="00DD0FA1">
      <w:pPr>
        <w:spacing w:after="0" w:line="240" w:lineRule="auto"/>
      </w:pPr>
    </w:p>
    <w:p w14:paraId="151E5E1B" w14:textId="77777777" w:rsidR="00DD0FA1" w:rsidRDefault="00000000">
      <w:pPr>
        <w:pStyle w:val="Heading2"/>
      </w:pPr>
      <w:r>
        <w:rPr>
          <w:rFonts w:ascii="Times New Roman" w:eastAsia="Times New Roman" w:hAnsi="Times New Roman" w:cs="Times New Roman"/>
        </w:rPr>
        <w:t>AIM:</w:t>
      </w:r>
    </w:p>
    <w:p w14:paraId="490CDB9E" w14:textId="77777777" w:rsidR="00DD0FA1" w:rsidRDefault="00000000">
      <w:pPr>
        <w:jc w:val="both"/>
      </w:pPr>
      <w:r>
        <w:t>To represent text documents as numerical vectors using the Bag of Words and TF-IDF models, and to compare documents using cosine similarity.</w:t>
      </w:r>
    </w:p>
    <w:p w14:paraId="0D5223E1" w14:textId="77777777" w:rsidR="00DD0FA1" w:rsidRDefault="00000000">
      <w:pPr>
        <w:pStyle w:val="Heading2"/>
      </w:pPr>
      <w:r>
        <w:rPr>
          <w:rFonts w:ascii="Times New Roman" w:eastAsia="Times New Roman" w:hAnsi="Times New Roman" w:cs="Times New Roman"/>
        </w:rPr>
        <w:t>OBJECTIVE</w:t>
      </w:r>
    </w:p>
    <w:p w14:paraId="23371C4C" w14:textId="77777777" w:rsidR="00DD0FA1" w:rsidRDefault="00000000">
      <w:pPr>
        <w:tabs>
          <w:tab w:val="left" w:pos="720"/>
        </w:tabs>
        <w:spacing w:after="20" w:line="312" w:lineRule="auto"/>
        <w:ind w:left="720" w:hanging="360"/>
        <w:jc w:val="both"/>
      </w:pPr>
      <w:r>
        <w:t>1.</w:t>
      </w:r>
      <w:r>
        <w:tab/>
        <w:t>To pre-process text using regular expressions, tokenisation, stop-word removal and lemmatisation.</w:t>
      </w:r>
    </w:p>
    <w:p w14:paraId="144553DF" w14:textId="77777777" w:rsidR="00DD0FA1" w:rsidRDefault="00000000">
      <w:pPr>
        <w:tabs>
          <w:tab w:val="left" w:pos="720"/>
        </w:tabs>
        <w:spacing w:after="20" w:line="312" w:lineRule="auto"/>
        <w:ind w:left="720" w:hanging="360"/>
        <w:jc w:val="both"/>
      </w:pPr>
      <w:r>
        <w:t>2.</w:t>
      </w:r>
      <w:r>
        <w:tab/>
        <w:t>To build a Bag of Words (count) representation of documents.</w:t>
      </w:r>
    </w:p>
    <w:p w14:paraId="42AF57B2" w14:textId="77777777" w:rsidR="00DD0FA1" w:rsidRDefault="00000000">
      <w:pPr>
        <w:tabs>
          <w:tab w:val="left" w:pos="720"/>
        </w:tabs>
        <w:spacing w:after="20" w:line="312" w:lineRule="auto"/>
        <w:ind w:left="720" w:hanging="360"/>
        <w:jc w:val="both"/>
      </w:pPr>
      <w:r>
        <w:t>3.</w:t>
      </w:r>
      <w:r>
        <w:tab/>
        <w:t>To compute TF-IDF vectors after removing English stop words.</w:t>
      </w:r>
    </w:p>
    <w:p w14:paraId="5BC41EA8" w14:textId="77777777" w:rsidR="00DD0FA1" w:rsidRDefault="00000000">
      <w:pPr>
        <w:tabs>
          <w:tab w:val="left" w:pos="720"/>
        </w:tabs>
        <w:spacing w:after="20" w:line="312" w:lineRule="auto"/>
        <w:ind w:left="720" w:hanging="360"/>
        <w:jc w:val="both"/>
      </w:pPr>
      <w:r>
        <w:t>4.</w:t>
      </w:r>
      <w:r>
        <w:tab/>
        <w:t>To measure the similarity between documents, and between a query and documents, using cosine similarity.</w:t>
      </w:r>
    </w:p>
    <w:p w14:paraId="0DD8E874" w14:textId="77777777" w:rsidR="00DD0FA1" w:rsidRDefault="00000000">
      <w:pPr>
        <w:pStyle w:val="Heading2"/>
      </w:pPr>
      <w:r>
        <w:rPr>
          <w:rFonts w:ascii="Times New Roman" w:eastAsia="Times New Roman" w:hAnsi="Times New Roman" w:cs="Times New Roman"/>
        </w:rPr>
        <w:t>SOFTWARE REQUIREMENTS</w:t>
      </w:r>
    </w:p>
    <w:p w14:paraId="555A6050" w14:textId="77777777" w:rsidR="00DD0FA1" w:rsidRDefault="00000000">
      <w:pPr>
        <w:pStyle w:val="ListBullet"/>
        <w:spacing w:after="20" w:line="312" w:lineRule="auto"/>
        <w:ind w:left="720"/>
      </w:pPr>
      <w:r>
        <w:t>Windows 10/11</w:t>
      </w:r>
    </w:p>
    <w:p w14:paraId="072DC36B" w14:textId="77777777" w:rsidR="00DD0FA1" w:rsidRDefault="00000000">
      <w:pPr>
        <w:pStyle w:val="ListBullet"/>
        <w:spacing w:after="20" w:line="312" w:lineRule="auto"/>
        <w:ind w:left="720"/>
      </w:pPr>
      <w:r>
        <w:t>Anaconda Distribution (Python 3), Jupyter Notebook</w:t>
      </w:r>
    </w:p>
    <w:p w14:paraId="01AE97FF" w14:textId="77777777" w:rsidR="00DD0FA1" w:rsidRDefault="00000000">
      <w:pPr>
        <w:pStyle w:val="ListBullet"/>
        <w:spacing w:after="20" w:line="312" w:lineRule="auto"/>
        <w:ind w:left="720"/>
      </w:pPr>
      <w:r>
        <w:t>NLTK 3.9.1, regex, scikit-learn (CountVectorizer, TfidfVectorizer, cosine_similarity), Pandas</w:t>
      </w:r>
    </w:p>
    <w:p w14:paraId="2209C6FD" w14:textId="77777777" w:rsidR="00DD0FA1" w:rsidRDefault="00000000">
      <w:pPr>
        <w:pStyle w:val="ListBullet"/>
        <w:spacing w:after="20" w:line="312" w:lineRule="auto"/>
        <w:ind w:left="720"/>
      </w:pPr>
      <w:r>
        <w:t>Input file: tamil_stopwords.txt (Tamil stop-word list)</w:t>
      </w:r>
    </w:p>
    <w:p w14:paraId="6C2397F9" w14:textId="77777777" w:rsidR="00DD0FA1" w:rsidRDefault="00000000">
      <w:pPr>
        <w:pStyle w:val="Heading2"/>
      </w:pPr>
      <w:r>
        <w:rPr>
          <w:rFonts w:ascii="Times New Roman" w:eastAsia="Times New Roman" w:hAnsi="Times New Roman" w:cs="Times New Roman"/>
        </w:rPr>
        <w:t>DESCRIPTION</w:t>
      </w:r>
    </w:p>
    <w:p w14:paraId="2C8A27EA" w14:textId="77777777" w:rsidR="00DD0FA1" w:rsidRDefault="00000000">
      <w:pPr>
        <w:jc w:val="both"/>
      </w:pPr>
      <w:r>
        <w:t xml:space="preserve">Before text can be compared, it must be cleaned and converted into numbers. </w:t>
      </w:r>
      <w:r>
        <w:rPr>
          <w:b/>
        </w:rPr>
        <w:t>Pre-processing</w:t>
      </w:r>
      <w:r>
        <w:t xml:space="preserve"> removes punctuation, splits the text into tokens, removes stop words (very common words such as "the" and "is") and reduces each word to its dictionary form through </w:t>
      </w:r>
      <w:r>
        <w:rPr>
          <w:b/>
        </w:rPr>
        <w:t>lemmatisation</w:t>
      </w:r>
      <w:r>
        <w:t xml:space="preserve"> (for example, mice → mouse). In the </w:t>
      </w:r>
      <w:r>
        <w:rPr>
          <w:b/>
        </w:rPr>
        <w:t>Bag of Words</w:t>
      </w:r>
      <w:r>
        <w:t xml:space="preserve"> model, each document is represented as a vector of word counts over the vocabulary. </w:t>
      </w:r>
      <w:r>
        <w:rPr>
          <w:b/>
        </w:rPr>
        <w:t>TF-IDF</w:t>
      </w:r>
      <w:r>
        <w:t xml:space="preserve"> weights each count according to how rare the word is across the documents, so that common words contribute less. </w:t>
      </w:r>
      <w:r>
        <w:rPr>
          <w:b/>
        </w:rPr>
        <w:t>Cosine similarity</w:t>
      </w:r>
      <w:r>
        <w:t xml:space="preserve"> measures the angle between two vectors:</w:t>
      </w:r>
    </w:p>
    <w:p w14:paraId="4B2A0A9B" w14:textId="77777777" w:rsidR="00DD0FA1" w:rsidRDefault="00000000">
      <w:pPr>
        <w:jc w:val="center"/>
      </w:pPr>
      <w:r>
        <w:rPr>
          <w:b/>
        </w:rPr>
        <w:t>cos(θ) = (A · B) / (‖A‖ × ‖B‖)</w:t>
      </w:r>
    </w:p>
    <w:p w14:paraId="26E5CAE8" w14:textId="77777777" w:rsidR="00DD0FA1" w:rsidRDefault="00000000">
      <w:pPr>
        <w:jc w:val="both"/>
      </w:pPr>
      <w:r>
        <w:t>Its value ranges from 0 (no common terms) to 1 (identical direction) and is independent of document length.</w:t>
      </w:r>
    </w:p>
    <w:p w14:paraId="58A5DDA7" w14:textId="77777777" w:rsidR="00DD0FA1" w:rsidRDefault="00000000">
      <w:pPr>
        <w:pStyle w:val="Heading2"/>
      </w:pPr>
      <w:r>
        <w:rPr>
          <w:rFonts w:ascii="Times New Roman" w:eastAsia="Times New Roman" w:hAnsi="Times New Roman" w:cs="Times New Roman"/>
        </w:rPr>
        <w:lastRenderedPageBreak/>
        <w:t>PROCEDURE</w:t>
      </w:r>
    </w:p>
    <w:p w14:paraId="6E35326C" w14:textId="77777777" w:rsidR="00DD0FA1" w:rsidRDefault="00000000">
      <w:pPr>
        <w:tabs>
          <w:tab w:val="left" w:pos="720"/>
        </w:tabs>
        <w:spacing w:after="20" w:line="312" w:lineRule="auto"/>
        <w:ind w:left="720" w:hanging="360"/>
        <w:jc w:val="both"/>
      </w:pPr>
      <w:r>
        <w:t>1.</w:t>
      </w:r>
      <w:r>
        <w:tab/>
        <w:t>Remove punctuation using re.sub(r"[^\w\s]", "", text) and tokenise the text with word_tokenize and sent_tokenize.</w:t>
      </w:r>
    </w:p>
    <w:p w14:paraId="09DC4283" w14:textId="77777777" w:rsidR="00DD0FA1" w:rsidRDefault="00000000">
      <w:pPr>
        <w:tabs>
          <w:tab w:val="left" w:pos="720"/>
        </w:tabs>
        <w:spacing w:after="20" w:line="312" w:lineRule="auto"/>
        <w:ind w:left="720" w:hanging="360"/>
        <w:jc w:val="both"/>
      </w:pPr>
      <w:r>
        <w:t>2.</w:t>
      </w:r>
      <w:r>
        <w:tab/>
        <w:t>Remove English stop words using NLTK and Tamil stop words using tamil_stopwords.txt.</w:t>
      </w:r>
    </w:p>
    <w:p w14:paraId="61F05702" w14:textId="77777777" w:rsidR="00DD0FA1" w:rsidRDefault="00000000">
      <w:pPr>
        <w:tabs>
          <w:tab w:val="left" w:pos="720"/>
        </w:tabs>
        <w:spacing w:after="20" w:line="312" w:lineRule="auto"/>
        <w:ind w:left="720" w:hanging="360"/>
        <w:jc w:val="both"/>
      </w:pPr>
      <w:r>
        <w:t>3.</w:t>
      </w:r>
      <w:r>
        <w:tab/>
        <w:t>Lemmatise the tokens with WordNetLemmatizer.</w:t>
      </w:r>
    </w:p>
    <w:p w14:paraId="5C46C323" w14:textId="77777777" w:rsidR="00DD0FA1" w:rsidRDefault="00000000">
      <w:pPr>
        <w:tabs>
          <w:tab w:val="left" w:pos="720"/>
        </w:tabs>
        <w:spacing w:after="20" w:line="312" w:lineRule="auto"/>
        <w:ind w:left="720" w:hanging="360"/>
        <w:jc w:val="both"/>
      </w:pPr>
      <w:r>
        <w:t>4.</w:t>
      </w:r>
      <w:r>
        <w:tab/>
        <w:t>Create a Bag of Words matrix for three sentences using CountVectorizer and compute the cosine similarity matrix.</w:t>
      </w:r>
    </w:p>
    <w:p w14:paraId="21B906A2" w14:textId="77777777" w:rsidR="00DD0FA1" w:rsidRDefault="00000000">
      <w:pPr>
        <w:tabs>
          <w:tab w:val="left" w:pos="720"/>
        </w:tabs>
        <w:spacing w:after="20" w:line="312" w:lineRule="auto"/>
        <w:ind w:left="720" w:hanging="360"/>
        <w:jc w:val="both"/>
      </w:pPr>
      <w:r>
        <w:t>5.</w:t>
      </w:r>
      <w:r>
        <w:tab/>
        <w:t>Create TF-IDF vectors for a three-document corpus and a query, and compute the cosine similarity between the query and each document.</w:t>
      </w:r>
    </w:p>
    <w:p w14:paraId="5240446D" w14:textId="77777777" w:rsidR="00DD0FA1" w:rsidRDefault="00000000">
      <w:pPr>
        <w:pStyle w:val="Heading2"/>
      </w:pPr>
      <w:r>
        <w:rPr>
          <w:rFonts w:ascii="Times New Roman" w:eastAsia="Times New Roman" w:hAnsi="Times New Roman" w:cs="Times New Roman"/>
        </w:rPr>
        <w:t>CODE</w:t>
      </w:r>
    </w:p>
    <w:p w14:paraId="068DDFB2" w14:textId="77777777" w:rsidR="00DD0FA1" w:rsidRDefault="00000000">
      <w:pPr>
        <w:keepNext/>
        <w:spacing w:before="160" w:after="40" w:line="276" w:lineRule="auto"/>
      </w:pPr>
      <w:r>
        <w:rPr>
          <w:b/>
        </w:rPr>
        <w:t>Part A – Text pre-processing (NLP.ipynb)</w:t>
      </w:r>
    </w:p>
    <w:p w14:paraId="0BCB57D4" w14:textId="77777777" w:rsidR="00DD0FA1" w:rsidRDefault="00000000">
      <w:pPr>
        <w:keepNext/>
        <w:spacing w:before="80" w:after="0" w:line="240" w:lineRule="auto"/>
      </w:pPr>
      <w:r>
        <w:rPr>
          <w:b/>
          <w:sz w:val="22"/>
        </w:rPr>
        <w:t>In [2]:</w:t>
      </w:r>
    </w:p>
    <w:p w14:paraId="12F52148" w14:textId="77777777" w:rsidR="00DD0FA1" w:rsidRDefault="00000000">
      <w:pPr>
        <w:pStyle w:val="CodeBlock"/>
        <w:keepNext/>
      </w:pPr>
      <w:r>
        <w:t>import re</w:t>
      </w:r>
    </w:p>
    <w:p w14:paraId="610A82A6" w14:textId="77777777" w:rsidR="00DD0FA1" w:rsidRDefault="00000000">
      <w:pPr>
        <w:pStyle w:val="CodeBlock"/>
        <w:keepNext/>
      </w:pPr>
      <w:r>
        <w:t xml:space="preserve">import string </w:t>
      </w:r>
    </w:p>
    <w:p w14:paraId="6B42FCAF" w14:textId="77777777" w:rsidR="00DD0FA1" w:rsidRDefault="00000000">
      <w:pPr>
        <w:pStyle w:val="CodeBlock"/>
        <w:keepNext/>
      </w:pPr>
      <w:r>
        <w:t>import nltk</w:t>
      </w:r>
    </w:p>
    <w:p w14:paraId="03E4B260" w14:textId="77777777" w:rsidR="00DD0FA1" w:rsidRDefault="00000000">
      <w:pPr>
        <w:pStyle w:val="CodeBlock"/>
        <w:keepNext/>
      </w:pPr>
      <w:r>
        <w:t>from nltk.corpus import stopwords</w:t>
      </w:r>
    </w:p>
    <w:p w14:paraId="779BB675" w14:textId="77777777" w:rsidR="00DD0FA1" w:rsidRDefault="00000000">
      <w:pPr>
        <w:pStyle w:val="CodeBlock"/>
        <w:spacing w:after="120"/>
      </w:pPr>
      <w:r>
        <w:t>from nltk.stem import WordNetLemmatizer</w:t>
      </w:r>
    </w:p>
    <w:p w14:paraId="2BB39F71" w14:textId="77777777" w:rsidR="00DD0FA1" w:rsidRDefault="00000000">
      <w:pPr>
        <w:keepNext/>
        <w:spacing w:before="80" w:after="0" w:line="240" w:lineRule="auto"/>
      </w:pPr>
      <w:r>
        <w:rPr>
          <w:b/>
          <w:sz w:val="22"/>
        </w:rPr>
        <w:t>In [3]:</w:t>
      </w:r>
    </w:p>
    <w:p w14:paraId="24F86C1F" w14:textId="77777777" w:rsidR="00DD0FA1" w:rsidRDefault="00000000">
      <w:pPr>
        <w:pStyle w:val="CodeBlock"/>
        <w:keepNext/>
      </w:pPr>
      <w:r>
        <w:t>nltk.download("stopwords")</w:t>
      </w:r>
    </w:p>
    <w:p w14:paraId="6958B255" w14:textId="77777777" w:rsidR="00DD0FA1" w:rsidRDefault="00000000">
      <w:pPr>
        <w:pStyle w:val="CodeBlock"/>
        <w:keepNext/>
      </w:pPr>
      <w:r>
        <w:t>nltk.download("punkt")</w:t>
      </w:r>
    </w:p>
    <w:p w14:paraId="0ABE5540" w14:textId="77777777" w:rsidR="00DD0FA1" w:rsidRDefault="00000000">
      <w:pPr>
        <w:pStyle w:val="CodeBlock"/>
        <w:spacing w:after="120"/>
      </w:pPr>
      <w:r>
        <w:t>nltk.download("wordnet")</w:t>
      </w:r>
    </w:p>
    <w:p w14:paraId="42D94115" w14:textId="77777777" w:rsidR="00DD0FA1" w:rsidRDefault="00000000">
      <w:pPr>
        <w:keepNext/>
        <w:spacing w:before="80" w:after="0" w:line="240" w:lineRule="auto"/>
      </w:pPr>
      <w:r>
        <w:rPr>
          <w:b/>
          <w:sz w:val="22"/>
        </w:rPr>
        <w:t>In [4]:</w:t>
      </w:r>
    </w:p>
    <w:p w14:paraId="23A28B63" w14:textId="77777777" w:rsidR="00DD0FA1" w:rsidRDefault="00000000">
      <w:pPr>
        <w:pStyle w:val="CodeBlock"/>
        <w:keepNext/>
      </w:pPr>
      <w:r>
        <w:t>text = "Welcome to Natural Language Processing Session! We are now seeing an example senstence for N_L_P. 12_34"</w:t>
      </w:r>
    </w:p>
    <w:p w14:paraId="2DCA16C1" w14:textId="77777777" w:rsidR="00DD0FA1" w:rsidRDefault="00000000">
      <w:pPr>
        <w:pStyle w:val="CodeBlock"/>
        <w:spacing w:after="120"/>
      </w:pPr>
      <w:r>
        <w:t>print(text)</w:t>
      </w:r>
    </w:p>
    <w:p w14:paraId="3CD7B006" w14:textId="77777777" w:rsidR="00DD0FA1" w:rsidRDefault="00000000">
      <w:pPr>
        <w:keepNext/>
        <w:spacing w:before="80" w:after="0" w:line="240" w:lineRule="auto"/>
      </w:pPr>
      <w:r>
        <w:rPr>
          <w:b/>
          <w:sz w:val="22"/>
        </w:rPr>
        <w:t>In [5]:</w:t>
      </w:r>
    </w:p>
    <w:p w14:paraId="39889BB7" w14:textId="77777777" w:rsidR="00DD0FA1" w:rsidRDefault="00000000">
      <w:pPr>
        <w:pStyle w:val="CodeBlock"/>
        <w:keepNext/>
      </w:pPr>
      <w:r>
        <w:t>text = re.sub(r"[^\w\s]","",text)</w:t>
      </w:r>
    </w:p>
    <w:p w14:paraId="48CA8489" w14:textId="77777777" w:rsidR="00DD0FA1" w:rsidRDefault="00000000">
      <w:pPr>
        <w:pStyle w:val="CodeBlock"/>
      </w:pPr>
      <w:r>
        <w:t>#The regular expression ^\w\s is a combination to anchors and character classes used to match specific patterns at the beginning of a string</w:t>
      </w:r>
    </w:p>
    <w:p w14:paraId="1C4B596F" w14:textId="77777777" w:rsidR="00DD0FA1" w:rsidRDefault="00000000">
      <w:pPr>
        <w:pStyle w:val="CodeBlock"/>
      </w:pPr>
      <w:r>
        <w:t># ^ : this is an anchor that asserts the position at the start of the string. It means the pattern must match from the very beginning of the input text</w:t>
      </w:r>
    </w:p>
    <w:p w14:paraId="11B2ACC0" w14:textId="77777777" w:rsidR="00DD0FA1" w:rsidRDefault="00000000">
      <w:pPr>
        <w:pStyle w:val="CodeBlock"/>
      </w:pPr>
      <w:r>
        <w:t># \w : This is a character class that matches any word character.</w:t>
      </w:r>
    </w:p>
    <w:p w14:paraId="0E9A08C9" w14:textId="77777777" w:rsidR="00DD0FA1" w:rsidRDefault="00000000">
      <w:pPr>
        <w:pStyle w:val="CodeBlock"/>
      </w:pPr>
      <w:r>
        <w:t># This includes : Uppercase letters ( A-Z) Lowercase letters (a-z) Digits (0-9) Underscore(_)</w:t>
      </w:r>
    </w:p>
    <w:p w14:paraId="464FC1FD" w14:textId="77777777" w:rsidR="00DD0FA1" w:rsidRDefault="00000000">
      <w:pPr>
        <w:pStyle w:val="CodeBlock"/>
      </w:pPr>
      <w:r>
        <w:t># \s : This si a character class that matches any whitespace character.</w:t>
      </w:r>
    </w:p>
    <w:p w14:paraId="7CD1DEDF" w14:textId="77777777" w:rsidR="00DD0FA1" w:rsidRDefault="00000000">
      <w:pPr>
        <w:pStyle w:val="CodeBlock"/>
      </w:pPr>
      <w:r>
        <w:t># This includes: Space Tab (\t) Newline (\n) Carriage return (\r) Form feed (\f)</w:t>
      </w:r>
    </w:p>
    <w:p w14:paraId="1A601AA8" w14:textId="77777777" w:rsidR="00DD0FA1" w:rsidRDefault="00000000">
      <w:pPr>
        <w:pStyle w:val="CodeBlock"/>
      </w:pPr>
      <w:r>
        <w:t># Therefore, ^\w\s in a regular expression will match a string that starts with a single word character followed immediately by a single whitespace character.</w:t>
      </w:r>
    </w:p>
    <w:p w14:paraId="73EB6C6E" w14:textId="77777777" w:rsidR="00DD0FA1" w:rsidRDefault="00000000">
      <w:pPr>
        <w:pStyle w:val="CodeBlock"/>
        <w:spacing w:after="120"/>
      </w:pPr>
      <w:r>
        <w:t>print(text)</w:t>
      </w:r>
    </w:p>
    <w:p w14:paraId="29ABAA27" w14:textId="77777777" w:rsidR="00DD0FA1" w:rsidRDefault="00000000">
      <w:pPr>
        <w:keepNext/>
        <w:spacing w:before="80" w:after="0" w:line="240" w:lineRule="auto"/>
      </w:pPr>
      <w:r>
        <w:rPr>
          <w:b/>
          <w:sz w:val="22"/>
        </w:rPr>
        <w:t>In [6]:</w:t>
      </w:r>
    </w:p>
    <w:p w14:paraId="39AB6D1D" w14:textId="77777777" w:rsidR="00DD0FA1" w:rsidRDefault="00000000">
      <w:pPr>
        <w:pStyle w:val="CodeBlock"/>
        <w:keepNext/>
      </w:pPr>
      <w:r>
        <w:t>import nltk</w:t>
      </w:r>
    </w:p>
    <w:p w14:paraId="0085CE4D" w14:textId="77777777" w:rsidR="00DD0FA1" w:rsidRDefault="00000000">
      <w:pPr>
        <w:pStyle w:val="CodeBlock"/>
        <w:keepNext/>
      </w:pPr>
      <w:r>
        <w:t>from nltk.tokenize import word_tokenize</w:t>
      </w:r>
    </w:p>
    <w:p w14:paraId="28480E81" w14:textId="77777777" w:rsidR="00DD0FA1" w:rsidRDefault="00000000">
      <w:pPr>
        <w:pStyle w:val="CodeBlock"/>
        <w:keepNext/>
      </w:pPr>
      <w:r>
        <w:t>nltk.download("punkt_tab")</w:t>
      </w:r>
    </w:p>
    <w:p w14:paraId="6F613CFC" w14:textId="77777777" w:rsidR="00DD0FA1" w:rsidRDefault="00000000">
      <w:pPr>
        <w:pStyle w:val="CodeBlock"/>
        <w:keepNext/>
      </w:pPr>
      <w:r>
        <w:t>tokens = word_tokenize(text)</w:t>
      </w:r>
    </w:p>
    <w:p w14:paraId="006D77E4" w14:textId="77777777" w:rsidR="00DD0FA1" w:rsidRDefault="00000000">
      <w:pPr>
        <w:pStyle w:val="CodeBlock"/>
        <w:spacing w:after="120"/>
      </w:pPr>
      <w:r>
        <w:t>print(tokens)</w:t>
      </w:r>
    </w:p>
    <w:p w14:paraId="029D03BB" w14:textId="77777777" w:rsidR="00DD0FA1" w:rsidRDefault="00000000">
      <w:pPr>
        <w:keepNext/>
        <w:spacing w:before="80" w:after="0" w:line="240" w:lineRule="auto"/>
      </w:pPr>
      <w:r>
        <w:rPr>
          <w:b/>
          <w:sz w:val="22"/>
        </w:rPr>
        <w:t>In [13]:</w:t>
      </w:r>
    </w:p>
    <w:p w14:paraId="5CA4BC41" w14:textId="77777777" w:rsidR="00DD0FA1" w:rsidRDefault="00000000">
      <w:pPr>
        <w:pStyle w:val="CodeBlock"/>
        <w:keepNext/>
      </w:pPr>
      <w:r>
        <w:t>import nltk</w:t>
      </w:r>
    </w:p>
    <w:p w14:paraId="36D6EC1B" w14:textId="77777777" w:rsidR="00DD0FA1" w:rsidRDefault="00000000">
      <w:pPr>
        <w:pStyle w:val="CodeBlock"/>
      </w:pPr>
      <w:r>
        <w:t>from nltk.tokenize import sent_tokenize , word_tokenize</w:t>
      </w:r>
    </w:p>
    <w:p w14:paraId="6E2C94E8" w14:textId="77777777" w:rsidR="00DD0FA1" w:rsidRDefault="00DD0FA1">
      <w:pPr>
        <w:pStyle w:val="CodeBlock"/>
      </w:pPr>
    </w:p>
    <w:p w14:paraId="3F5984F6" w14:textId="77777777" w:rsidR="00DD0FA1" w:rsidRDefault="00000000">
      <w:pPr>
        <w:pStyle w:val="CodeBlock"/>
      </w:pPr>
      <w:r>
        <w:t>nltk.download('punkt_tab')</w:t>
      </w:r>
    </w:p>
    <w:p w14:paraId="684EB4CB" w14:textId="77777777" w:rsidR="00DD0FA1" w:rsidRDefault="00DD0FA1">
      <w:pPr>
        <w:pStyle w:val="CodeBlock"/>
      </w:pPr>
    </w:p>
    <w:p w14:paraId="2E7AD160" w14:textId="77777777" w:rsidR="00DD0FA1" w:rsidRDefault="00000000">
      <w:pPr>
        <w:pStyle w:val="CodeBlock"/>
      </w:pPr>
      <w:r>
        <w:t>text = "Dr. Smith went to the store. He bought some milk. He bought some protein powder. He came home and made a protein shake. He drank it and gained muscles"</w:t>
      </w:r>
    </w:p>
    <w:p w14:paraId="38BF0C7E" w14:textId="77777777" w:rsidR="00DD0FA1" w:rsidRDefault="00DD0FA1">
      <w:pPr>
        <w:pStyle w:val="CodeBlock"/>
      </w:pPr>
    </w:p>
    <w:p w14:paraId="144F1598" w14:textId="77777777" w:rsidR="00DD0FA1" w:rsidRDefault="00000000">
      <w:pPr>
        <w:pStyle w:val="CodeBlock"/>
      </w:pPr>
      <w:r>
        <w:t>tokens = word_tokenize(text)</w:t>
      </w:r>
    </w:p>
    <w:p w14:paraId="38FC1733" w14:textId="77777777" w:rsidR="00DD0FA1" w:rsidRDefault="00DD0FA1">
      <w:pPr>
        <w:pStyle w:val="CodeBlock"/>
      </w:pPr>
    </w:p>
    <w:p w14:paraId="3A12D519" w14:textId="77777777" w:rsidR="00DD0FA1" w:rsidRDefault="00000000">
      <w:pPr>
        <w:pStyle w:val="CodeBlock"/>
        <w:spacing w:after="120"/>
      </w:pPr>
      <w:r>
        <w:t>print(sent_tokenize(text))</w:t>
      </w:r>
    </w:p>
    <w:p w14:paraId="7F85E430" w14:textId="77777777" w:rsidR="00DD0FA1" w:rsidRDefault="00000000">
      <w:pPr>
        <w:keepNext/>
        <w:spacing w:before="80" w:after="0" w:line="240" w:lineRule="auto"/>
      </w:pPr>
      <w:r>
        <w:rPr>
          <w:b/>
          <w:sz w:val="22"/>
        </w:rPr>
        <w:t>In [16]:</w:t>
      </w:r>
    </w:p>
    <w:p w14:paraId="4E9009E9" w14:textId="77777777" w:rsidR="00DD0FA1" w:rsidRDefault="00000000">
      <w:pPr>
        <w:pStyle w:val="CodeBlock"/>
        <w:keepNext/>
      </w:pPr>
      <w:r>
        <w:t>import nltk</w:t>
      </w:r>
    </w:p>
    <w:p w14:paraId="06D90EE2" w14:textId="77777777" w:rsidR="00DD0FA1" w:rsidRDefault="00000000">
      <w:pPr>
        <w:pStyle w:val="CodeBlock"/>
        <w:keepNext/>
      </w:pPr>
      <w:r>
        <w:t>from nltk.corpus import stopwords</w:t>
      </w:r>
    </w:p>
    <w:p w14:paraId="501CA268" w14:textId="77777777" w:rsidR="00DD0FA1" w:rsidRDefault="00000000">
      <w:pPr>
        <w:pStyle w:val="CodeBlock"/>
        <w:keepNext/>
      </w:pPr>
      <w:r>
        <w:t>nltk.download('stopwords')</w:t>
      </w:r>
    </w:p>
    <w:p w14:paraId="758F535C" w14:textId="77777777" w:rsidR="00DD0FA1" w:rsidRDefault="00000000">
      <w:pPr>
        <w:pStyle w:val="CodeBlock"/>
        <w:keepNext/>
      </w:pPr>
      <w:r>
        <w:t>stop_words = set(stopwords.words("english"))</w:t>
      </w:r>
    </w:p>
    <w:p w14:paraId="167DD9A0" w14:textId="77777777" w:rsidR="00DD0FA1" w:rsidRDefault="00000000">
      <w:pPr>
        <w:pStyle w:val="CodeBlock"/>
        <w:keepNext/>
      </w:pPr>
      <w:r>
        <w:t>token = [word for word in tokens if word.lower() not in stop_words]</w:t>
      </w:r>
    </w:p>
    <w:p w14:paraId="7512837F" w14:textId="77777777" w:rsidR="00DD0FA1" w:rsidRDefault="00000000">
      <w:pPr>
        <w:pStyle w:val="CodeBlock"/>
        <w:spacing w:after="120"/>
      </w:pPr>
      <w:r>
        <w:t>print(token)</w:t>
      </w:r>
    </w:p>
    <w:p w14:paraId="624B9E10" w14:textId="77777777" w:rsidR="00DD0FA1" w:rsidRDefault="00000000">
      <w:pPr>
        <w:keepNext/>
        <w:spacing w:before="80" w:after="0" w:line="240" w:lineRule="auto"/>
      </w:pPr>
      <w:r>
        <w:rPr>
          <w:b/>
          <w:sz w:val="22"/>
        </w:rPr>
        <w:t>In [23]:</w:t>
      </w:r>
    </w:p>
    <w:p w14:paraId="09FBC0A1" w14:textId="77777777" w:rsidR="00DD0FA1" w:rsidRDefault="00000000">
      <w:pPr>
        <w:pStyle w:val="CodeBlock"/>
        <w:keepNext/>
      </w:pPr>
      <w:r>
        <w:t>import regex as re</w:t>
      </w:r>
    </w:p>
    <w:p w14:paraId="1A199AC9" w14:textId="77777777" w:rsidR="00DD0FA1" w:rsidRDefault="00DD0FA1">
      <w:pPr>
        <w:pStyle w:val="CodeBlock"/>
      </w:pPr>
    </w:p>
    <w:p w14:paraId="6353D0A2" w14:textId="77777777" w:rsidR="00DD0FA1" w:rsidRDefault="00000000">
      <w:pPr>
        <w:pStyle w:val="CodeBlock"/>
      </w:pPr>
      <w:r>
        <w:t># 1. Path to your text file</w:t>
      </w:r>
    </w:p>
    <w:p w14:paraId="2177B8DC" w14:textId="77777777" w:rsidR="00DD0FA1" w:rsidRDefault="00000000">
      <w:pPr>
        <w:pStyle w:val="CodeBlock"/>
      </w:pPr>
      <w:r>
        <w:t>stopwords_file = "tamil_stopwords.txt"</w:t>
      </w:r>
    </w:p>
    <w:p w14:paraId="08FB99E1" w14:textId="77777777" w:rsidR="00DD0FA1" w:rsidRDefault="00DD0FA1">
      <w:pPr>
        <w:pStyle w:val="CodeBlock"/>
      </w:pPr>
    </w:p>
    <w:p w14:paraId="374B0AEE" w14:textId="77777777" w:rsidR="00DD0FA1" w:rsidRDefault="00000000">
      <w:pPr>
        <w:pStyle w:val="CodeBlock"/>
      </w:pPr>
      <w:r>
        <w:t># Helper function to safely read stopwords</w:t>
      </w:r>
    </w:p>
    <w:p w14:paraId="54EF1D28" w14:textId="77777777" w:rsidR="00DD0FA1" w:rsidRDefault="00000000">
      <w:pPr>
        <w:pStyle w:val="CodeBlock"/>
      </w:pPr>
      <w:r>
        <w:t>def load_stopwords(filepath):</w:t>
      </w:r>
    </w:p>
    <w:p w14:paraId="743E796B" w14:textId="77777777" w:rsidR="00DD0FA1" w:rsidRDefault="00000000">
      <w:pPr>
        <w:pStyle w:val="CodeBlock"/>
      </w:pPr>
      <w:r>
        <w:t xml:space="preserve">    try:</w:t>
      </w:r>
    </w:p>
    <w:p w14:paraId="1BC501AC" w14:textId="77777777" w:rsidR="00DD0FA1" w:rsidRDefault="00000000">
      <w:pPr>
        <w:pStyle w:val="CodeBlock"/>
      </w:pPr>
      <w:r>
        <w:t xml:space="preserve">        with open(filepath, "r", encoding="utf-8") as f:</w:t>
      </w:r>
    </w:p>
    <w:p w14:paraId="6FDDEA70" w14:textId="77777777" w:rsidR="00DD0FA1" w:rsidRDefault="00000000">
      <w:pPr>
        <w:pStyle w:val="CodeBlock"/>
      </w:pPr>
      <w:r>
        <w:t xml:space="preserve">            return set(line.strip() for line in f if line.strip())</w:t>
      </w:r>
    </w:p>
    <w:p w14:paraId="2F77CB6A" w14:textId="77777777" w:rsidR="00DD0FA1" w:rsidRDefault="00000000">
      <w:pPr>
        <w:pStyle w:val="CodeBlock"/>
      </w:pPr>
      <w:r>
        <w:t xml:space="preserve">    except FileNotFoundError:</w:t>
      </w:r>
    </w:p>
    <w:p w14:paraId="21C37DBF" w14:textId="77777777" w:rsidR="00DD0FA1" w:rsidRDefault="00000000">
      <w:pPr>
        <w:pStyle w:val="CodeBlock"/>
      </w:pPr>
      <w:r>
        <w:t xml:space="preserve">        print(f"Error: Please ensure '{filepath}' is in the same directory.")</w:t>
      </w:r>
    </w:p>
    <w:p w14:paraId="63BBD2DD" w14:textId="77777777" w:rsidR="00DD0FA1" w:rsidRDefault="00000000">
      <w:pPr>
        <w:pStyle w:val="CodeBlock"/>
      </w:pPr>
      <w:r>
        <w:t xml:space="preserve">        return set()</w:t>
      </w:r>
    </w:p>
    <w:p w14:paraId="37955741" w14:textId="77777777" w:rsidR="00DD0FA1" w:rsidRDefault="00DD0FA1">
      <w:pPr>
        <w:pStyle w:val="CodeBlock"/>
      </w:pPr>
    </w:p>
    <w:p w14:paraId="774132D3" w14:textId="77777777" w:rsidR="00DD0FA1" w:rsidRDefault="00000000">
      <w:pPr>
        <w:pStyle w:val="CodeBlock"/>
      </w:pPr>
      <w:r>
        <w:t># 2. Load the stop words</w:t>
      </w:r>
    </w:p>
    <w:p w14:paraId="1B47BD2B" w14:textId="77777777" w:rsidR="00DD0FA1" w:rsidRDefault="00000000">
      <w:pPr>
        <w:pStyle w:val="CodeBlock"/>
      </w:pPr>
      <w:r>
        <w:t>tamil_stopwords = load_stopwords(stopwords_file)</w:t>
      </w:r>
    </w:p>
    <w:p w14:paraId="2A30DF7B" w14:textId="77777777" w:rsidR="00DD0FA1" w:rsidRDefault="00DD0FA1">
      <w:pPr>
        <w:pStyle w:val="CodeBlock"/>
      </w:pPr>
    </w:p>
    <w:p w14:paraId="2FFA48C0" w14:textId="77777777" w:rsidR="00DD0FA1" w:rsidRDefault="00000000">
      <w:pPr>
        <w:pStyle w:val="CodeBlock"/>
      </w:pPr>
      <w:r>
        <w:t># 3. Sample text to filter</w:t>
      </w:r>
    </w:p>
    <w:p w14:paraId="2FC5CA23" w14:textId="77777777" w:rsidR="00DD0FA1" w:rsidRDefault="00000000">
      <w:pPr>
        <w:pStyle w:val="CodeBlock"/>
      </w:pPr>
      <w:r>
        <w:t>sample_text = "நான் சென்னைக்கு சென்றேன் ஆனால் அங்கே எனக்கு தங்குவதற்கு இடம் கிடைக்கவில்லை."</w:t>
      </w:r>
    </w:p>
    <w:p w14:paraId="51E87921" w14:textId="77777777" w:rsidR="00DD0FA1" w:rsidRDefault="00000000">
      <w:pPr>
        <w:pStyle w:val="CodeBlock"/>
      </w:pPr>
      <w:r>
        <w:t>print(f"Original Text:\n{sample_text}\n")</w:t>
      </w:r>
    </w:p>
    <w:p w14:paraId="5E7BCDB7" w14:textId="77777777" w:rsidR="00DD0FA1" w:rsidRDefault="00DD0FA1">
      <w:pPr>
        <w:pStyle w:val="CodeBlock"/>
      </w:pPr>
    </w:p>
    <w:p w14:paraId="4E8FC071" w14:textId="77777777" w:rsidR="00DD0FA1" w:rsidRDefault="00000000">
      <w:pPr>
        <w:pStyle w:val="CodeBlock"/>
      </w:pPr>
      <w:r>
        <w:t># 4. Process the text using the 'regex' library with Unicode word boundaries</w:t>
      </w:r>
    </w:p>
    <w:p w14:paraId="7BD69C85" w14:textId="77777777" w:rsidR="00DD0FA1" w:rsidRDefault="00000000">
      <w:pPr>
        <w:pStyle w:val="CodeBlock"/>
      </w:pPr>
      <w:r>
        <w:t>words = re.findall(r'\b\w+\b', sample_text, flags=re.UNICODE)</w:t>
      </w:r>
    </w:p>
    <w:p w14:paraId="733F829D" w14:textId="77777777" w:rsidR="00DD0FA1" w:rsidRDefault="00DD0FA1">
      <w:pPr>
        <w:pStyle w:val="CodeBlock"/>
      </w:pPr>
    </w:p>
    <w:p w14:paraId="6682BB3E" w14:textId="77777777" w:rsidR="00DD0FA1" w:rsidRDefault="00000000">
      <w:pPr>
        <w:pStyle w:val="CodeBlock"/>
      </w:pPr>
      <w:r>
        <w:t># 5. Filter words properly</w:t>
      </w:r>
    </w:p>
    <w:p w14:paraId="40561D41" w14:textId="77777777" w:rsidR="00DD0FA1" w:rsidRDefault="00000000">
      <w:pPr>
        <w:pStyle w:val="CodeBlock"/>
      </w:pPr>
      <w:r>
        <w:t>filtered_words = [word for word in words if word not in tamil_stopwords]</w:t>
      </w:r>
    </w:p>
    <w:p w14:paraId="42AD1763" w14:textId="77777777" w:rsidR="00DD0FA1" w:rsidRDefault="00DD0FA1">
      <w:pPr>
        <w:pStyle w:val="CodeBlock"/>
      </w:pPr>
    </w:p>
    <w:p w14:paraId="05670377" w14:textId="77777777" w:rsidR="00DD0FA1" w:rsidRDefault="00000000">
      <w:pPr>
        <w:pStyle w:val="CodeBlock"/>
      </w:pPr>
      <w:r>
        <w:t># 6. Reconstruct using a space separator</w:t>
      </w:r>
    </w:p>
    <w:p w14:paraId="5BFC9F2E" w14:textId="77777777" w:rsidR="00DD0FA1" w:rsidRDefault="00000000">
      <w:pPr>
        <w:pStyle w:val="CodeBlock"/>
      </w:pPr>
      <w:r>
        <w:t>cleaned_text = " ".join(filtered_words)</w:t>
      </w:r>
    </w:p>
    <w:p w14:paraId="05739556" w14:textId="77777777" w:rsidR="00DD0FA1" w:rsidRDefault="00DD0FA1">
      <w:pPr>
        <w:pStyle w:val="CodeBlock"/>
      </w:pPr>
    </w:p>
    <w:p w14:paraId="3E34ADC1" w14:textId="77777777" w:rsidR="00DD0FA1" w:rsidRDefault="00000000">
      <w:pPr>
        <w:pStyle w:val="CodeBlock"/>
      </w:pPr>
      <w:r>
        <w:t>print(f"Filtered Word List:\n{filtered_words}\n")</w:t>
      </w:r>
    </w:p>
    <w:p w14:paraId="05FA90B8" w14:textId="77777777" w:rsidR="00DD0FA1" w:rsidRDefault="00000000">
      <w:pPr>
        <w:pStyle w:val="CodeBlock"/>
        <w:spacing w:after="120"/>
      </w:pPr>
      <w:r>
        <w:t>print(f"Cleaned Text:\n{cleaned_text}")</w:t>
      </w:r>
    </w:p>
    <w:p w14:paraId="788EA0E2" w14:textId="77777777" w:rsidR="00DD0FA1" w:rsidRDefault="00000000">
      <w:pPr>
        <w:keepNext/>
        <w:spacing w:before="80" w:after="0" w:line="240" w:lineRule="auto"/>
      </w:pPr>
      <w:r>
        <w:rPr>
          <w:b/>
          <w:sz w:val="22"/>
        </w:rPr>
        <w:t>In [26]:</w:t>
      </w:r>
    </w:p>
    <w:p w14:paraId="12BEE73B" w14:textId="77777777" w:rsidR="00DD0FA1" w:rsidRDefault="00000000">
      <w:pPr>
        <w:pStyle w:val="CodeBlock"/>
        <w:keepNext/>
      </w:pPr>
      <w:r>
        <w:t>import nltk</w:t>
      </w:r>
    </w:p>
    <w:p w14:paraId="40B96FEA" w14:textId="77777777" w:rsidR="00DD0FA1" w:rsidRDefault="00000000">
      <w:pPr>
        <w:pStyle w:val="CodeBlock"/>
      </w:pPr>
      <w:r>
        <w:t>from nltk.stem import WordNetLemmatizer</w:t>
      </w:r>
    </w:p>
    <w:p w14:paraId="250747AA" w14:textId="77777777" w:rsidR="00DD0FA1" w:rsidRDefault="00000000">
      <w:pPr>
        <w:pStyle w:val="CodeBlock"/>
      </w:pPr>
      <w:r>
        <w:t>#stemming uses crude, rule-based suffix femoval which often results in non-words</w:t>
      </w:r>
    </w:p>
    <w:p w14:paraId="23550E90" w14:textId="77777777" w:rsidR="00DD0FA1" w:rsidRDefault="00000000">
      <w:pPr>
        <w:pStyle w:val="CodeBlock"/>
      </w:pPr>
      <w:r>
        <w:t>from nltk.tokenize import word_tokenize</w:t>
      </w:r>
    </w:p>
    <w:p w14:paraId="111C80EF" w14:textId="77777777" w:rsidR="00DD0FA1" w:rsidRDefault="00000000">
      <w:pPr>
        <w:pStyle w:val="CodeBlock"/>
      </w:pPr>
      <w:r>
        <w:t>nltk.download('wordnet')</w:t>
      </w:r>
    </w:p>
    <w:p w14:paraId="0D8B0367" w14:textId="77777777" w:rsidR="00DD0FA1" w:rsidRDefault="00000000">
      <w:pPr>
        <w:pStyle w:val="CodeBlock"/>
      </w:pPr>
      <w:r>
        <w:t>nltk.download('punkt_tab')</w:t>
      </w:r>
    </w:p>
    <w:p w14:paraId="290E5133" w14:textId="77777777" w:rsidR="00DD0FA1" w:rsidRDefault="00000000">
      <w:pPr>
        <w:pStyle w:val="CodeBlock"/>
      </w:pPr>
      <w:r>
        <w:t>text = "The mice and cats ate sweet candies while children played in different cities."</w:t>
      </w:r>
    </w:p>
    <w:p w14:paraId="254DCFA5" w14:textId="77777777" w:rsidR="00DD0FA1" w:rsidRDefault="00000000">
      <w:pPr>
        <w:pStyle w:val="CodeBlock"/>
      </w:pPr>
      <w:r>
        <w:t>token = word_tokenize(text)</w:t>
      </w:r>
    </w:p>
    <w:p w14:paraId="3523B6AC" w14:textId="77777777" w:rsidR="00DD0FA1" w:rsidRDefault="00000000">
      <w:pPr>
        <w:pStyle w:val="CodeBlock"/>
      </w:pPr>
      <w:r>
        <w:lastRenderedPageBreak/>
        <w:t>lemmatizer = WordNetLemmatizer()</w:t>
      </w:r>
    </w:p>
    <w:p w14:paraId="3623B422" w14:textId="77777777" w:rsidR="00DD0FA1" w:rsidRDefault="00000000">
      <w:pPr>
        <w:pStyle w:val="CodeBlock"/>
      </w:pPr>
      <w:r>
        <w:t>token = [lemmatizer.lemmatize(word) for word in token]</w:t>
      </w:r>
    </w:p>
    <w:p w14:paraId="12C2596A" w14:textId="77777777" w:rsidR="00DD0FA1" w:rsidRDefault="00000000">
      <w:pPr>
        <w:pStyle w:val="CodeBlock"/>
        <w:spacing w:after="120"/>
      </w:pPr>
      <w:r>
        <w:t>print(token)</w:t>
      </w:r>
    </w:p>
    <w:p w14:paraId="44ED01E9" w14:textId="77777777" w:rsidR="00DD0FA1" w:rsidRDefault="00000000">
      <w:pPr>
        <w:keepNext/>
        <w:spacing w:before="160" w:after="40" w:line="276" w:lineRule="auto"/>
      </w:pPr>
      <w:r>
        <w:rPr>
          <w:b/>
        </w:rPr>
        <w:t>Part B – Bag of Words, TF-IDF and cosine similarity (Bag of Words.ipynb)</w:t>
      </w:r>
    </w:p>
    <w:p w14:paraId="536F2FA5" w14:textId="77777777" w:rsidR="00DD0FA1" w:rsidRDefault="00000000">
      <w:pPr>
        <w:keepNext/>
        <w:spacing w:before="80" w:after="0" w:line="240" w:lineRule="auto"/>
      </w:pPr>
      <w:r>
        <w:rPr>
          <w:b/>
          <w:sz w:val="22"/>
        </w:rPr>
        <w:t>In [3]:</w:t>
      </w:r>
    </w:p>
    <w:p w14:paraId="6B83AB46" w14:textId="77777777" w:rsidR="00DD0FA1" w:rsidRDefault="00000000">
      <w:pPr>
        <w:pStyle w:val="CodeBlock"/>
        <w:keepNext/>
      </w:pPr>
      <w:r>
        <w:t>from sklearn.feature_extraction.text import CountVectorizer</w:t>
      </w:r>
    </w:p>
    <w:p w14:paraId="354E9092" w14:textId="77777777" w:rsidR="00DD0FA1" w:rsidRDefault="00DD0FA1">
      <w:pPr>
        <w:pStyle w:val="CodeBlock"/>
      </w:pPr>
    </w:p>
    <w:p w14:paraId="220CF97F" w14:textId="77777777" w:rsidR="00DD0FA1" w:rsidRDefault="00000000">
      <w:pPr>
        <w:pStyle w:val="CodeBlock"/>
      </w:pPr>
      <w:r>
        <w:t>#Define the texts</w:t>
      </w:r>
    </w:p>
    <w:p w14:paraId="66CC4969" w14:textId="77777777" w:rsidR="00DD0FA1" w:rsidRDefault="00000000">
      <w:pPr>
        <w:pStyle w:val="CodeBlock"/>
      </w:pPr>
      <w:r>
        <w:t>texts = [</w:t>
      </w:r>
    </w:p>
    <w:p w14:paraId="46293DE6" w14:textId="77777777" w:rsidR="00DD0FA1" w:rsidRDefault="00000000">
      <w:pPr>
        <w:pStyle w:val="CodeBlock"/>
      </w:pPr>
      <w:r>
        <w:t xml:space="preserve">    "Machine learning is amazing and fun",</w:t>
      </w:r>
    </w:p>
    <w:p w14:paraId="37388AF4" w14:textId="77777777" w:rsidR="00DD0FA1" w:rsidRDefault="00000000">
      <w:pPr>
        <w:pStyle w:val="CodeBlock"/>
      </w:pPr>
      <w:r>
        <w:t xml:space="preserve">    "Deep learning and machine learning are subsets of AI",</w:t>
      </w:r>
    </w:p>
    <w:p w14:paraId="0F3789C9" w14:textId="77777777" w:rsidR="00DD0FA1" w:rsidRDefault="00000000">
      <w:pPr>
        <w:pStyle w:val="CodeBlock"/>
      </w:pPr>
      <w:r>
        <w:t xml:space="preserve">    "The weather outside is sunny and pleasant"</w:t>
      </w:r>
    </w:p>
    <w:p w14:paraId="60ADA102" w14:textId="77777777" w:rsidR="00DD0FA1" w:rsidRDefault="00000000">
      <w:pPr>
        <w:pStyle w:val="CodeBlock"/>
      </w:pPr>
      <w:r>
        <w:t>]</w:t>
      </w:r>
    </w:p>
    <w:p w14:paraId="0006C463" w14:textId="77777777" w:rsidR="00DD0FA1" w:rsidRDefault="00DD0FA1">
      <w:pPr>
        <w:pStyle w:val="CodeBlock"/>
      </w:pPr>
    </w:p>
    <w:p w14:paraId="1EA8CAB5" w14:textId="77777777" w:rsidR="00DD0FA1" w:rsidRDefault="00000000">
      <w:pPr>
        <w:pStyle w:val="CodeBlock"/>
      </w:pPr>
      <w:r>
        <w:t># Create the Bag of Words model</w:t>
      </w:r>
    </w:p>
    <w:p w14:paraId="4C7532D5" w14:textId="77777777" w:rsidR="00DD0FA1" w:rsidRDefault="00000000">
      <w:pPr>
        <w:pStyle w:val="CodeBlock"/>
      </w:pPr>
      <w:r>
        <w:t>vectorizer = CountVectorizer()</w:t>
      </w:r>
    </w:p>
    <w:p w14:paraId="472BFBE1" w14:textId="77777777" w:rsidR="00DD0FA1" w:rsidRDefault="00DD0FA1">
      <w:pPr>
        <w:pStyle w:val="CodeBlock"/>
      </w:pPr>
    </w:p>
    <w:p w14:paraId="7D6AD328" w14:textId="77777777" w:rsidR="00DD0FA1" w:rsidRDefault="00000000">
      <w:pPr>
        <w:pStyle w:val="CodeBlock"/>
      </w:pPr>
      <w:r>
        <w:t># Fit and transform the texts into a matrix</w:t>
      </w:r>
    </w:p>
    <w:p w14:paraId="06339F5E" w14:textId="77777777" w:rsidR="00DD0FA1" w:rsidRDefault="00000000">
      <w:pPr>
        <w:pStyle w:val="CodeBlock"/>
      </w:pPr>
      <w:r>
        <w:t>X = vectorizer.fit_transform(texts)</w:t>
      </w:r>
    </w:p>
    <w:p w14:paraId="05759A1D" w14:textId="77777777" w:rsidR="00DD0FA1" w:rsidRDefault="00DD0FA1">
      <w:pPr>
        <w:pStyle w:val="CodeBlock"/>
      </w:pPr>
    </w:p>
    <w:p w14:paraId="0BA61086" w14:textId="77777777" w:rsidR="00DD0FA1" w:rsidRDefault="00000000">
      <w:pPr>
        <w:pStyle w:val="CodeBlock"/>
      </w:pPr>
      <w:r>
        <w:t># Print the vocabulary and vectors</w:t>
      </w:r>
    </w:p>
    <w:p w14:paraId="7CD48AD1" w14:textId="77777777" w:rsidR="00DD0FA1" w:rsidRDefault="00000000">
      <w:pPr>
        <w:pStyle w:val="CodeBlock"/>
      </w:pPr>
      <w:r>
        <w:t>print("Vocabuulary: " , vectorizer.get_feature_names_out())</w:t>
      </w:r>
    </w:p>
    <w:p w14:paraId="00DE5F3A" w14:textId="77777777" w:rsidR="00DD0FA1" w:rsidRDefault="00000000">
      <w:pPr>
        <w:pStyle w:val="CodeBlock"/>
        <w:spacing w:after="120"/>
      </w:pPr>
      <w:r>
        <w:t>print("\nVectors:\n", X.toarray())</w:t>
      </w:r>
    </w:p>
    <w:p w14:paraId="6DF7EBBD" w14:textId="77777777" w:rsidR="00DD0FA1" w:rsidRDefault="00000000">
      <w:pPr>
        <w:keepNext/>
        <w:spacing w:before="80" w:after="0" w:line="240" w:lineRule="auto"/>
      </w:pPr>
      <w:r>
        <w:rPr>
          <w:b/>
          <w:sz w:val="22"/>
        </w:rPr>
        <w:t>In [5]:</w:t>
      </w:r>
    </w:p>
    <w:p w14:paraId="5B1BB04A" w14:textId="77777777" w:rsidR="00DD0FA1" w:rsidRDefault="00000000">
      <w:pPr>
        <w:pStyle w:val="CodeBlock"/>
        <w:keepNext/>
      </w:pPr>
      <w:r>
        <w:t>from sklearn.feature_extraction.text import CountVectorizer</w:t>
      </w:r>
    </w:p>
    <w:p w14:paraId="5046EB36" w14:textId="77777777" w:rsidR="00DD0FA1" w:rsidRDefault="00000000">
      <w:pPr>
        <w:pStyle w:val="CodeBlock"/>
      </w:pPr>
      <w:r>
        <w:t>from sklearn.metrics.pairwise import cosine_similarity</w:t>
      </w:r>
    </w:p>
    <w:p w14:paraId="4BBA58C6" w14:textId="77777777" w:rsidR="00DD0FA1" w:rsidRDefault="00DD0FA1">
      <w:pPr>
        <w:pStyle w:val="CodeBlock"/>
      </w:pPr>
    </w:p>
    <w:p w14:paraId="46EC7BD2" w14:textId="77777777" w:rsidR="00DD0FA1" w:rsidRDefault="00000000">
      <w:pPr>
        <w:pStyle w:val="CodeBlock"/>
      </w:pPr>
      <w:r>
        <w:t>#Define the texts</w:t>
      </w:r>
    </w:p>
    <w:p w14:paraId="79570399" w14:textId="77777777" w:rsidR="00DD0FA1" w:rsidRDefault="00000000">
      <w:pPr>
        <w:pStyle w:val="CodeBlock"/>
      </w:pPr>
      <w:r>
        <w:t>texts = [</w:t>
      </w:r>
    </w:p>
    <w:p w14:paraId="1A31FC65" w14:textId="77777777" w:rsidR="00DD0FA1" w:rsidRDefault="00000000">
      <w:pPr>
        <w:pStyle w:val="CodeBlock"/>
      </w:pPr>
      <w:r>
        <w:t xml:space="preserve">    "Machine learning is amazing and fun",</w:t>
      </w:r>
    </w:p>
    <w:p w14:paraId="0AAC7341" w14:textId="77777777" w:rsidR="00DD0FA1" w:rsidRDefault="00000000">
      <w:pPr>
        <w:pStyle w:val="CodeBlock"/>
      </w:pPr>
      <w:r>
        <w:t xml:space="preserve">    "Deep learning and machine learning are subsets of AI",</w:t>
      </w:r>
    </w:p>
    <w:p w14:paraId="14CE3FCF" w14:textId="77777777" w:rsidR="00DD0FA1" w:rsidRDefault="00000000">
      <w:pPr>
        <w:pStyle w:val="CodeBlock"/>
      </w:pPr>
      <w:r>
        <w:t xml:space="preserve">    "The weather outside is sunny and pleasant"</w:t>
      </w:r>
    </w:p>
    <w:p w14:paraId="4772AEB5" w14:textId="77777777" w:rsidR="00DD0FA1" w:rsidRDefault="00000000">
      <w:pPr>
        <w:pStyle w:val="CodeBlock"/>
      </w:pPr>
      <w:r>
        <w:t>]</w:t>
      </w:r>
    </w:p>
    <w:p w14:paraId="15A52CAC" w14:textId="77777777" w:rsidR="00DD0FA1" w:rsidRDefault="00DD0FA1">
      <w:pPr>
        <w:pStyle w:val="CodeBlock"/>
      </w:pPr>
    </w:p>
    <w:p w14:paraId="7CAF90EE" w14:textId="77777777" w:rsidR="00DD0FA1" w:rsidRDefault="00000000">
      <w:pPr>
        <w:pStyle w:val="CodeBlock"/>
      </w:pPr>
      <w:r>
        <w:t># Create the Bag of Words model</w:t>
      </w:r>
    </w:p>
    <w:p w14:paraId="7658017B" w14:textId="77777777" w:rsidR="00DD0FA1" w:rsidRDefault="00000000">
      <w:pPr>
        <w:pStyle w:val="CodeBlock"/>
      </w:pPr>
      <w:r>
        <w:t>vectorizer = CountVectorizer()</w:t>
      </w:r>
    </w:p>
    <w:p w14:paraId="293DB1D0" w14:textId="77777777" w:rsidR="00DD0FA1" w:rsidRDefault="00DD0FA1">
      <w:pPr>
        <w:pStyle w:val="CodeBlock"/>
      </w:pPr>
    </w:p>
    <w:p w14:paraId="3EDB4238" w14:textId="77777777" w:rsidR="00DD0FA1" w:rsidRDefault="00000000">
      <w:pPr>
        <w:pStyle w:val="CodeBlock"/>
      </w:pPr>
      <w:r>
        <w:t># Fit and transform the texts into a matrix</w:t>
      </w:r>
    </w:p>
    <w:p w14:paraId="7C882705" w14:textId="77777777" w:rsidR="00DD0FA1" w:rsidRDefault="00000000">
      <w:pPr>
        <w:pStyle w:val="CodeBlock"/>
      </w:pPr>
      <w:r>
        <w:t>X = vectorizer.fit_transform(texts)</w:t>
      </w:r>
    </w:p>
    <w:p w14:paraId="0E4DF25D" w14:textId="77777777" w:rsidR="00DD0FA1" w:rsidRDefault="00DD0FA1">
      <w:pPr>
        <w:pStyle w:val="CodeBlock"/>
      </w:pPr>
    </w:p>
    <w:p w14:paraId="5F57A3E3" w14:textId="77777777" w:rsidR="00DD0FA1" w:rsidRDefault="00000000">
      <w:pPr>
        <w:pStyle w:val="CodeBlock"/>
      </w:pPr>
      <w:r>
        <w:t># Print the vocabulary and vectors</w:t>
      </w:r>
    </w:p>
    <w:p w14:paraId="40372DF5" w14:textId="77777777" w:rsidR="00DD0FA1" w:rsidRDefault="00000000">
      <w:pPr>
        <w:pStyle w:val="CodeBlock"/>
      </w:pPr>
      <w:r>
        <w:t>print("Vocabuulary: " , vectorizer.get_feature_names_out())</w:t>
      </w:r>
    </w:p>
    <w:p w14:paraId="1FEAD876" w14:textId="77777777" w:rsidR="00DD0FA1" w:rsidRDefault="00000000">
      <w:pPr>
        <w:pStyle w:val="CodeBlock"/>
      </w:pPr>
      <w:r>
        <w:t>print("\nVectors:\n", X.toarray())</w:t>
      </w:r>
    </w:p>
    <w:p w14:paraId="0F7EF326" w14:textId="77777777" w:rsidR="00DD0FA1" w:rsidRDefault="00DD0FA1">
      <w:pPr>
        <w:pStyle w:val="CodeBlock"/>
      </w:pPr>
    </w:p>
    <w:p w14:paraId="1442A8D6" w14:textId="77777777" w:rsidR="00DD0FA1" w:rsidRDefault="00000000">
      <w:pPr>
        <w:pStyle w:val="CodeBlock"/>
      </w:pPr>
      <w:r>
        <w:t># Calculate Cosine Similarity</w:t>
      </w:r>
    </w:p>
    <w:p w14:paraId="5C53DDC7" w14:textId="77777777" w:rsidR="00DD0FA1" w:rsidRDefault="00000000">
      <w:pPr>
        <w:pStyle w:val="CodeBlock"/>
      </w:pPr>
      <w:r>
        <w:t>similarity_matrix = cosine_similarity(X)</w:t>
      </w:r>
    </w:p>
    <w:p w14:paraId="186FF270" w14:textId="77777777" w:rsidR="00DD0FA1" w:rsidRDefault="00DD0FA1">
      <w:pPr>
        <w:pStyle w:val="CodeBlock"/>
      </w:pPr>
    </w:p>
    <w:p w14:paraId="19B46FAF" w14:textId="77777777" w:rsidR="00DD0FA1" w:rsidRDefault="00000000">
      <w:pPr>
        <w:pStyle w:val="CodeBlock"/>
      </w:pPr>
      <w:r>
        <w:t># Print the results</w:t>
      </w:r>
    </w:p>
    <w:p w14:paraId="3A2D3A82" w14:textId="77777777" w:rsidR="00DD0FA1" w:rsidRDefault="00000000">
      <w:pPr>
        <w:pStyle w:val="CodeBlock"/>
      </w:pPr>
      <w:r>
        <w:t>print("Vocabuulary: " , vectorizer.get_feature_names_out())</w:t>
      </w:r>
    </w:p>
    <w:p w14:paraId="742A4DF6" w14:textId="77777777" w:rsidR="00DD0FA1" w:rsidRDefault="00000000">
      <w:pPr>
        <w:pStyle w:val="CodeBlock"/>
        <w:spacing w:after="120"/>
      </w:pPr>
      <w:r>
        <w:t>print("\nCosine Similarity Matrix:\n", similarity_matrix)</w:t>
      </w:r>
    </w:p>
    <w:p w14:paraId="15FDD42D" w14:textId="77777777" w:rsidR="00DD0FA1" w:rsidRDefault="00000000">
      <w:pPr>
        <w:keepNext/>
        <w:spacing w:before="80" w:after="0" w:line="240" w:lineRule="auto"/>
      </w:pPr>
      <w:r>
        <w:rPr>
          <w:b/>
          <w:sz w:val="22"/>
        </w:rPr>
        <w:t>In [12]:</w:t>
      </w:r>
    </w:p>
    <w:p w14:paraId="45C174ED" w14:textId="77777777" w:rsidR="00DD0FA1" w:rsidRDefault="00000000">
      <w:pPr>
        <w:pStyle w:val="CodeBlock"/>
        <w:keepNext/>
      </w:pPr>
      <w:r>
        <w:t>from sklearn.feature_extraction.text import TfidfVectorizer</w:t>
      </w:r>
    </w:p>
    <w:p w14:paraId="29AF72E1" w14:textId="77777777" w:rsidR="00DD0FA1" w:rsidRDefault="00000000">
      <w:pPr>
        <w:pStyle w:val="CodeBlock"/>
      </w:pPr>
      <w:r>
        <w:t>from sklearn.metrics.pairwise import cosine_similarity</w:t>
      </w:r>
    </w:p>
    <w:p w14:paraId="4AD6DFDA" w14:textId="77777777" w:rsidR="00DD0FA1" w:rsidRDefault="00000000">
      <w:pPr>
        <w:pStyle w:val="CodeBlock"/>
      </w:pPr>
      <w:r>
        <w:t>import pandas as pd</w:t>
      </w:r>
    </w:p>
    <w:p w14:paraId="30569E4A" w14:textId="77777777" w:rsidR="00DD0FA1" w:rsidRDefault="00DD0FA1">
      <w:pPr>
        <w:pStyle w:val="CodeBlock"/>
      </w:pPr>
    </w:p>
    <w:p w14:paraId="06034C89" w14:textId="77777777" w:rsidR="00DD0FA1" w:rsidRDefault="00000000">
      <w:pPr>
        <w:pStyle w:val="CodeBlock"/>
      </w:pPr>
      <w:r>
        <w:t># 1. Define a text corpus (documents)</w:t>
      </w:r>
    </w:p>
    <w:p w14:paraId="479BDA78" w14:textId="77777777" w:rsidR="00DD0FA1" w:rsidRDefault="00000000">
      <w:pPr>
        <w:pStyle w:val="CodeBlock"/>
      </w:pPr>
      <w:r>
        <w:t>corpus = [</w:t>
      </w:r>
    </w:p>
    <w:p w14:paraId="4118F7FF" w14:textId="77777777" w:rsidR="00DD0FA1" w:rsidRDefault="00000000">
      <w:pPr>
        <w:pStyle w:val="CodeBlock"/>
      </w:pPr>
      <w:r>
        <w:lastRenderedPageBreak/>
        <w:t xml:space="preserve">    "Computer vision enables software to recognize and analyze visual data.",</w:t>
      </w:r>
    </w:p>
    <w:p w14:paraId="75EED9A2" w14:textId="77777777" w:rsidR="00DD0FA1" w:rsidRDefault="00000000">
      <w:pPr>
        <w:pStyle w:val="CodeBlock"/>
      </w:pPr>
      <w:r>
        <w:t xml:space="preserve">    "Neural networks model complex patterns inspired by the human brain.",</w:t>
      </w:r>
    </w:p>
    <w:p w14:paraId="6720208C" w14:textId="77777777" w:rsidR="00DD0FA1" w:rsidRDefault="00000000">
      <w:pPr>
        <w:pStyle w:val="CodeBlock"/>
      </w:pPr>
      <w:r>
        <w:t xml:space="preserve">    "Cloud computing provides scalable infrastructure for training large AI models."</w:t>
      </w:r>
    </w:p>
    <w:p w14:paraId="568D8F12" w14:textId="77777777" w:rsidR="00DD0FA1" w:rsidRDefault="00000000">
      <w:pPr>
        <w:pStyle w:val="CodeBlock"/>
      </w:pPr>
      <w:r>
        <w:t>]</w:t>
      </w:r>
    </w:p>
    <w:p w14:paraId="0FB69B2E" w14:textId="77777777" w:rsidR="00DD0FA1" w:rsidRDefault="00DD0FA1">
      <w:pPr>
        <w:pStyle w:val="CodeBlock"/>
      </w:pPr>
    </w:p>
    <w:p w14:paraId="6B6BEDEE" w14:textId="77777777" w:rsidR="00DD0FA1" w:rsidRDefault="00000000">
      <w:pPr>
        <w:pStyle w:val="CodeBlock"/>
      </w:pPr>
      <w:r>
        <w:t># 2. Define a search query</w:t>
      </w:r>
    </w:p>
    <w:p w14:paraId="2693A279" w14:textId="77777777" w:rsidR="00DD0FA1" w:rsidRDefault="00000000">
      <w:pPr>
        <w:pStyle w:val="CodeBlock"/>
      </w:pPr>
      <w:r>
        <w:t>query = ["How does Neural Networks and Computer vision work?"]</w:t>
      </w:r>
    </w:p>
    <w:p w14:paraId="08CCBBBA" w14:textId="77777777" w:rsidR="00DD0FA1" w:rsidRDefault="00DD0FA1">
      <w:pPr>
        <w:pStyle w:val="CodeBlock"/>
      </w:pPr>
    </w:p>
    <w:p w14:paraId="314A71CA" w14:textId="77777777" w:rsidR="00DD0FA1" w:rsidRDefault="00000000">
      <w:pPr>
        <w:pStyle w:val="CodeBlock"/>
      </w:pPr>
      <w:r>
        <w:t># 3. Combine corpus and query into a single list</w:t>
      </w:r>
    </w:p>
    <w:p w14:paraId="0FFC1419" w14:textId="77777777" w:rsidR="00DD0FA1" w:rsidRDefault="00000000">
      <w:pPr>
        <w:pStyle w:val="CodeBlock"/>
      </w:pPr>
      <w:r>
        <w:t>all_texts = corpus + query</w:t>
      </w:r>
    </w:p>
    <w:p w14:paraId="549BC205" w14:textId="77777777" w:rsidR="00DD0FA1" w:rsidRDefault="00000000">
      <w:pPr>
        <w:pStyle w:val="CodeBlock"/>
        <w:spacing w:after="120"/>
      </w:pPr>
      <w:r>
        <w:t>all_texts</w:t>
      </w:r>
    </w:p>
    <w:p w14:paraId="766F29D5" w14:textId="77777777" w:rsidR="00DD0FA1" w:rsidRDefault="00000000">
      <w:pPr>
        <w:keepNext/>
        <w:spacing w:before="80" w:after="0" w:line="240" w:lineRule="auto"/>
      </w:pPr>
      <w:r>
        <w:rPr>
          <w:b/>
          <w:sz w:val="22"/>
        </w:rPr>
        <w:t>In [13]:</w:t>
      </w:r>
    </w:p>
    <w:p w14:paraId="21A4BF6D" w14:textId="77777777" w:rsidR="00DD0FA1" w:rsidRDefault="00000000">
      <w:pPr>
        <w:pStyle w:val="CodeBlock"/>
        <w:keepNext/>
      </w:pPr>
      <w:r>
        <w:t># 4. Initialize TfidfVectorizer and transform the texts</w:t>
      </w:r>
    </w:p>
    <w:p w14:paraId="48507391" w14:textId="77777777" w:rsidR="00DD0FA1" w:rsidRDefault="00000000">
      <w:pPr>
        <w:pStyle w:val="CodeBlock"/>
        <w:keepNext/>
      </w:pPr>
      <w:r>
        <w:t>vectorizer = TfidfVectorizer(stop_words = "english")</w:t>
      </w:r>
    </w:p>
    <w:p w14:paraId="516E59A4" w14:textId="77777777" w:rsidR="00DD0FA1" w:rsidRDefault="00000000">
      <w:pPr>
        <w:pStyle w:val="CodeBlock"/>
        <w:keepNext/>
      </w:pPr>
      <w:r>
        <w:t>tfidf_matrix = vectorizer.fit_transform(all_texts)</w:t>
      </w:r>
    </w:p>
    <w:p w14:paraId="1171CBDC" w14:textId="77777777" w:rsidR="00DD0FA1" w:rsidRDefault="00000000">
      <w:pPr>
        <w:pStyle w:val="CodeBlock"/>
        <w:spacing w:after="120"/>
      </w:pPr>
      <w:r>
        <w:t>print(tfidf_matrix)</w:t>
      </w:r>
    </w:p>
    <w:p w14:paraId="55A6843F" w14:textId="77777777" w:rsidR="00DD0FA1" w:rsidRDefault="00000000">
      <w:pPr>
        <w:keepNext/>
        <w:spacing w:before="80" w:after="0" w:line="240" w:lineRule="auto"/>
      </w:pPr>
      <w:r>
        <w:rPr>
          <w:b/>
          <w:sz w:val="22"/>
        </w:rPr>
        <w:t>In [14]:</w:t>
      </w:r>
    </w:p>
    <w:p w14:paraId="702C501B" w14:textId="77777777" w:rsidR="00DD0FA1" w:rsidRDefault="00000000">
      <w:pPr>
        <w:pStyle w:val="CodeBlock"/>
        <w:keepNext/>
      </w:pPr>
      <w:r>
        <w:t># 5. Extract the query vector (last element) and corpus vector (all prior elements)</w:t>
      </w:r>
    </w:p>
    <w:p w14:paraId="6F0A193C" w14:textId="77777777" w:rsidR="00DD0FA1" w:rsidRDefault="00000000">
      <w:pPr>
        <w:pStyle w:val="CodeBlock"/>
        <w:keepNext/>
      </w:pPr>
      <w:r>
        <w:t>query_vector = tfidf_matrix[-1]</w:t>
      </w:r>
    </w:p>
    <w:p w14:paraId="717715B2" w14:textId="77777777" w:rsidR="00DD0FA1" w:rsidRDefault="00000000">
      <w:pPr>
        <w:pStyle w:val="CodeBlock"/>
        <w:spacing w:after="120"/>
      </w:pPr>
      <w:r>
        <w:t>corpus_vectors = tfidf_matrix[:-1]</w:t>
      </w:r>
    </w:p>
    <w:p w14:paraId="00883418" w14:textId="77777777" w:rsidR="00DD0FA1" w:rsidRDefault="00000000">
      <w:pPr>
        <w:keepNext/>
        <w:spacing w:before="80" w:after="0" w:line="240" w:lineRule="auto"/>
      </w:pPr>
      <w:r>
        <w:rPr>
          <w:b/>
          <w:sz w:val="22"/>
        </w:rPr>
        <w:t>In [15]:</w:t>
      </w:r>
    </w:p>
    <w:p w14:paraId="04433BE3" w14:textId="77777777" w:rsidR="00DD0FA1" w:rsidRDefault="00000000">
      <w:pPr>
        <w:pStyle w:val="CodeBlock"/>
        <w:keepNext/>
      </w:pPr>
      <w:r>
        <w:t># 6. Compute cosine similarity between the query and each document</w:t>
      </w:r>
    </w:p>
    <w:p w14:paraId="225D2BAA" w14:textId="77777777" w:rsidR="00DD0FA1" w:rsidRDefault="00000000">
      <w:pPr>
        <w:pStyle w:val="CodeBlock"/>
        <w:keepNext/>
      </w:pPr>
      <w:r>
        <w:t>similarity_scores = cosine_similarity(query_vector,corpus_vectors).flatten()</w:t>
      </w:r>
    </w:p>
    <w:p w14:paraId="6B60E092" w14:textId="77777777" w:rsidR="00DD0FA1" w:rsidRDefault="00000000">
      <w:pPr>
        <w:pStyle w:val="CodeBlock"/>
        <w:spacing w:after="120"/>
      </w:pPr>
      <w:r>
        <w:t>similarity_scores</w:t>
      </w:r>
    </w:p>
    <w:p w14:paraId="7E942A59" w14:textId="77777777" w:rsidR="00DD0FA1" w:rsidRDefault="00000000">
      <w:pPr>
        <w:pStyle w:val="Heading2"/>
      </w:pPr>
      <w:r>
        <w:rPr>
          <w:rFonts w:ascii="Times New Roman" w:eastAsia="Times New Roman" w:hAnsi="Times New Roman" w:cs="Times New Roman"/>
        </w:rPr>
        <w:t>OUTPUT</w:t>
      </w:r>
    </w:p>
    <w:p w14:paraId="152990BF" w14:textId="77777777" w:rsidR="00DD0FA1" w:rsidRDefault="00000000">
      <w:pPr>
        <w:keepNext/>
        <w:spacing w:before="120" w:after="40" w:line="276" w:lineRule="auto"/>
      </w:pPr>
      <w:r>
        <w:rPr>
          <w:b/>
        </w:rPr>
        <w:t>Part A – Text pre-processing</w:t>
      </w:r>
    </w:p>
    <w:p w14:paraId="76A29EF7" w14:textId="77777777" w:rsidR="00DD0FA1" w:rsidRDefault="00000000">
      <w:pPr>
        <w:keepNext/>
        <w:spacing w:before="120" w:after="0" w:line="240" w:lineRule="auto"/>
        <w:jc w:val="center"/>
      </w:pPr>
      <w:r>
        <w:rPr>
          <w:noProof/>
        </w:rPr>
        <w:drawing>
          <wp:inline distT="0" distB="0" distL="0" distR="0" wp14:anchorId="4C1CF019" wp14:editId="0D33BDD6">
            <wp:extent cx="4471964" cy="25259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f1a1db9_0_grp0.png"/>
                    <pic:cNvPicPr/>
                  </pic:nvPicPr>
                  <pic:blipFill>
                    <a:blip r:embed="rId56"/>
                    <a:stretch>
                      <a:fillRect/>
                    </a:stretch>
                  </pic:blipFill>
                  <pic:spPr>
                    <a:xfrm>
                      <a:off x="0" y="0"/>
                      <a:ext cx="4471964" cy="2525935"/>
                    </a:xfrm>
                    <a:prstGeom prst="rect">
                      <a:avLst/>
                    </a:prstGeom>
                  </pic:spPr>
                </pic:pic>
              </a:graphicData>
            </a:graphic>
          </wp:inline>
        </w:drawing>
      </w:r>
    </w:p>
    <w:p w14:paraId="57B950AE" w14:textId="77777777" w:rsidR="00DD0FA1" w:rsidRDefault="00000000">
      <w:pPr>
        <w:pStyle w:val="FigureCaption"/>
      </w:pPr>
      <w:r>
        <w:t>JUPYTER NOTEBOOK OUTPUT – IN [4], [5], [6], [13], [16], [23], [26]</w:t>
      </w:r>
    </w:p>
    <w:p w14:paraId="7B59133A" w14:textId="77777777" w:rsidR="00DD0FA1" w:rsidRDefault="00000000">
      <w:pPr>
        <w:keepNext/>
        <w:spacing w:before="120" w:after="40" w:line="276" w:lineRule="auto"/>
      </w:pPr>
      <w:r>
        <w:rPr>
          <w:b/>
        </w:rPr>
        <w:lastRenderedPageBreak/>
        <w:t>Part B – Bag of Words, TF-IDF and cosine similarity</w:t>
      </w:r>
    </w:p>
    <w:p w14:paraId="2343871E" w14:textId="77777777" w:rsidR="00DD0FA1" w:rsidRDefault="00000000">
      <w:pPr>
        <w:keepNext/>
        <w:spacing w:before="120" w:after="0" w:line="240" w:lineRule="auto"/>
        <w:jc w:val="center"/>
      </w:pPr>
      <w:r>
        <w:rPr>
          <w:noProof/>
        </w:rPr>
        <w:drawing>
          <wp:inline distT="0" distB="0" distL="0" distR="0" wp14:anchorId="15066A8D" wp14:editId="3232525B">
            <wp:extent cx="4471964" cy="281196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531edef_0_grp0.png"/>
                    <pic:cNvPicPr/>
                  </pic:nvPicPr>
                  <pic:blipFill>
                    <a:blip r:embed="rId57"/>
                    <a:stretch>
                      <a:fillRect/>
                    </a:stretch>
                  </pic:blipFill>
                  <pic:spPr>
                    <a:xfrm>
                      <a:off x="0" y="0"/>
                      <a:ext cx="4471964" cy="2811962"/>
                    </a:xfrm>
                    <a:prstGeom prst="rect">
                      <a:avLst/>
                    </a:prstGeom>
                  </pic:spPr>
                </pic:pic>
              </a:graphicData>
            </a:graphic>
          </wp:inline>
        </w:drawing>
      </w:r>
    </w:p>
    <w:p w14:paraId="70A344DD" w14:textId="77777777" w:rsidR="00DD0FA1" w:rsidRDefault="00000000">
      <w:pPr>
        <w:pStyle w:val="FigureCaption"/>
      </w:pPr>
      <w:r>
        <w:t>JUPYTER NOTEBOOK OUTPUT – IN [3], [5], [12]</w:t>
      </w:r>
    </w:p>
    <w:p w14:paraId="4295D09D" w14:textId="77777777" w:rsidR="00DD0FA1" w:rsidRDefault="00000000">
      <w:pPr>
        <w:keepNext/>
        <w:spacing w:before="120" w:after="0" w:line="240" w:lineRule="auto"/>
        <w:jc w:val="center"/>
      </w:pPr>
      <w:r>
        <w:rPr>
          <w:noProof/>
        </w:rPr>
        <w:drawing>
          <wp:inline distT="0" distB="0" distL="0" distR="0" wp14:anchorId="4F8E2A33" wp14:editId="1BF5C8C3">
            <wp:extent cx="3647446" cy="410861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531edef_3_grp1.png"/>
                    <pic:cNvPicPr/>
                  </pic:nvPicPr>
                  <pic:blipFill>
                    <a:blip r:embed="rId58"/>
                    <a:stretch>
                      <a:fillRect/>
                    </a:stretch>
                  </pic:blipFill>
                  <pic:spPr>
                    <a:xfrm>
                      <a:off x="0" y="0"/>
                      <a:ext cx="3647446" cy="4108617"/>
                    </a:xfrm>
                    <a:prstGeom prst="rect">
                      <a:avLst/>
                    </a:prstGeom>
                  </pic:spPr>
                </pic:pic>
              </a:graphicData>
            </a:graphic>
          </wp:inline>
        </w:drawing>
      </w:r>
    </w:p>
    <w:p w14:paraId="0870FA78" w14:textId="77777777" w:rsidR="00DD0FA1" w:rsidRDefault="00000000">
      <w:pPr>
        <w:pStyle w:val="FigureCaption"/>
      </w:pPr>
      <w:r>
        <w:t>JUPYTER NOTEBOOK OUTPUT – IN [13]</w:t>
      </w:r>
    </w:p>
    <w:p w14:paraId="7145827E" w14:textId="77777777" w:rsidR="00DD0FA1" w:rsidRDefault="00000000">
      <w:pPr>
        <w:keepNext/>
        <w:spacing w:before="120" w:after="0" w:line="240" w:lineRule="auto"/>
        <w:jc w:val="center"/>
      </w:pPr>
      <w:r>
        <w:rPr>
          <w:noProof/>
        </w:rPr>
        <w:drawing>
          <wp:inline distT="0" distB="0" distL="0" distR="0" wp14:anchorId="3F239956" wp14:editId="53BE506F">
            <wp:extent cx="2997613" cy="3004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531edef_4_grp2.png"/>
                    <pic:cNvPicPr/>
                  </pic:nvPicPr>
                  <pic:blipFill>
                    <a:blip r:embed="rId59"/>
                    <a:stretch>
                      <a:fillRect/>
                    </a:stretch>
                  </pic:blipFill>
                  <pic:spPr>
                    <a:xfrm>
                      <a:off x="0" y="0"/>
                      <a:ext cx="2997613" cy="300460"/>
                    </a:xfrm>
                    <a:prstGeom prst="rect">
                      <a:avLst/>
                    </a:prstGeom>
                  </pic:spPr>
                </pic:pic>
              </a:graphicData>
            </a:graphic>
          </wp:inline>
        </w:drawing>
      </w:r>
    </w:p>
    <w:p w14:paraId="12ABFEC2" w14:textId="77777777" w:rsidR="00DD0FA1" w:rsidRDefault="00000000">
      <w:pPr>
        <w:pStyle w:val="FigureCaption"/>
      </w:pPr>
      <w:r>
        <w:t>JUPYTER NOTEBOOK OUTPUT – IN [15]</w:t>
      </w:r>
    </w:p>
    <w:p w14:paraId="6B590A00" w14:textId="77777777" w:rsidR="00DD0FA1" w:rsidRDefault="00000000">
      <w:pPr>
        <w:pStyle w:val="Heading2"/>
      </w:pPr>
      <w:r>
        <w:rPr>
          <w:rFonts w:ascii="Times New Roman" w:eastAsia="Times New Roman" w:hAnsi="Times New Roman" w:cs="Times New Roman"/>
        </w:rPr>
        <w:lastRenderedPageBreak/>
        <w:t>RESULT</w:t>
      </w:r>
    </w:p>
    <w:p w14:paraId="51E1A4AD" w14:textId="77777777" w:rsidR="00DD0FA1" w:rsidRDefault="00000000">
      <w:pPr>
        <w:jc w:val="both"/>
      </w:pPr>
      <w:r>
        <w:t>Text pre-processing removed punctuation and stop words and reduced words such as "mice", "cats" and "cities" to their base forms. Using Bag of Words, the two machine-learning sentences had a cosine similarity of 0.492, whereas the weather sentence had similarities of only 0.309 and 0.114 with them. For the query "How does Neural Networks and Computer vision work?", the TF-IDF cosine similarity was 0.218 with both the computer-vision and the neural-network documents and 0.0 with the cloud-computing document.</w:t>
      </w:r>
    </w:p>
    <w:p w14:paraId="5877524B" w14:textId="77777777" w:rsidR="00DD0FA1" w:rsidRDefault="00000000">
      <w:pPr>
        <w:pStyle w:val="Heading2"/>
      </w:pPr>
      <w:r>
        <w:rPr>
          <w:rFonts w:ascii="Times New Roman" w:eastAsia="Times New Roman" w:hAnsi="Times New Roman" w:cs="Times New Roman"/>
        </w:rPr>
        <w:t>CONCLUSION</w:t>
      </w:r>
    </w:p>
    <w:p w14:paraId="749CF217" w14:textId="77777777" w:rsidR="00DD0FA1" w:rsidRDefault="00000000">
      <w:pPr>
        <w:jc w:val="both"/>
      </w:pPr>
      <w:r>
        <w:t>Text pre-processing followed by Bag of Words or TF-IDF vectorisation converts documents into vectors that can be compared numerically. Cosine similarity correctly identified related documents and ranked documents by their relevance to a query, which is the basis of search engines and document-matching systems.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26E6CEEE" w14:textId="77777777">
        <w:tc>
          <w:tcPr>
            <w:tcW w:w="2260" w:type="dxa"/>
            <w:shd w:val="clear" w:color="auto" w:fill="E7E6E6"/>
          </w:tcPr>
          <w:p w14:paraId="44005D4F" w14:textId="77777777" w:rsidR="00DD0FA1" w:rsidRDefault="00000000">
            <w:pPr>
              <w:spacing w:after="0"/>
            </w:pPr>
            <w:r>
              <w:rPr>
                <w:b/>
              </w:rPr>
              <w:lastRenderedPageBreak/>
              <w:t>Exp. No: 7.b</w:t>
            </w:r>
          </w:p>
        </w:tc>
        <w:tc>
          <w:tcPr>
            <w:tcW w:w="7315" w:type="dxa"/>
            <w:vMerge w:val="restart"/>
            <w:shd w:val="clear" w:color="auto" w:fill="E7E6E6"/>
          </w:tcPr>
          <w:p w14:paraId="5D086A67" w14:textId="77777777" w:rsidR="00DD0FA1" w:rsidRDefault="00000000">
            <w:pPr>
              <w:pStyle w:val="Heading1"/>
              <w:jc w:val="center"/>
            </w:pPr>
            <w:bookmarkStart w:id="12" w:name="exp7b"/>
            <w:r>
              <w:rPr>
                <w:rFonts w:ascii="Times New Roman" w:eastAsia="Times New Roman" w:hAnsi="Times New Roman" w:cs="Times New Roman"/>
              </w:rPr>
              <w:t>Case study on TF-IDF and Cosine Similarity : Tweets dataset (Kaggle)</w:t>
            </w:r>
            <w:bookmarkEnd w:id="12"/>
          </w:p>
        </w:tc>
      </w:tr>
      <w:tr w:rsidR="00DD0FA1" w14:paraId="287C1DFA" w14:textId="77777777">
        <w:tc>
          <w:tcPr>
            <w:tcW w:w="2260" w:type="dxa"/>
            <w:shd w:val="clear" w:color="auto" w:fill="E7E6E6"/>
          </w:tcPr>
          <w:p w14:paraId="7F9D4E4F" w14:textId="77777777" w:rsidR="00DD0FA1" w:rsidRDefault="00000000">
            <w:pPr>
              <w:spacing w:after="0"/>
            </w:pPr>
            <w:r>
              <w:rPr>
                <w:b/>
              </w:rPr>
              <w:t>Date: 15-09-2026</w:t>
            </w:r>
          </w:p>
        </w:tc>
        <w:tc>
          <w:tcPr>
            <w:tcW w:w="7315" w:type="dxa"/>
            <w:vMerge/>
            <w:shd w:val="clear" w:color="auto" w:fill="E7E6E6"/>
          </w:tcPr>
          <w:p w14:paraId="50D22256" w14:textId="77777777" w:rsidR="00DD0FA1" w:rsidRDefault="00DD0FA1"/>
        </w:tc>
      </w:tr>
    </w:tbl>
    <w:p w14:paraId="3C96C667" w14:textId="77777777" w:rsidR="00DD0FA1" w:rsidRDefault="00DD0FA1">
      <w:pPr>
        <w:spacing w:after="0" w:line="240" w:lineRule="auto"/>
      </w:pPr>
    </w:p>
    <w:p w14:paraId="7F463B4D" w14:textId="77777777" w:rsidR="00DD0FA1" w:rsidRDefault="00000000">
      <w:pPr>
        <w:pStyle w:val="Heading2"/>
      </w:pPr>
      <w:r>
        <w:rPr>
          <w:rFonts w:ascii="Times New Roman" w:eastAsia="Times New Roman" w:hAnsi="Times New Roman" w:cs="Times New Roman"/>
        </w:rPr>
        <w:t>AIM:</w:t>
      </w:r>
    </w:p>
    <w:p w14:paraId="445DE9AA" w14:textId="77777777" w:rsidR="00DD0FA1" w:rsidRDefault="00000000">
      <w:pPr>
        <w:jc w:val="both"/>
      </w:pPr>
      <w:r>
        <w:t>To apply TF-IDF vectorisation and cosine similarity to a set of short text documents in order to measure how similar the documents are to one another.</w:t>
      </w:r>
    </w:p>
    <w:p w14:paraId="61D9FFCA" w14:textId="77777777" w:rsidR="00DD0FA1" w:rsidRDefault="00000000">
      <w:pPr>
        <w:pStyle w:val="Heading2"/>
      </w:pPr>
      <w:r>
        <w:rPr>
          <w:rFonts w:ascii="Times New Roman" w:eastAsia="Times New Roman" w:hAnsi="Times New Roman" w:cs="Times New Roman"/>
        </w:rPr>
        <w:t>OBJECTIVE</w:t>
      </w:r>
    </w:p>
    <w:p w14:paraId="0336CAD8" w14:textId="77777777" w:rsidR="00DD0FA1" w:rsidRDefault="00000000">
      <w:pPr>
        <w:tabs>
          <w:tab w:val="left" w:pos="720"/>
        </w:tabs>
        <w:spacing w:after="20" w:line="312" w:lineRule="auto"/>
        <w:ind w:left="720" w:hanging="360"/>
        <w:jc w:val="both"/>
      </w:pPr>
      <w:r>
        <w:t>1.</w:t>
      </w:r>
      <w:r>
        <w:tab/>
        <w:t>To read text records from a file.</w:t>
      </w:r>
    </w:p>
    <w:p w14:paraId="68106781" w14:textId="77777777" w:rsidR="00DD0FA1" w:rsidRDefault="00000000">
      <w:pPr>
        <w:tabs>
          <w:tab w:val="left" w:pos="720"/>
        </w:tabs>
        <w:spacing w:after="20" w:line="312" w:lineRule="auto"/>
        <w:ind w:left="720" w:hanging="360"/>
        <w:jc w:val="both"/>
      </w:pPr>
      <w:r>
        <w:t>2.</w:t>
      </w:r>
      <w:r>
        <w:tab/>
        <w:t>To convert the records into TF-IDF feature vectors after removing English stop words.</w:t>
      </w:r>
    </w:p>
    <w:p w14:paraId="585FB20E" w14:textId="77777777" w:rsidR="00DD0FA1" w:rsidRDefault="00000000">
      <w:pPr>
        <w:tabs>
          <w:tab w:val="left" w:pos="720"/>
        </w:tabs>
        <w:spacing w:after="20" w:line="312" w:lineRule="auto"/>
        <w:ind w:left="720" w:hanging="360"/>
        <w:jc w:val="both"/>
      </w:pPr>
      <w:r>
        <w:t>3.</w:t>
      </w:r>
      <w:r>
        <w:tab/>
        <w:t>To compute the pairwise cosine similarity matrix of the records.</w:t>
      </w:r>
    </w:p>
    <w:p w14:paraId="6A3EAD08" w14:textId="77777777" w:rsidR="00DD0FA1" w:rsidRDefault="00000000">
      <w:pPr>
        <w:tabs>
          <w:tab w:val="left" w:pos="720"/>
        </w:tabs>
        <w:spacing w:after="20" w:line="312" w:lineRule="auto"/>
        <w:ind w:left="720" w:hanging="360"/>
        <w:jc w:val="both"/>
      </w:pPr>
      <w:r>
        <w:t>4.</w:t>
      </w:r>
      <w:r>
        <w:tab/>
        <w:t>To interpret the similarity scores and identify the most similar pair of records.</w:t>
      </w:r>
    </w:p>
    <w:p w14:paraId="018105F8" w14:textId="77777777" w:rsidR="00DD0FA1" w:rsidRDefault="00000000">
      <w:pPr>
        <w:pStyle w:val="Heading2"/>
      </w:pPr>
      <w:r>
        <w:rPr>
          <w:rFonts w:ascii="Times New Roman" w:eastAsia="Times New Roman" w:hAnsi="Times New Roman" w:cs="Times New Roman"/>
        </w:rPr>
        <w:t>SOFTWARE REQUIREMENTS</w:t>
      </w:r>
    </w:p>
    <w:p w14:paraId="4DCEAA73" w14:textId="77777777" w:rsidR="00DD0FA1" w:rsidRDefault="00000000">
      <w:pPr>
        <w:pStyle w:val="ListBullet"/>
        <w:spacing w:after="20" w:line="312" w:lineRule="auto"/>
        <w:ind w:left="720"/>
      </w:pPr>
      <w:r>
        <w:t>Windows 10/11</w:t>
      </w:r>
    </w:p>
    <w:p w14:paraId="0C6DCFD4" w14:textId="77777777" w:rsidR="00DD0FA1" w:rsidRDefault="00000000">
      <w:pPr>
        <w:pStyle w:val="ListBullet"/>
        <w:spacing w:after="20" w:line="312" w:lineRule="auto"/>
        <w:ind w:left="720"/>
      </w:pPr>
      <w:r>
        <w:t>Anaconda Distribution (Python 3), Jupyter Notebook</w:t>
      </w:r>
    </w:p>
    <w:p w14:paraId="6BCAB2FB" w14:textId="77777777" w:rsidR="00DD0FA1" w:rsidRDefault="00000000">
      <w:pPr>
        <w:pStyle w:val="ListBullet"/>
        <w:spacing w:after="20" w:line="312" w:lineRule="auto"/>
        <w:ind w:left="720"/>
      </w:pPr>
      <w:r>
        <w:t>scikit-learn (TfidfVectorizer, cosine_similarity), Pandas</w:t>
      </w:r>
    </w:p>
    <w:p w14:paraId="5A414583" w14:textId="77777777" w:rsidR="00DD0FA1" w:rsidRDefault="00000000">
      <w:pPr>
        <w:pStyle w:val="ListBullet"/>
        <w:spacing w:after="20" w:line="312" w:lineRule="auto"/>
        <w:ind w:left="720"/>
      </w:pPr>
      <w:r>
        <w:t>Input file: data.csv (four short text records)</w:t>
      </w:r>
    </w:p>
    <w:p w14:paraId="15149606" w14:textId="77777777" w:rsidR="00DD0FA1" w:rsidRDefault="00000000">
      <w:pPr>
        <w:pStyle w:val="ListBullet"/>
        <w:spacing w:after="20" w:line="312" w:lineRule="auto"/>
        <w:ind w:left="720"/>
      </w:pPr>
      <w:r>
        <w:t>Reference: Kaggle notebook "Tweets | NLP Cosine Similarity | TF-IDF" (natchaphonkamhaeng)</w:t>
      </w:r>
    </w:p>
    <w:p w14:paraId="51CC1914" w14:textId="77777777" w:rsidR="00DD0FA1" w:rsidRDefault="00000000">
      <w:pPr>
        <w:pStyle w:val="Heading2"/>
      </w:pPr>
      <w:r>
        <w:rPr>
          <w:rFonts w:ascii="Times New Roman" w:eastAsia="Times New Roman" w:hAnsi="Times New Roman" w:cs="Times New Roman"/>
        </w:rPr>
        <w:t>DESCRIPTION</w:t>
      </w:r>
    </w:p>
    <w:p w14:paraId="1DEAF740" w14:textId="77777777" w:rsidR="00DD0FA1" w:rsidRDefault="00000000">
      <w:pPr>
        <w:jc w:val="both"/>
      </w:pPr>
      <w:r>
        <w:t xml:space="preserve">Short texts such as tweets and posts can be compared by converting them into numerical feature vectors. </w:t>
      </w:r>
      <w:r>
        <w:rPr>
          <w:b/>
        </w:rPr>
        <w:t>TF-IDF (Term Frequency – Inverse Document Frequency)</w:t>
      </w:r>
      <w:r>
        <w:t xml:space="preserve"> assigns each word in a document the weight:</w:t>
      </w:r>
    </w:p>
    <w:p w14:paraId="5A1C03B4" w14:textId="77777777" w:rsidR="00DD0FA1" w:rsidRDefault="00000000">
      <w:pPr>
        <w:jc w:val="center"/>
      </w:pPr>
      <w:r>
        <w:rPr>
          <w:b/>
        </w:rPr>
        <w:t>TF-IDF(t, d) = TF(t, d) × IDF(t)</w:t>
      </w:r>
    </w:p>
    <w:p w14:paraId="7FC6E5BB" w14:textId="77777777" w:rsidR="00DD0FA1" w:rsidRDefault="00000000">
      <w:pPr>
        <w:jc w:val="both"/>
      </w:pPr>
      <w:r>
        <w:t xml:space="preserve">where TF(t, d) is the frequency of term t in document d and IDF(t) is high for terms that appear in few documents. Each document therefore becomes a vector with one dimension for every word in the vocabulary; words that are frequent in one document but rare in the others receive high weights, and stop words are removed. </w:t>
      </w:r>
      <w:r>
        <w:rPr>
          <w:b/>
        </w:rPr>
        <w:t>Cosine similarity</w:t>
      </w:r>
      <w:r>
        <w:t xml:space="preserve"> then compares two vectors by the cosine of the angle between them, cos(θ) = (A · B) / (‖A‖ × ‖B‖). A value close to 1 indicates documents with similar important words, and 0 indicates that the documents share no weighted terms. The same technique is used in the referenced Kaggle case study to find similar tweets.</w:t>
      </w:r>
    </w:p>
    <w:p w14:paraId="0C6832DE" w14:textId="77777777" w:rsidR="00DD0FA1" w:rsidRDefault="00000000">
      <w:pPr>
        <w:keepNext/>
        <w:spacing w:before="120" w:after="40" w:line="276" w:lineRule="auto"/>
      </w:pPr>
      <w:r>
        <w:rPr>
          <w:b/>
        </w:rPr>
        <w:lastRenderedPageBreak/>
        <w:t>Input data: data.csv</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864"/>
        <w:gridCol w:w="8164"/>
      </w:tblGrid>
      <w:tr w:rsidR="00DD0FA1" w14:paraId="35B19F82" w14:textId="77777777">
        <w:trPr>
          <w:tblHeader/>
          <w:jc w:val="center"/>
        </w:trPr>
        <w:tc>
          <w:tcPr>
            <w:tcW w:w="864" w:type="dxa"/>
            <w:shd w:val="clear" w:color="auto" w:fill="E7E6E6"/>
          </w:tcPr>
          <w:p w14:paraId="147432E9" w14:textId="77777777" w:rsidR="00DD0FA1" w:rsidRDefault="00000000">
            <w:pPr>
              <w:spacing w:after="0" w:line="276" w:lineRule="auto"/>
              <w:jc w:val="center"/>
            </w:pPr>
            <w:r>
              <w:rPr>
                <w:b/>
                <w:sz w:val="20"/>
              </w:rPr>
              <w:t>Line</w:t>
            </w:r>
          </w:p>
        </w:tc>
        <w:tc>
          <w:tcPr>
            <w:tcW w:w="8164" w:type="dxa"/>
            <w:shd w:val="clear" w:color="auto" w:fill="E7E6E6"/>
          </w:tcPr>
          <w:p w14:paraId="48D1DA54" w14:textId="77777777" w:rsidR="00DD0FA1" w:rsidRDefault="00000000">
            <w:pPr>
              <w:spacing w:after="0" w:line="276" w:lineRule="auto"/>
              <w:jc w:val="center"/>
            </w:pPr>
            <w:r>
              <w:rPr>
                <w:b/>
                <w:sz w:val="20"/>
              </w:rPr>
              <w:t>Text record</w:t>
            </w:r>
          </w:p>
        </w:tc>
      </w:tr>
      <w:tr w:rsidR="00DD0FA1" w14:paraId="412997BF" w14:textId="77777777">
        <w:trPr>
          <w:cantSplit/>
          <w:jc w:val="center"/>
        </w:trPr>
        <w:tc>
          <w:tcPr>
            <w:tcW w:w="864" w:type="dxa"/>
            <w:vAlign w:val="center"/>
          </w:tcPr>
          <w:p w14:paraId="7A4113A4" w14:textId="77777777" w:rsidR="00DD0FA1" w:rsidRDefault="00000000">
            <w:pPr>
              <w:spacing w:after="0" w:line="276" w:lineRule="auto"/>
              <w:jc w:val="center"/>
            </w:pPr>
            <w:r>
              <w:rPr>
                <w:sz w:val="20"/>
              </w:rPr>
              <w:t>0</w:t>
            </w:r>
          </w:p>
        </w:tc>
        <w:tc>
          <w:tcPr>
            <w:tcW w:w="8164" w:type="dxa"/>
            <w:vAlign w:val="center"/>
          </w:tcPr>
          <w:p w14:paraId="2D9B7D7B" w14:textId="77777777" w:rsidR="00DD0FA1" w:rsidRDefault="00000000">
            <w:pPr>
              <w:spacing w:after="0" w:line="276" w:lineRule="auto"/>
            </w:pPr>
            <w:r>
              <w:rPr>
                <w:sz w:val="20"/>
              </w:rPr>
              <w:t>Being into sports is more than just exercising. It's a lifestyle that gives me energy, discipline, and a sense of achievement every day.</w:t>
            </w:r>
          </w:p>
        </w:tc>
      </w:tr>
      <w:tr w:rsidR="00DD0FA1" w14:paraId="59949D8A" w14:textId="77777777">
        <w:trPr>
          <w:cantSplit/>
          <w:jc w:val="center"/>
        </w:trPr>
        <w:tc>
          <w:tcPr>
            <w:tcW w:w="864" w:type="dxa"/>
            <w:vAlign w:val="center"/>
          </w:tcPr>
          <w:p w14:paraId="73AF5FD6" w14:textId="77777777" w:rsidR="00DD0FA1" w:rsidRDefault="00000000">
            <w:pPr>
              <w:spacing w:after="0" w:line="276" w:lineRule="auto"/>
              <w:jc w:val="center"/>
            </w:pPr>
            <w:r>
              <w:rPr>
                <w:sz w:val="20"/>
              </w:rPr>
              <w:t>1</w:t>
            </w:r>
          </w:p>
        </w:tc>
        <w:tc>
          <w:tcPr>
            <w:tcW w:w="8164" w:type="dxa"/>
            <w:vAlign w:val="center"/>
          </w:tcPr>
          <w:p w14:paraId="29FC92B3" w14:textId="77777777" w:rsidR="00DD0FA1" w:rsidRDefault="00000000">
            <w:pPr>
              <w:spacing w:after="0" w:line="276" w:lineRule="auto"/>
            </w:pPr>
            <w:r>
              <w:rPr>
                <w:sz w:val="20"/>
              </w:rPr>
              <w:t>Playing the guitar and singing helps me express my feelings. It's like creating my own language through music that speaks to my heart.</w:t>
            </w:r>
          </w:p>
        </w:tc>
      </w:tr>
      <w:tr w:rsidR="00DD0FA1" w14:paraId="0B2A5968" w14:textId="77777777">
        <w:trPr>
          <w:cantSplit/>
          <w:jc w:val="center"/>
        </w:trPr>
        <w:tc>
          <w:tcPr>
            <w:tcW w:w="864" w:type="dxa"/>
            <w:vAlign w:val="center"/>
          </w:tcPr>
          <w:p w14:paraId="356CA009" w14:textId="77777777" w:rsidR="00DD0FA1" w:rsidRDefault="00000000">
            <w:pPr>
              <w:spacing w:after="0" w:line="276" w:lineRule="auto"/>
              <w:jc w:val="center"/>
            </w:pPr>
            <w:r>
              <w:rPr>
                <w:sz w:val="20"/>
              </w:rPr>
              <w:t>2</w:t>
            </w:r>
          </w:p>
        </w:tc>
        <w:tc>
          <w:tcPr>
            <w:tcW w:w="8164" w:type="dxa"/>
            <w:vAlign w:val="center"/>
          </w:tcPr>
          <w:p w14:paraId="23443823" w14:textId="77777777" w:rsidR="00DD0FA1" w:rsidRDefault="00000000">
            <w:pPr>
              <w:spacing w:after="0" w:line="276" w:lineRule="auto"/>
            </w:pPr>
            <w:r>
              <w:rPr>
                <w:sz w:val="20"/>
              </w:rPr>
              <w:t>I really like watching movies. Whether it's a funny one or a touching story, I enjoy the different feelings they bring.</w:t>
            </w:r>
          </w:p>
        </w:tc>
      </w:tr>
      <w:tr w:rsidR="00DD0FA1" w14:paraId="27DD8FB8" w14:textId="77777777">
        <w:trPr>
          <w:cantSplit/>
          <w:jc w:val="center"/>
        </w:trPr>
        <w:tc>
          <w:tcPr>
            <w:tcW w:w="864" w:type="dxa"/>
            <w:vAlign w:val="center"/>
          </w:tcPr>
          <w:p w14:paraId="72B49137" w14:textId="77777777" w:rsidR="00DD0FA1" w:rsidRDefault="00000000">
            <w:pPr>
              <w:spacing w:after="0" w:line="276" w:lineRule="auto"/>
              <w:jc w:val="center"/>
            </w:pPr>
            <w:r>
              <w:rPr>
                <w:sz w:val="20"/>
              </w:rPr>
              <w:t>3</w:t>
            </w:r>
          </w:p>
        </w:tc>
        <w:tc>
          <w:tcPr>
            <w:tcW w:w="8164" w:type="dxa"/>
            <w:vAlign w:val="center"/>
          </w:tcPr>
          <w:p w14:paraId="1433F227" w14:textId="77777777" w:rsidR="00DD0FA1" w:rsidRDefault="00000000">
            <w:pPr>
              <w:spacing w:after="0" w:line="276" w:lineRule="auto"/>
            </w:pPr>
            <w:r>
              <w:rPr>
                <w:sz w:val="20"/>
              </w:rPr>
              <w:t>Whether it's hitting the gym or doing outdoor activities, staying active and feeling that exercise buzz is a crucial part of my commitment to a healthy lifestyle.</w:t>
            </w:r>
          </w:p>
        </w:tc>
      </w:tr>
    </w:tbl>
    <w:p w14:paraId="79DF5F9B" w14:textId="77777777" w:rsidR="00DD0FA1" w:rsidRDefault="00DD0FA1">
      <w:pPr>
        <w:spacing w:after="80" w:line="240" w:lineRule="auto"/>
      </w:pPr>
    </w:p>
    <w:p w14:paraId="0963AE61" w14:textId="77777777" w:rsidR="00DD0FA1" w:rsidRDefault="00000000">
      <w:pPr>
        <w:pStyle w:val="Heading2"/>
      </w:pPr>
      <w:r>
        <w:rPr>
          <w:rFonts w:ascii="Times New Roman" w:eastAsia="Times New Roman" w:hAnsi="Times New Roman" w:cs="Times New Roman"/>
        </w:rPr>
        <w:t>PROCEDURE</w:t>
      </w:r>
    </w:p>
    <w:p w14:paraId="50257676" w14:textId="77777777" w:rsidR="00DD0FA1" w:rsidRDefault="00000000">
      <w:pPr>
        <w:tabs>
          <w:tab w:val="left" w:pos="720"/>
        </w:tabs>
        <w:spacing w:after="20" w:line="312" w:lineRule="auto"/>
        <w:ind w:left="720" w:hanging="360"/>
        <w:jc w:val="both"/>
      </w:pPr>
      <w:r>
        <w:t>1.</w:t>
      </w:r>
      <w:r>
        <w:tab/>
        <w:t>Import Pandas, TfidfVectorizer and cosine_similarity.</w:t>
      </w:r>
    </w:p>
    <w:p w14:paraId="483E61B0" w14:textId="77777777" w:rsidR="00DD0FA1" w:rsidRDefault="00000000">
      <w:pPr>
        <w:tabs>
          <w:tab w:val="left" w:pos="720"/>
        </w:tabs>
        <w:spacing w:after="20" w:line="312" w:lineRule="auto"/>
        <w:ind w:left="720" w:hanging="360"/>
        <w:jc w:val="both"/>
      </w:pPr>
      <w:r>
        <w:t>2.</w:t>
      </w:r>
      <w:r>
        <w:tab/>
        <w:t>Read data.csv line by line and extract lines 2 to 5 (the four text records), removing the trailing newline characters.</w:t>
      </w:r>
    </w:p>
    <w:p w14:paraId="1C366818" w14:textId="77777777" w:rsidR="00DD0FA1" w:rsidRDefault="00000000">
      <w:pPr>
        <w:tabs>
          <w:tab w:val="left" w:pos="720"/>
        </w:tabs>
        <w:spacing w:after="20" w:line="312" w:lineRule="auto"/>
        <w:ind w:left="720" w:hanging="360"/>
        <w:jc w:val="both"/>
      </w:pPr>
      <w:r>
        <w:t>3.</w:t>
      </w:r>
      <w:r>
        <w:tab/>
        <w:t>Create a TfidfVectorizer with English stop words removed, and fit and transform the records into a TF-IDF matrix.</w:t>
      </w:r>
    </w:p>
    <w:p w14:paraId="6E441B4F" w14:textId="77777777" w:rsidR="00DD0FA1" w:rsidRDefault="00000000">
      <w:pPr>
        <w:tabs>
          <w:tab w:val="left" w:pos="720"/>
        </w:tabs>
        <w:spacing w:after="20" w:line="312" w:lineRule="auto"/>
        <w:ind w:left="720" w:hanging="360"/>
        <w:jc w:val="both"/>
      </w:pPr>
      <w:r>
        <w:t>4.</w:t>
      </w:r>
      <w:r>
        <w:tab/>
        <w:t>Compute the cosine similarity between every pair of records.</w:t>
      </w:r>
    </w:p>
    <w:p w14:paraId="45D8A78D" w14:textId="77777777" w:rsidR="00DD0FA1" w:rsidRDefault="00000000">
      <w:pPr>
        <w:tabs>
          <w:tab w:val="left" w:pos="720"/>
        </w:tabs>
        <w:spacing w:after="20" w:line="312" w:lineRule="auto"/>
        <w:ind w:left="720" w:hanging="360"/>
        <w:jc w:val="both"/>
      </w:pPr>
      <w:r>
        <w:t>5.</w:t>
      </w:r>
      <w:r>
        <w:tab/>
        <w:t>Display the vocabulary and the cosine similarity matrix.</w:t>
      </w:r>
    </w:p>
    <w:p w14:paraId="23A09DD2" w14:textId="77777777" w:rsidR="00DD0FA1" w:rsidRDefault="00000000">
      <w:pPr>
        <w:pStyle w:val="Heading2"/>
      </w:pPr>
      <w:r>
        <w:rPr>
          <w:rFonts w:ascii="Times New Roman" w:eastAsia="Times New Roman" w:hAnsi="Times New Roman" w:cs="Times New Roman"/>
        </w:rPr>
        <w:t>CODE</w:t>
      </w:r>
    </w:p>
    <w:p w14:paraId="63D353B5" w14:textId="77777777" w:rsidR="00DD0FA1" w:rsidRDefault="00000000">
      <w:pPr>
        <w:pStyle w:val="CodeBlock"/>
        <w:keepNext/>
      </w:pPr>
      <w:r>
        <w:t>import pandas as pd</w:t>
      </w:r>
    </w:p>
    <w:p w14:paraId="3D3F3F77" w14:textId="77777777" w:rsidR="00DD0FA1" w:rsidRDefault="00000000">
      <w:pPr>
        <w:pStyle w:val="CodeBlock"/>
      </w:pPr>
      <w:r>
        <w:t>from sklearn.feature_extraction.text import TfidfVectorizer</w:t>
      </w:r>
    </w:p>
    <w:p w14:paraId="3E72839C" w14:textId="77777777" w:rsidR="00DD0FA1" w:rsidRDefault="00000000">
      <w:pPr>
        <w:pStyle w:val="CodeBlock"/>
      </w:pPr>
      <w:r>
        <w:t>from sklearn.metrics.pairwise import cosine_similarity</w:t>
      </w:r>
    </w:p>
    <w:p w14:paraId="4A2FC72C" w14:textId="77777777" w:rsidR="00DD0FA1" w:rsidRDefault="00DD0FA1">
      <w:pPr>
        <w:pStyle w:val="CodeBlock"/>
      </w:pPr>
    </w:p>
    <w:p w14:paraId="25F8B21C" w14:textId="77777777" w:rsidR="00DD0FA1" w:rsidRDefault="00000000">
      <w:pPr>
        <w:pStyle w:val="CodeBlock"/>
      </w:pPr>
      <w:r>
        <w:t># 1. Read the text file directly line-by-line</w:t>
      </w:r>
    </w:p>
    <w:p w14:paraId="50D5AED1" w14:textId="77777777" w:rsidR="00DD0FA1" w:rsidRDefault="00000000">
      <w:pPr>
        <w:pStyle w:val="CodeBlock"/>
      </w:pPr>
      <w:r>
        <w:t>with open('data.csv', 'r', encoding='utf-8') as f:</w:t>
      </w:r>
    </w:p>
    <w:p w14:paraId="30A06F2E" w14:textId="77777777" w:rsidR="00DD0FA1" w:rsidRDefault="00000000">
      <w:pPr>
        <w:pStyle w:val="CodeBlock"/>
      </w:pPr>
      <w:r>
        <w:t xml:space="preserve">    lines = f.readlines()</w:t>
      </w:r>
    </w:p>
    <w:p w14:paraId="15D5F6BB" w14:textId="77777777" w:rsidR="00DD0FA1" w:rsidRDefault="00DD0FA1">
      <w:pPr>
        <w:pStyle w:val="CodeBlock"/>
      </w:pPr>
    </w:p>
    <w:p w14:paraId="4C670E31" w14:textId="77777777" w:rsidR="00DD0FA1" w:rsidRDefault="00000000">
      <w:pPr>
        <w:pStyle w:val="CodeBlock"/>
      </w:pPr>
      <w:r>
        <w:t># 2. Extract lines 2 to 5 and remove trailing newlines</w:t>
      </w:r>
    </w:p>
    <w:p w14:paraId="289858BA" w14:textId="77777777" w:rsidR="00DD0FA1" w:rsidRDefault="00000000">
      <w:pPr>
        <w:pStyle w:val="CodeBlock"/>
      </w:pPr>
      <w:r>
        <w:t>text_data = [line.strip() for line in lines[1:5]]</w:t>
      </w:r>
    </w:p>
    <w:p w14:paraId="779092C3" w14:textId="77777777" w:rsidR="00DD0FA1" w:rsidRDefault="00DD0FA1">
      <w:pPr>
        <w:pStyle w:val="CodeBlock"/>
      </w:pPr>
    </w:p>
    <w:p w14:paraId="005B2FB7" w14:textId="77777777" w:rsidR="00DD0FA1" w:rsidRDefault="00000000">
      <w:pPr>
        <w:pStyle w:val="CodeBlock"/>
      </w:pPr>
      <w:r>
        <w:t># 3. Initialize and fit TfidfVectorizer</w:t>
      </w:r>
    </w:p>
    <w:p w14:paraId="4542301C" w14:textId="77777777" w:rsidR="00DD0FA1" w:rsidRDefault="00000000">
      <w:pPr>
        <w:pStyle w:val="CodeBlock"/>
      </w:pPr>
      <w:r>
        <w:t>vectorizer = TfidfVectorizer(stop_words='english')</w:t>
      </w:r>
    </w:p>
    <w:p w14:paraId="173C7798" w14:textId="77777777" w:rsidR="00DD0FA1" w:rsidRDefault="00000000">
      <w:pPr>
        <w:pStyle w:val="CodeBlock"/>
      </w:pPr>
      <w:r>
        <w:t>tfidf_matrix = vectorizer.fit_transform(text_data)</w:t>
      </w:r>
    </w:p>
    <w:p w14:paraId="05C4C6C8" w14:textId="77777777" w:rsidR="00DD0FA1" w:rsidRDefault="00DD0FA1">
      <w:pPr>
        <w:pStyle w:val="CodeBlock"/>
      </w:pPr>
    </w:p>
    <w:p w14:paraId="690AA1D9" w14:textId="77777777" w:rsidR="00DD0FA1" w:rsidRDefault="00000000">
      <w:pPr>
        <w:pStyle w:val="CodeBlock"/>
      </w:pPr>
      <w:r>
        <w:t># 4. Calculate Cosine Similarity</w:t>
      </w:r>
    </w:p>
    <w:p w14:paraId="57EFEEB4" w14:textId="77777777" w:rsidR="00DD0FA1" w:rsidRDefault="00000000">
      <w:pPr>
        <w:pStyle w:val="CodeBlock"/>
      </w:pPr>
      <w:r>
        <w:t>similarity_matrix = cosine_similarity(tfidf_matrix)</w:t>
      </w:r>
    </w:p>
    <w:p w14:paraId="2AA5464F" w14:textId="77777777" w:rsidR="00DD0FA1" w:rsidRDefault="00DD0FA1">
      <w:pPr>
        <w:pStyle w:val="CodeBlock"/>
      </w:pPr>
    </w:p>
    <w:p w14:paraId="21871327" w14:textId="77777777" w:rsidR="00DD0FA1" w:rsidRDefault="00000000">
      <w:pPr>
        <w:pStyle w:val="CodeBlock"/>
      </w:pPr>
      <w:r>
        <w:t># 5. Display Results</w:t>
      </w:r>
    </w:p>
    <w:p w14:paraId="55F67976" w14:textId="77777777" w:rsidR="00DD0FA1" w:rsidRDefault="00000000">
      <w:pPr>
        <w:pStyle w:val="CodeBlock"/>
      </w:pPr>
      <w:r>
        <w:t>print("Vocabulary:", vectorizer.get_feature_names_out())</w:t>
      </w:r>
    </w:p>
    <w:p w14:paraId="6B9E89D8" w14:textId="77777777" w:rsidR="00DD0FA1" w:rsidRDefault="00000000">
      <w:pPr>
        <w:pStyle w:val="CodeBlock"/>
        <w:spacing w:after="120"/>
      </w:pPr>
      <w:r>
        <w:t>print("\nCosine Similarity Matrix:\n", similarity_matrix)</w:t>
      </w:r>
    </w:p>
    <w:p w14:paraId="3C1B057A" w14:textId="77777777" w:rsidR="00DD0FA1" w:rsidRDefault="00000000">
      <w:pPr>
        <w:pStyle w:val="Heading2"/>
      </w:pPr>
      <w:r>
        <w:rPr>
          <w:rFonts w:ascii="Times New Roman" w:eastAsia="Times New Roman" w:hAnsi="Times New Roman" w:cs="Times New Roman"/>
        </w:rPr>
        <w:lastRenderedPageBreak/>
        <w:t>OUTPUT</w:t>
      </w:r>
    </w:p>
    <w:p w14:paraId="73ADE346" w14:textId="77777777" w:rsidR="00DD0FA1" w:rsidRDefault="00000000">
      <w:pPr>
        <w:keepNext/>
        <w:spacing w:before="120" w:after="0" w:line="240" w:lineRule="auto"/>
        <w:jc w:val="center"/>
      </w:pPr>
      <w:r>
        <w:rPr>
          <w:noProof/>
        </w:rPr>
        <w:drawing>
          <wp:inline distT="0" distB="0" distL="0" distR="0" wp14:anchorId="47208425" wp14:editId="457A66C4">
            <wp:extent cx="4471964" cy="151779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f781dbd0_0_grp0.png"/>
                    <pic:cNvPicPr/>
                  </pic:nvPicPr>
                  <pic:blipFill>
                    <a:blip r:embed="rId60"/>
                    <a:stretch>
                      <a:fillRect/>
                    </a:stretch>
                  </pic:blipFill>
                  <pic:spPr>
                    <a:xfrm>
                      <a:off x="0" y="0"/>
                      <a:ext cx="4471964" cy="1517797"/>
                    </a:xfrm>
                    <a:prstGeom prst="rect">
                      <a:avLst/>
                    </a:prstGeom>
                  </pic:spPr>
                </pic:pic>
              </a:graphicData>
            </a:graphic>
          </wp:inline>
        </w:drawing>
      </w:r>
    </w:p>
    <w:p w14:paraId="70F4D8FB" w14:textId="77777777" w:rsidR="00DD0FA1" w:rsidRDefault="00000000">
      <w:pPr>
        <w:pStyle w:val="FigureCaption"/>
      </w:pPr>
      <w:r>
        <w:t>VOCABULARY AND COSINE SIMILARITY MATRIX</w:t>
      </w:r>
    </w:p>
    <w:p w14:paraId="7C350C64" w14:textId="77777777" w:rsidR="00DD0FA1" w:rsidRDefault="00000000">
      <w:pPr>
        <w:pStyle w:val="Heading2"/>
      </w:pPr>
      <w:r>
        <w:rPr>
          <w:rFonts w:ascii="Times New Roman" w:eastAsia="Times New Roman" w:hAnsi="Times New Roman" w:cs="Times New Roman"/>
        </w:rPr>
        <w:t>RESULT</w:t>
      </w:r>
    </w:p>
    <w:p w14:paraId="1A29583C" w14:textId="77777777" w:rsidR="00DD0FA1" w:rsidRDefault="00000000">
      <w:pPr>
        <w:jc w:val="both"/>
      </w:pPr>
      <w:r>
        <w:t>After stop-word removal, the four records produced a vocabulary of 44 terms. The cosine similarity matrix shows that the guitar/music record (line 1) and the movies record (line 2) are the most similar pair, with a score of 0.116, because both contain the terms "feelings" and "like". The two exercise-related records (lines 0 and 3) have a similarity of 0.054, as they share the term "lifestyle". All other pairs have a similarity of 0, and each record has a similarity of 1 with itself.</w:t>
      </w:r>
    </w:p>
    <w:p w14:paraId="3F2AABAC" w14:textId="77777777" w:rsidR="00DD0FA1" w:rsidRDefault="00000000">
      <w:pPr>
        <w:pStyle w:val="Heading2"/>
      </w:pPr>
      <w:r>
        <w:rPr>
          <w:rFonts w:ascii="Times New Roman" w:eastAsia="Times New Roman" w:hAnsi="Times New Roman" w:cs="Times New Roman"/>
        </w:rPr>
        <w:t>CONCLUSION</w:t>
      </w:r>
    </w:p>
    <w:p w14:paraId="6308AFF6" w14:textId="77777777" w:rsidR="00DD0FA1" w:rsidRDefault="00000000">
      <w:pPr>
        <w:jc w:val="both"/>
      </w:pPr>
      <w:r>
        <w:t>TF-IDF converted the text records into weighted numerical vectors, and cosine similarity quantified how closely the records are related. The low similarity scores show that the records describe different interests, while shared meaningful words produce non-zero similarity. The same approach can be applied to large collections of tweets to find similar posts.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0C1E96A8" w14:textId="77777777">
        <w:tc>
          <w:tcPr>
            <w:tcW w:w="2260" w:type="dxa"/>
            <w:shd w:val="clear" w:color="auto" w:fill="E7E6E6"/>
          </w:tcPr>
          <w:p w14:paraId="5F535F56" w14:textId="77777777" w:rsidR="00DD0FA1" w:rsidRDefault="00000000">
            <w:pPr>
              <w:spacing w:after="0"/>
            </w:pPr>
            <w:r>
              <w:rPr>
                <w:b/>
              </w:rPr>
              <w:lastRenderedPageBreak/>
              <w:t>Exp. No: 8</w:t>
            </w:r>
          </w:p>
        </w:tc>
        <w:tc>
          <w:tcPr>
            <w:tcW w:w="7315" w:type="dxa"/>
            <w:vMerge w:val="restart"/>
            <w:shd w:val="clear" w:color="auto" w:fill="E7E6E6"/>
          </w:tcPr>
          <w:p w14:paraId="1C7D4075" w14:textId="77777777" w:rsidR="00DD0FA1" w:rsidRDefault="00000000">
            <w:pPr>
              <w:pStyle w:val="Heading1"/>
              <w:jc w:val="center"/>
            </w:pPr>
            <w:bookmarkStart w:id="13" w:name="exp8"/>
            <w:r>
              <w:rPr>
                <w:rFonts w:ascii="Times New Roman" w:eastAsia="Times New Roman" w:hAnsi="Times New Roman" w:cs="Times New Roman"/>
              </w:rPr>
              <w:t>Text Classification using Multinomial Naïve Bayes Algorithm</w:t>
            </w:r>
            <w:bookmarkEnd w:id="13"/>
          </w:p>
        </w:tc>
      </w:tr>
      <w:tr w:rsidR="00DD0FA1" w14:paraId="6DA247AF" w14:textId="77777777">
        <w:tc>
          <w:tcPr>
            <w:tcW w:w="2260" w:type="dxa"/>
            <w:shd w:val="clear" w:color="auto" w:fill="E7E6E6"/>
          </w:tcPr>
          <w:p w14:paraId="0C866FD2" w14:textId="77777777" w:rsidR="00DD0FA1" w:rsidRDefault="00000000">
            <w:pPr>
              <w:spacing w:after="0"/>
            </w:pPr>
            <w:r>
              <w:rPr>
                <w:b/>
              </w:rPr>
              <w:t>Date: 22-09-2026</w:t>
            </w:r>
          </w:p>
        </w:tc>
        <w:tc>
          <w:tcPr>
            <w:tcW w:w="7315" w:type="dxa"/>
            <w:vMerge/>
            <w:shd w:val="clear" w:color="auto" w:fill="E7E6E6"/>
          </w:tcPr>
          <w:p w14:paraId="1C7C7507" w14:textId="77777777" w:rsidR="00DD0FA1" w:rsidRDefault="00DD0FA1"/>
        </w:tc>
      </w:tr>
    </w:tbl>
    <w:p w14:paraId="05A502FB" w14:textId="77777777" w:rsidR="00DD0FA1" w:rsidRDefault="00DD0FA1">
      <w:pPr>
        <w:spacing w:after="0" w:line="240" w:lineRule="auto"/>
      </w:pPr>
    </w:p>
    <w:p w14:paraId="26701B25" w14:textId="77777777" w:rsidR="00DD0FA1" w:rsidRDefault="00000000">
      <w:pPr>
        <w:pStyle w:val="Heading2"/>
      </w:pPr>
      <w:r>
        <w:rPr>
          <w:rFonts w:ascii="Times New Roman" w:eastAsia="Times New Roman" w:hAnsi="Times New Roman" w:cs="Times New Roman"/>
        </w:rPr>
        <w:t>AIM:</w:t>
      </w:r>
    </w:p>
    <w:p w14:paraId="35CE2A9E" w14:textId="77777777" w:rsidR="00DD0FA1" w:rsidRDefault="00000000">
      <w:pPr>
        <w:jc w:val="both"/>
      </w:pPr>
      <w:r>
        <w:t>To classify text documents into topics using TF-IDF features and the Multinomial Naïve Bayes algorithm.</w:t>
      </w:r>
    </w:p>
    <w:p w14:paraId="4145B083" w14:textId="77777777" w:rsidR="00DD0FA1" w:rsidRDefault="00000000">
      <w:pPr>
        <w:pStyle w:val="Heading2"/>
      </w:pPr>
      <w:r>
        <w:rPr>
          <w:rFonts w:ascii="Times New Roman" w:eastAsia="Times New Roman" w:hAnsi="Times New Roman" w:cs="Times New Roman"/>
        </w:rPr>
        <w:t>OBJECTIVE</w:t>
      </w:r>
    </w:p>
    <w:p w14:paraId="29916583" w14:textId="77777777" w:rsidR="00DD0FA1" w:rsidRDefault="00000000">
      <w:pPr>
        <w:tabs>
          <w:tab w:val="left" w:pos="720"/>
        </w:tabs>
        <w:spacing w:after="20" w:line="312" w:lineRule="auto"/>
        <w:ind w:left="720" w:hanging="360"/>
        <w:jc w:val="both"/>
      </w:pPr>
      <w:r>
        <w:t>1.</w:t>
      </w:r>
      <w:r>
        <w:tab/>
        <w:t>To load four categories of the 20 Newsgroups dataset.</w:t>
      </w:r>
    </w:p>
    <w:p w14:paraId="49F016D9" w14:textId="77777777" w:rsidR="00DD0FA1" w:rsidRDefault="00000000">
      <w:pPr>
        <w:tabs>
          <w:tab w:val="left" w:pos="720"/>
        </w:tabs>
        <w:spacing w:after="20" w:line="312" w:lineRule="auto"/>
        <w:ind w:left="720" w:hanging="360"/>
        <w:jc w:val="both"/>
      </w:pPr>
      <w:r>
        <w:t>2.</w:t>
      </w:r>
      <w:r>
        <w:tab/>
        <w:t>To convert the documents into TF-IDF feature vectors.</w:t>
      </w:r>
    </w:p>
    <w:p w14:paraId="1AA96EE2" w14:textId="77777777" w:rsidR="00DD0FA1" w:rsidRDefault="00000000">
      <w:pPr>
        <w:tabs>
          <w:tab w:val="left" w:pos="720"/>
        </w:tabs>
        <w:spacing w:after="20" w:line="312" w:lineRule="auto"/>
        <w:ind w:left="720" w:hanging="360"/>
        <w:jc w:val="both"/>
      </w:pPr>
      <w:r>
        <w:t>3.</w:t>
      </w:r>
      <w:r>
        <w:tab/>
        <w:t>To train a Multinomial Naïve Bayes classifier.</w:t>
      </w:r>
    </w:p>
    <w:p w14:paraId="710F84BA" w14:textId="77777777" w:rsidR="00DD0FA1" w:rsidRDefault="00000000">
      <w:pPr>
        <w:tabs>
          <w:tab w:val="left" w:pos="720"/>
        </w:tabs>
        <w:spacing w:after="20" w:line="312" w:lineRule="auto"/>
        <w:ind w:left="720" w:hanging="360"/>
        <w:jc w:val="both"/>
      </w:pPr>
      <w:r>
        <w:t>4.</w:t>
      </w:r>
      <w:r>
        <w:tab/>
        <w:t>To evaluate the classifier using accuracy, a classification report and a confusion-matrix heat map.</w:t>
      </w:r>
    </w:p>
    <w:p w14:paraId="7B63CF59" w14:textId="77777777" w:rsidR="00DD0FA1" w:rsidRDefault="00000000">
      <w:pPr>
        <w:pStyle w:val="Heading2"/>
      </w:pPr>
      <w:r>
        <w:rPr>
          <w:rFonts w:ascii="Times New Roman" w:eastAsia="Times New Roman" w:hAnsi="Times New Roman" w:cs="Times New Roman"/>
        </w:rPr>
        <w:t>SOFTWARE REQUIREMENTS</w:t>
      </w:r>
    </w:p>
    <w:p w14:paraId="3F168C3B" w14:textId="77777777" w:rsidR="00DD0FA1" w:rsidRDefault="00000000">
      <w:pPr>
        <w:pStyle w:val="ListBullet"/>
        <w:spacing w:after="20" w:line="312" w:lineRule="auto"/>
        <w:ind w:left="720"/>
      </w:pPr>
      <w:r>
        <w:t>Windows 10/11</w:t>
      </w:r>
    </w:p>
    <w:p w14:paraId="5F0E99DC" w14:textId="77777777" w:rsidR="00DD0FA1" w:rsidRDefault="00000000">
      <w:pPr>
        <w:pStyle w:val="ListBullet"/>
        <w:spacing w:after="20" w:line="312" w:lineRule="auto"/>
        <w:ind w:left="720"/>
      </w:pPr>
      <w:r>
        <w:t>Anaconda Distribution (Python 3), Jupyter Notebook</w:t>
      </w:r>
    </w:p>
    <w:p w14:paraId="4E317260" w14:textId="77777777" w:rsidR="00DD0FA1" w:rsidRDefault="00000000">
      <w:pPr>
        <w:pStyle w:val="ListBullet"/>
        <w:spacing w:after="20" w:line="312" w:lineRule="auto"/>
        <w:ind w:left="720"/>
      </w:pPr>
      <w:r>
        <w:t>scikit-learn, NumPy, Matplotlib, seaborn</w:t>
      </w:r>
    </w:p>
    <w:p w14:paraId="59FDA477" w14:textId="77777777" w:rsidR="00DD0FA1" w:rsidRDefault="00000000">
      <w:pPr>
        <w:pStyle w:val="ListBullet"/>
        <w:spacing w:after="20" w:line="312" w:lineRule="auto"/>
        <w:ind w:left="720"/>
      </w:pPr>
      <w:r>
        <w:t>Dataset: 20 Newsgroups (alt.atheism, soc.religion.christian, comp.graphics, sci.med)</w:t>
      </w:r>
    </w:p>
    <w:p w14:paraId="729B5008" w14:textId="77777777" w:rsidR="00DD0FA1" w:rsidRDefault="00000000">
      <w:pPr>
        <w:pStyle w:val="Heading2"/>
      </w:pPr>
      <w:r>
        <w:rPr>
          <w:rFonts w:ascii="Times New Roman" w:eastAsia="Times New Roman" w:hAnsi="Times New Roman" w:cs="Times New Roman"/>
        </w:rPr>
        <w:t>DESCRIPTION</w:t>
      </w:r>
    </w:p>
    <w:p w14:paraId="4B5A24D6" w14:textId="77777777" w:rsidR="00DD0FA1" w:rsidRDefault="00000000">
      <w:pPr>
        <w:jc w:val="both"/>
      </w:pPr>
      <w:r>
        <w:rPr>
          <w:b/>
        </w:rPr>
        <w:t>Naïve Bayes</w:t>
      </w:r>
      <w:r>
        <w:t xml:space="preserve"> classifiers apply Bayes' theorem, P(class | document) ∝ P(class) × Π P(wordᵢ | class), with the "naïve" assumption that words are conditionally independent given the class. The </w:t>
      </w:r>
      <w:r>
        <w:rPr>
          <w:b/>
        </w:rPr>
        <w:t>Multinomial</w:t>
      </w:r>
      <w:r>
        <w:t xml:space="preserve"> variant models word counts or TF-IDF weights and is well suited to text classification. It is fast to train, works well with high-dimensional sparse data and gives a strong baseline for topic classification. The </w:t>
      </w:r>
      <w:r>
        <w:rPr>
          <w:b/>
        </w:rPr>
        <w:t>20 Newsgroups</w:t>
      </w:r>
      <w:r>
        <w:t xml:space="preserve"> dataset contains about 18,000 newsgroup posts on 20 topics; four topics are used here.</w:t>
      </w:r>
    </w:p>
    <w:p w14:paraId="5C440F2A" w14:textId="77777777" w:rsidR="00DD0FA1" w:rsidRDefault="00000000">
      <w:pPr>
        <w:pStyle w:val="Heading2"/>
      </w:pPr>
      <w:r>
        <w:rPr>
          <w:rFonts w:ascii="Times New Roman" w:eastAsia="Times New Roman" w:hAnsi="Times New Roman" w:cs="Times New Roman"/>
        </w:rPr>
        <w:t>PROCEDURE</w:t>
      </w:r>
    </w:p>
    <w:p w14:paraId="3A06ADE7" w14:textId="77777777" w:rsidR="00DD0FA1" w:rsidRDefault="00000000">
      <w:pPr>
        <w:tabs>
          <w:tab w:val="left" w:pos="720"/>
        </w:tabs>
        <w:spacing w:after="20" w:line="312" w:lineRule="auto"/>
        <w:ind w:left="720" w:hanging="360"/>
        <w:jc w:val="both"/>
      </w:pPr>
      <w:r>
        <w:t>1.</w:t>
      </w:r>
      <w:r>
        <w:tab/>
        <w:t>Import the required libraries.</w:t>
      </w:r>
    </w:p>
    <w:p w14:paraId="2D4A431F" w14:textId="77777777" w:rsidR="00DD0FA1" w:rsidRDefault="00000000">
      <w:pPr>
        <w:tabs>
          <w:tab w:val="left" w:pos="720"/>
        </w:tabs>
        <w:spacing w:after="20" w:line="312" w:lineRule="auto"/>
        <w:ind w:left="720" w:hanging="360"/>
        <w:jc w:val="both"/>
      </w:pPr>
      <w:r>
        <w:t>2.</w:t>
      </w:r>
      <w:r>
        <w:tab/>
        <w:t>Load the training and testing subsets of the four selected categories using fetch_20newsgroups.</w:t>
      </w:r>
    </w:p>
    <w:p w14:paraId="14FDCBB0" w14:textId="77777777" w:rsidR="00DD0FA1" w:rsidRDefault="00000000">
      <w:pPr>
        <w:tabs>
          <w:tab w:val="left" w:pos="720"/>
        </w:tabs>
        <w:spacing w:after="20" w:line="312" w:lineRule="auto"/>
        <w:ind w:left="720" w:hanging="360"/>
        <w:jc w:val="both"/>
      </w:pPr>
      <w:r>
        <w:t>3.</w:t>
      </w:r>
      <w:r>
        <w:tab/>
        <w:t>Fit TfidfVectorizer on the training text and transform both training and testing text.</w:t>
      </w:r>
    </w:p>
    <w:p w14:paraId="677BE717" w14:textId="77777777" w:rsidR="00DD0FA1" w:rsidRDefault="00000000">
      <w:pPr>
        <w:tabs>
          <w:tab w:val="left" w:pos="720"/>
        </w:tabs>
        <w:spacing w:after="20" w:line="312" w:lineRule="auto"/>
        <w:ind w:left="720" w:hanging="360"/>
        <w:jc w:val="both"/>
      </w:pPr>
      <w:r>
        <w:t>4.</w:t>
      </w:r>
      <w:r>
        <w:tab/>
        <w:t>Train MultinomialNB() on the TF-IDF training matrix.</w:t>
      </w:r>
    </w:p>
    <w:p w14:paraId="175D5A7D" w14:textId="77777777" w:rsidR="00DD0FA1" w:rsidRDefault="00000000">
      <w:pPr>
        <w:tabs>
          <w:tab w:val="left" w:pos="720"/>
        </w:tabs>
        <w:spacing w:after="20" w:line="312" w:lineRule="auto"/>
        <w:ind w:left="720" w:hanging="360"/>
        <w:jc w:val="both"/>
      </w:pPr>
      <w:r>
        <w:t>5.</w:t>
      </w:r>
      <w:r>
        <w:tab/>
        <w:t>Predict the test set and print the accuracy and classification report.</w:t>
      </w:r>
    </w:p>
    <w:p w14:paraId="73652DEC" w14:textId="77777777" w:rsidR="00DD0FA1" w:rsidRDefault="00000000">
      <w:pPr>
        <w:tabs>
          <w:tab w:val="left" w:pos="720"/>
        </w:tabs>
        <w:spacing w:after="20" w:line="312" w:lineRule="auto"/>
        <w:ind w:left="720" w:hanging="360"/>
        <w:jc w:val="both"/>
      </w:pPr>
      <w:r>
        <w:t>6.</w:t>
      </w:r>
      <w:r>
        <w:tab/>
        <w:t>Plot the confusion matrix as a seaborn heat map.</w:t>
      </w:r>
    </w:p>
    <w:p w14:paraId="0B9F9FA3" w14:textId="77777777" w:rsidR="00DD0FA1" w:rsidRDefault="00000000">
      <w:pPr>
        <w:pStyle w:val="Heading2"/>
      </w:pPr>
      <w:r>
        <w:rPr>
          <w:rFonts w:ascii="Times New Roman" w:eastAsia="Times New Roman" w:hAnsi="Times New Roman" w:cs="Times New Roman"/>
        </w:rPr>
        <w:lastRenderedPageBreak/>
        <w:t>CODE</w:t>
      </w:r>
    </w:p>
    <w:p w14:paraId="05BBEF15" w14:textId="77777777" w:rsidR="00DD0FA1" w:rsidRDefault="00000000">
      <w:pPr>
        <w:keepNext/>
        <w:spacing w:before="160" w:after="40" w:line="276" w:lineRule="auto"/>
      </w:pPr>
      <w:r>
        <w:rPr>
          <w:b/>
        </w:rPr>
        <w:t>TopicClassification_E0224007.ipynb</w:t>
      </w:r>
    </w:p>
    <w:p w14:paraId="15CFBB51" w14:textId="77777777" w:rsidR="00DD0FA1" w:rsidRDefault="00000000">
      <w:pPr>
        <w:keepNext/>
        <w:spacing w:before="80" w:after="0" w:line="240" w:lineRule="auto"/>
      </w:pPr>
      <w:r>
        <w:rPr>
          <w:b/>
          <w:sz w:val="22"/>
        </w:rPr>
        <w:t>In [5]:</w:t>
      </w:r>
    </w:p>
    <w:p w14:paraId="5D51DF3A" w14:textId="77777777" w:rsidR="00DD0FA1" w:rsidRDefault="00000000">
      <w:pPr>
        <w:pStyle w:val="CodeBlock"/>
        <w:keepNext/>
      </w:pPr>
      <w:r>
        <w:t>import numpy as np</w:t>
      </w:r>
    </w:p>
    <w:p w14:paraId="28ED94E1" w14:textId="77777777" w:rsidR="00DD0FA1" w:rsidRDefault="00000000">
      <w:pPr>
        <w:pStyle w:val="CodeBlock"/>
      </w:pPr>
      <w:r>
        <w:t>import matplotlib.pyplot as plt</w:t>
      </w:r>
    </w:p>
    <w:p w14:paraId="3D75494A" w14:textId="77777777" w:rsidR="00DD0FA1" w:rsidRDefault="00000000">
      <w:pPr>
        <w:pStyle w:val="CodeBlock"/>
      </w:pPr>
      <w:r>
        <w:t>import seaborn as sns</w:t>
      </w:r>
    </w:p>
    <w:p w14:paraId="578975A5" w14:textId="77777777" w:rsidR="00DD0FA1" w:rsidRDefault="00DD0FA1">
      <w:pPr>
        <w:pStyle w:val="CodeBlock"/>
      </w:pPr>
    </w:p>
    <w:p w14:paraId="4F732C02" w14:textId="77777777" w:rsidR="00DD0FA1" w:rsidRDefault="00000000">
      <w:pPr>
        <w:pStyle w:val="CodeBlock"/>
      </w:pPr>
      <w:r>
        <w:t>from sklearn.datasets import fetch_20newsgroups</w:t>
      </w:r>
    </w:p>
    <w:p w14:paraId="106C263E" w14:textId="77777777" w:rsidR="00DD0FA1" w:rsidRDefault="00000000">
      <w:pPr>
        <w:pStyle w:val="CodeBlock"/>
      </w:pPr>
      <w:r>
        <w:t>from sklearn.feature_extraction.text import TfidfVectorizer</w:t>
      </w:r>
    </w:p>
    <w:p w14:paraId="2003C003" w14:textId="77777777" w:rsidR="00DD0FA1" w:rsidRDefault="00000000">
      <w:pPr>
        <w:pStyle w:val="CodeBlock"/>
      </w:pPr>
      <w:r>
        <w:t>from sklearn.naive_bayes import MultinomialNB</w:t>
      </w:r>
    </w:p>
    <w:p w14:paraId="4AEA025D" w14:textId="77777777" w:rsidR="00DD0FA1" w:rsidRDefault="00000000">
      <w:pPr>
        <w:pStyle w:val="CodeBlock"/>
      </w:pPr>
      <w:r>
        <w:t>from sklearn.metrics import accuracy_score, classification_report, confusion_matrix</w:t>
      </w:r>
    </w:p>
    <w:p w14:paraId="0E698A5F" w14:textId="77777777" w:rsidR="00DD0FA1" w:rsidRDefault="00DD0FA1">
      <w:pPr>
        <w:pStyle w:val="CodeBlock"/>
      </w:pPr>
    </w:p>
    <w:p w14:paraId="01EE1729" w14:textId="77777777" w:rsidR="00DD0FA1" w:rsidRDefault="00DD0FA1">
      <w:pPr>
        <w:pStyle w:val="CodeBlock"/>
      </w:pPr>
    </w:p>
    <w:p w14:paraId="25FB3FA9" w14:textId="77777777" w:rsidR="00DD0FA1" w:rsidRDefault="00000000">
      <w:pPr>
        <w:pStyle w:val="CodeBlock"/>
      </w:pPr>
      <w:r>
        <w:t># Load 4 selected categories</w:t>
      </w:r>
    </w:p>
    <w:p w14:paraId="32C5FFFA" w14:textId="77777777" w:rsidR="00DD0FA1" w:rsidRDefault="00000000">
      <w:pPr>
        <w:pStyle w:val="CodeBlock"/>
      </w:pPr>
      <w:r>
        <w:t>categories = ['alt.atheism','soc.religion.christian','comp.graphics','sci.med']</w:t>
      </w:r>
    </w:p>
    <w:p w14:paraId="70F9F288" w14:textId="77777777" w:rsidR="00DD0FA1" w:rsidRDefault="00DD0FA1">
      <w:pPr>
        <w:pStyle w:val="CodeBlock"/>
      </w:pPr>
    </w:p>
    <w:p w14:paraId="3FDA4E02" w14:textId="77777777" w:rsidR="00DD0FA1" w:rsidRDefault="00000000">
      <w:pPr>
        <w:pStyle w:val="CodeBlock"/>
      </w:pPr>
      <w:r>
        <w:t>train_data = fetch_20newsgroups(</w:t>
      </w:r>
    </w:p>
    <w:p w14:paraId="34EF6D48" w14:textId="77777777" w:rsidR="00DD0FA1" w:rsidRDefault="00000000">
      <w:pPr>
        <w:pStyle w:val="CodeBlock"/>
      </w:pPr>
      <w:r>
        <w:t xml:space="preserve">    subset='train',</w:t>
      </w:r>
    </w:p>
    <w:p w14:paraId="604032BA" w14:textId="77777777" w:rsidR="00DD0FA1" w:rsidRDefault="00000000">
      <w:pPr>
        <w:pStyle w:val="CodeBlock"/>
      </w:pPr>
      <w:r>
        <w:t xml:space="preserve">    categories=categories,</w:t>
      </w:r>
    </w:p>
    <w:p w14:paraId="19E70607" w14:textId="77777777" w:rsidR="00DD0FA1" w:rsidRDefault="00000000">
      <w:pPr>
        <w:pStyle w:val="CodeBlock"/>
      </w:pPr>
      <w:r>
        <w:t xml:space="preserve">    shuffle=True,</w:t>
      </w:r>
    </w:p>
    <w:p w14:paraId="4EDF0911" w14:textId="77777777" w:rsidR="00DD0FA1" w:rsidRDefault="00000000">
      <w:pPr>
        <w:pStyle w:val="CodeBlock"/>
      </w:pPr>
      <w:r>
        <w:t xml:space="preserve">    random_state=42</w:t>
      </w:r>
    </w:p>
    <w:p w14:paraId="5D6BB8CD" w14:textId="77777777" w:rsidR="00DD0FA1" w:rsidRDefault="00000000">
      <w:pPr>
        <w:pStyle w:val="CodeBlock"/>
      </w:pPr>
      <w:r>
        <w:t>)</w:t>
      </w:r>
    </w:p>
    <w:p w14:paraId="089D7255" w14:textId="77777777" w:rsidR="00DD0FA1" w:rsidRDefault="00DD0FA1">
      <w:pPr>
        <w:pStyle w:val="CodeBlock"/>
      </w:pPr>
    </w:p>
    <w:p w14:paraId="1B37E2E6" w14:textId="77777777" w:rsidR="00DD0FA1" w:rsidRDefault="00000000">
      <w:pPr>
        <w:pStyle w:val="CodeBlock"/>
      </w:pPr>
      <w:r>
        <w:t>test_data = fetch_20newsgroups(</w:t>
      </w:r>
    </w:p>
    <w:p w14:paraId="4A0857FD" w14:textId="77777777" w:rsidR="00DD0FA1" w:rsidRDefault="00000000">
      <w:pPr>
        <w:pStyle w:val="CodeBlock"/>
      </w:pPr>
      <w:r>
        <w:t xml:space="preserve">    subset='test',</w:t>
      </w:r>
    </w:p>
    <w:p w14:paraId="3D2454DC" w14:textId="77777777" w:rsidR="00DD0FA1" w:rsidRDefault="00000000">
      <w:pPr>
        <w:pStyle w:val="CodeBlock"/>
      </w:pPr>
      <w:r>
        <w:t xml:space="preserve">    categories=categories,</w:t>
      </w:r>
    </w:p>
    <w:p w14:paraId="35D84E7E" w14:textId="77777777" w:rsidR="00DD0FA1" w:rsidRDefault="00000000">
      <w:pPr>
        <w:pStyle w:val="CodeBlock"/>
      </w:pPr>
      <w:r>
        <w:t xml:space="preserve">    shuffle=True,</w:t>
      </w:r>
    </w:p>
    <w:p w14:paraId="4648180E" w14:textId="77777777" w:rsidR="00DD0FA1" w:rsidRDefault="00000000">
      <w:pPr>
        <w:pStyle w:val="CodeBlock"/>
      </w:pPr>
      <w:r>
        <w:t xml:space="preserve">    random_state=42</w:t>
      </w:r>
    </w:p>
    <w:p w14:paraId="56CFBA95" w14:textId="77777777" w:rsidR="00DD0FA1" w:rsidRDefault="00000000">
      <w:pPr>
        <w:pStyle w:val="CodeBlock"/>
      </w:pPr>
      <w:r>
        <w:t>)</w:t>
      </w:r>
    </w:p>
    <w:p w14:paraId="7A35DCBD" w14:textId="77777777" w:rsidR="00DD0FA1" w:rsidRDefault="00DD0FA1">
      <w:pPr>
        <w:pStyle w:val="CodeBlock"/>
      </w:pPr>
    </w:p>
    <w:p w14:paraId="7F622D1A" w14:textId="77777777" w:rsidR="00DD0FA1" w:rsidRDefault="00000000">
      <w:pPr>
        <w:pStyle w:val="CodeBlock"/>
      </w:pPr>
      <w:r>
        <w:t>print(f"Training samples: {len(train_data.data)}")</w:t>
      </w:r>
    </w:p>
    <w:p w14:paraId="746934C1" w14:textId="77777777" w:rsidR="00DD0FA1" w:rsidRDefault="00000000">
      <w:pPr>
        <w:pStyle w:val="CodeBlock"/>
      </w:pPr>
      <w:r>
        <w:t>print(f"Testing samples: {len(test_data.data)}")</w:t>
      </w:r>
    </w:p>
    <w:p w14:paraId="0319C920" w14:textId="77777777" w:rsidR="00DD0FA1" w:rsidRDefault="00000000">
      <w:pPr>
        <w:pStyle w:val="CodeBlock"/>
        <w:spacing w:after="120"/>
      </w:pPr>
      <w:r>
        <w:t>print(f"Target classes: {train_data.target_names}")</w:t>
      </w:r>
    </w:p>
    <w:p w14:paraId="0F459197" w14:textId="77777777" w:rsidR="00DD0FA1" w:rsidRDefault="00000000">
      <w:pPr>
        <w:keepNext/>
        <w:spacing w:before="80" w:after="0" w:line="240" w:lineRule="auto"/>
      </w:pPr>
      <w:r>
        <w:rPr>
          <w:b/>
          <w:sz w:val="22"/>
        </w:rPr>
        <w:t>In [6]:</w:t>
      </w:r>
    </w:p>
    <w:p w14:paraId="7AEF13D6" w14:textId="77777777" w:rsidR="00DD0FA1" w:rsidRDefault="00000000">
      <w:pPr>
        <w:pStyle w:val="CodeBlock"/>
        <w:keepNext/>
      </w:pPr>
      <w:r>
        <w:t># Initialize the Vectorizer</w:t>
      </w:r>
    </w:p>
    <w:p w14:paraId="40D9029C" w14:textId="77777777" w:rsidR="00DD0FA1" w:rsidRDefault="00000000">
      <w:pPr>
        <w:pStyle w:val="CodeBlock"/>
      </w:pPr>
      <w:r>
        <w:t>vectorizer = TfidfVectorizer()</w:t>
      </w:r>
    </w:p>
    <w:p w14:paraId="6045FCE7" w14:textId="77777777" w:rsidR="00DD0FA1" w:rsidRDefault="00DD0FA1">
      <w:pPr>
        <w:pStyle w:val="CodeBlock"/>
      </w:pPr>
    </w:p>
    <w:p w14:paraId="780408C6" w14:textId="77777777" w:rsidR="00DD0FA1" w:rsidRDefault="00000000">
      <w:pPr>
        <w:pStyle w:val="CodeBlock"/>
      </w:pPr>
      <w:r>
        <w:t># Fit and transform the training data,</w:t>
      </w:r>
    </w:p>
    <w:p w14:paraId="4DD1927C" w14:textId="77777777" w:rsidR="00DD0FA1" w:rsidRDefault="00000000">
      <w:pPr>
        <w:pStyle w:val="CodeBlock"/>
      </w:pPr>
      <w:r>
        <w:t># transform the test data</w:t>
      </w:r>
    </w:p>
    <w:p w14:paraId="7BED70F1" w14:textId="77777777" w:rsidR="00DD0FA1" w:rsidRDefault="00000000">
      <w:pPr>
        <w:pStyle w:val="CodeBlock"/>
      </w:pPr>
      <w:r>
        <w:t>X_train = vectorizer.fit_transform(train_data.data)</w:t>
      </w:r>
    </w:p>
    <w:p w14:paraId="5F12BBD8" w14:textId="77777777" w:rsidR="00DD0FA1" w:rsidRDefault="00000000">
      <w:pPr>
        <w:pStyle w:val="CodeBlock"/>
      </w:pPr>
      <w:r>
        <w:t>X_test = vectorizer.transform(test_data.data)</w:t>
      </w:r>
    </w:p>
    <w:p w14:paraId="6CBD35B1" w14:textId="77777777" w:rsidR="00DD0FA1" w:rsidRDefault="00DD0FA1">
      <w:pPr>
        <w:pStyle w:val="CodeBlock"/>
      </w:pPr>
    </w:p>
    <w:p w14:paraId="31C1BA8B" w14:textId="77777777" w:rsidR="00DD0FA1" w:rsidRDefault="00000000">
      <w:pPr>
        <w:pStyle w:val="CodeBlock"/>
      </w:pPr>
      <w:r>
        <w:t>y_train = train_data.target</w:t>
      </w:r>
    </w:p>
    <w:p w14:paraId="701E280E" w14:textId="77777777" w:rsidR="00DD0FA1" w:rsidRDefault="00000000">
      <w:pPr>
        <w:pStyle w:val="CodeBlock"/>
      </w:pPr>
      <w:r>
        <w:t>y_test = test_data.target</w:t>
      </w:r>
    </w:p>
    <w:p w14:paraId="4FF39ED1" w14:textId="77777777" w:rsidR="00DD0FA1" w:rsidRDefault="00DD0FA1">
      <w:pPr>
        <w:pStyle w:val="CodeBlock"/>
      </w:pPr>
    </w:p>
    <w:p w14:paraId="502089F9" w14:textId="77777777" w:rsidR="00DD0FA1" w:rsidRDefault="00000000">
      <w:pPr>
        <w:pStyle w:val="CodeBlock"/>
        <w:spacing w:after="120"/>
      </w:pPr>
      <w:r>
        <w:t>print(f"TF-IDF Matrix Shape (Train): {X_train.shape}")</w:t>
      </w:r>
    </w:p>
    <w:p w14:paraId="0B59EB54" w14:textId="77777777" w:rsidR="00DD0FA1" w:rsidRDefault="00000000">
      <w:pPr>
        <w:keepNext/>
        <w:spacing w:before="80" w:after="0" w:line="240" w:lineRule="auto"/>
      </w:pPr>
      <w:r>
        <w:rPr>
          <w:b/>
          <w:sz w:val="22"/>
        </w:rPr>
        <w:t>In [7]:</w:t>
      </w:r>
    </w:p>
    <w:p w14:paraId="13A5AF23" w14:textId="77777777" w:rsidR="00DD0FA1" w:rsidRDefault="00000000">
      <w:pPr>
        <w:pStyle w:val="CodeBlock"/>
        <w:keepNext/>
      </w:pPr>
      <w:r>
        <w:t># Instantiate the Model</w:t>
      </w:r>
    </w:p>
    <w:p w14:paraId="563C9F57" w14:textId="77777777" w:rsidR="00DD0FA1" w:rsidRDefault="00000000">
      <w:pPr>
        <w:pStyle w:val="CodeBlock"/>
        <w:keepNext/>
      </w:pPr>
      <w:r>
        <w:t>model = MultinomialNB()</w:t>
      </w:r>
    </w:p>
    <w:p w14:paraId="6EB9AD56" w14:textId="77777777" w:rsidR="00DD0FA1" w:rsidRDefault="00DD0FA1">
      <w:pPr>
        <w:pStyle w:val="CodeBlock"/>
        <w:keepNext/>
      </w:pPr>
    </w:p>
    <w:p w14:paraId="643BA930" w14:textId="77777777" w:rsidR="00DD0FA1" w:rsidRDefault="00000000">
      <w:pPr>
        <w:pStyle w:val="CodeBlock"/>
        <w:keepNext/>
      </w:pPr>
      <w:r>
        <w:t># Train the Model</w:t>
      </w:r>
    </w:p>
    <w:p w14:paraId="5FD67479" w14:textId="77777777" w:rsidR="00DD0FA1" w:rsidRDefault="00000000">
      <w:pPr>
        <w:pStyle w:val="CodeBlock"/>
        <w:spacing w:after="120"/>
      </w:pPr>
      <w:r>
        <w:t>model.fit(X_train, y_train)</w:t>
      </w:r>
    </w:p>
    <w:p w14:paraId="413F1E39" w14:textId="77777777" w:rsidR="00DD0FA1" w:rsidRDefault="00000000">
      <w:pPr>
        <w:keepNext/>
        <w:spacing w:before="80" w:after="0" w:line="240" w:lineRule="auto"/>
      </w:pPr>
      <w:r>
        <w:rPr>
          <w:b/>
          <w:sz w:val="22"/>
        </w:rPr>
        <w:t>In [8]:</w:t>
      </w:r>
    </w:p>
    <w:p w14:paraId="2D774980" w14:textId="77777777" w:rsidR="00DD0FA1" w:rsidRDefault="00000000">
      <w:pPr>
        <w:pStyle w:val="CodeBlock"/>
        <w:keepNext/>
      </w:pPr>
      <w:r>
        <w:t># Predict on test data</w:t>
      </w:r>
    </w:p>
    <w:p w14:paraId="544B7057" w14:textId="77777777" w:rsidR="00DD0FA1" w:rsidRDefault="00000000">
      <w:pPr>
        <w:pStyle w:val="CodeBlock"/>
      </w:pPr>
      <w:r>
        <w:t>y_pred = model.predict(X_test)</w:t>
      </w:r>
    </w:p>
    <w:p w14:paraId="6D21A653" w14:textId="77777777" w:rsidR="00DD0FA1" w:rsidRDefault="00DD0FA1">
      <w:pPr>
        <w:pStyle w:val="CodeBlock"/>
      </w:pPr>
    </w:p>
    <w:p w14:paraId="3EF6AD7F" w14:textId="77777777" w:rsidR="00DD0FA1" w:rsidRDefault="00000000">
      <w:pPr>
        <w:pStyle w:val="CodeBlock"/>
      </w:pPr>
      <w:r>
        <w:lastRenderedPageBreak/>
        <w:t># Accuracy</w:t>
      </w:r>
    </w:p>
    <w:p w14:paraId="186AB7FB" w14:textId="77777777" w:rsidR="00DD0FA1" w:rsidRDefault="00000000">
      <w:pPr>
        <w:pStyle w:val="CodeBlock"/>
      </w:pPr>
      <w:r>
        <w:t>accuracy = accuracy_score(y_test, y_pred)</w:t>
      </w:r>
    </w:p>
    <w:p w14:paraId="5120DFAA" w14:textId="77777777" w:rsidR="00DD0FA1" w:rsidRDefault="00DD0FA1">
      <w:pPr>
        <w:pStyle w:val="CodeBlock"/>
      </w:pPr>
    </w:p>
    <w:p w14:paraId="75316189" w14:textId="77777777" w:rsidR="00DD0FA1" w:rsidRDefault="00000000">
      <w:pPr>
        <w:pStyle w:val="CodeBlock"/>
      </w:pPr>
      <w:r>
        <w:t>print(f"Accuracy Score: {accuracy:.4f}\n")</w:t>
      </w:r>
    </w:p>
    <w:p w14:paraId="0277AA60" w14:textId="77777777" w:rsidR="00DD0FA1" w:rsidRDefault="00DD0FA1">
      <w:pPr>
        <w:pStyle w:val="CodeBlock"/>
      </w:pPr>
    </w:p>
    <w:p w14:paraId="43CFE40A" w14:textId="77777777" w:rsidR="00DD0FA1" w:rsidRDefault="00000000">
      <w:pPr>
        <w:pStyle w:val="CodeBlock"/>
      </w:pPr>
      <w:r>
        <w:t># Detailed Classification Report</w:t>
      </w:r>
    </w:p>
    <w:p w14:paraId="196C3233" w14:textId="77777777" w:rsidR="00DD0FA1" w:rsidRDefault="00000000">
      <w:pPr>
        <w:pStyle w:val="CodeBlock"/>
      </w:pPr>
      <w:r>
        <w:t>print("Classification Report:")</w:t>
      </w:r>
    </w:p>
    <w:p w14:paraId="66CE7B7B" w14:textId="77777777" w:rsidR="00DD0FA1" w:rsidRDefault="00000000">
      <w:pPr>
        <w:pStyle w:val="CodeBlock"/>
      </w:pPr>
      <w:r>
        <w:t>print(</w:t>
      </w:r>
    </w:p>
    <w:p w14:paraId="1A641D4A" w14:textId="77777777" w:rsidR="00DD0FA1" w:rsidRDefault="00000000">
      <w:pPr>
        <w:pStyle w:val="CodeBlock"/>
      </w:pPr>
      <w:r>
        <w:t xml:space="preserve">    classification_report(</w:t>
      </w:r>
    </w:p>
    <w:p w14:paraId="0DC4602D" w14:textId="77777777" w:rsidR="00DD0FA1" w:rsidRDefault="00000000">
      <w:pPr>
        <w:pStyle w:val="CodeBlock"/>
      </w:pPr>
      <w:r>
        <w:t xml:space="preserve">        y_test,</w:t>
      </w:r>
    </w:p>
    <w:p w14:paraId="41AA4BFB" w14:textId="77777777" w:rsidR="00DD0FA1" w:rsidRDefault="00000000">
      <w:pPr>
        <w:pStyle w:val="CodeBlock"/>
      </w:pPr>
      <w:r>
        <w:t xml:space="preserve">        y_pred,</w:t>
      </w:r>
    </w:p>
    <w:p w14:paraId="3D31A769" w14:textId="77777777" w:rsidR="00DD0FA1" w:rsidRDefault="00000000">
      <w:pPr>
        <w:pStyle w:val="CodeBlock"/>
      </w:pPr>
      <w:r>
        <w:t xml:space="preserve">        target_names=test_data.target_names</w:t>
      </w:r>
    </w:p>
    <w:p w14:paraId="34F04F12" w14:textId="77777777" w:rsidR="00DD0FA1" w:rsidRDefault="00000000">
      <w:pPr>
        <w:pStyle w:val="CodeBlock"/>
      </w:pPr>
      <w:r>
        <w:t xml:space="preserve">    )</w:t>
      </w:r>
    </w:p>
    <w:p w14:paraId="02163CE9" w14:textId="77777777" w:rsidR="00DD0FA1" w:rsidRDefault="00000000">
      <w:pPr>
        <w:pStyle w:val="CodeBlock"/>
        <w:spacing w:after="120"/>
      </w:pPr>
      <w:r>
        <w:t>)</w:t>
      </w:r>
    </w:p>
    <w:p w14:paraId="2A2B622E" w14:textId="77777777" w:rsidR="00DD0FA1" w:rsidRDefault="00000000">
      <w:pPr>
        <w:keepNext/>
        <w:spacing w:before="80" w:after="0" w:line="240" w:lineRule="auto"/>
      </w:pPr>
      <w:r>
        <w:rPr>
          <w:b/>
          <w:sz w:val="22"/>
        </w:rPr>
        <w:t>In [9]:</w:t>
      </w:r>
    </w:p>
    <w:p w14:paraId="5D6246A5" w14:textId="77777777" w:rsidR="00DD0FA1" w:rsidRDefault="00000000">
      <w:pPr>
        <w:pStyle w:val="CodeBlock"/>
        <w:keepNext/>
      </w:pPr>
      <w:r>
        <w:t>cm = confusion_matrix(y_test, y_pred)</w:t>
      </w:r>
    </w:p>
    <w:p w14:paraId="1E3D00CF" w14:textId="77777777" w:rsidR="00DD0FA1" w:rsidRDefault="00DD0FA1">
      <w:pPr>
        <w:pStyle w:val="CodeBlock"/>
      </w:pPr>
    </w:p>
    <w:p w14:paraId="2554C903" w14:textId="77777777" w:rsidR="00DD0FA1" w:rsidRDefault="00000000">
      <w:pPr>
        <w:pStyle w:val="CodeBlock"/>
      </w:pPr>
      <w:r>
        <w:t>fig, ax = plt.subplots(figsize=(8, 6))</w:t>
      </w:r>
    </w:p>
    <w:p w14:paraId="40B03A54" w14:textId="77777777" w:rsidR="00DD0FA1" w:rsidRDefault="00DD0FA1">
      <w:pPr>
        <w:pStyle w:val="CodeBlock"/>
      </w:pPr>
    </w:p>
    <w:p w14:paraId="43BA71DF" w14:textId="77777777" w:rsidR="00DD0FA1" w:rsidRDefault="00000000">
      <w:pPr>
        <w:pStyle w:val="CodeBlock"/>
      </w:pPr>
      <w:r>
        <w:t>sns.heatmap(</w:t>
      </w:r>
    </w:p>
    <w:p w14:paraId="62AF4B2E" w14:textId="77777777" w:rsidR="00DD0FA1" w:rsidRDefault="00000000">
      <w:pPr>
        <w:pStyle w:val="CodeBlock"/>
      </w:pPr>
      <w:r>
        <w:t xml:space="preserve">    cm,</w:t>
      </w:r>
    </w:p>
    <w:p w14:paraId="79E41560" w14:textId="77777777" w:rsidR="00DD0FA1" w:rsidRDefault="00000000">
      <w:pPr>
        <w:pStyle w:val="CodeBlock"/>
      </w:pPr>
      <w:r>
        <w:t xml:space="preserve">    annot=True,</w:t>
      </w:r>
    </w:p>
    <w:p w14:paraId="3E14F2C5" w14:textId="77777777" w:rsidR="00DD0FA1" w:rsidRDefault="00000000">
      <w:pPr>
        <w:pStyle w:val="CodeBlock"/>
      </w:pPr>
      <w:r>
        <w:t xml:space="preserve">    fmt='d',</w:t>
      </w:r>
    </w:p>
    <w:p w14:paraId="44B242D0" w14:textId="77777777" w:rsidR="00DD0FA1" w:rsidRDefault="00000000">
      <w:pPr>
        <w:pStyle w:val="CodeBlock"/>
      </w:pPr>
      <w:r>
        <w:t xml:space="preserve">    xticklabels=test_data.target_names,</w:t>
      </w:r>
    </w:p>
    <w:p w14:paraId="05B9F7D6" w14:textId="77777777" w:rsidR="00DD0FA1" w:rsidRDefault="00000000">
      <w:pPr>
        <w:pStyle w:val="CodeBlock"/>
      </w:pPr>
      <w:r>
        <w:t xml:space="preserve">    yticklabels=test_data.target_names,</w:t>
      </w:r>
    </w:p>
    <w:p w14:paraId="4A659127" w14:textId="77777777" w:rsidR="00DD0FA1" w:rsidRDefault="00000000">
      <w:pPr>
        <w:pStyle w:val="CodeBlock"/>
      </w:pPr>
      <w:r>
        <w:t xml:space="preserve">    cmap='Blues',</w:t>
      </w:r>
    </w:p>
    <w:p w14:paraId="357E58CA" w14:textId="77777777" w:rsidR="00DD0FA1" w:rsidRDefault="00000000">
      <w:pPr>
        <w:pStyle w:val="CodeBlock"/>
      </w:pPr>
      <w:r>
        <w:t xml:space="preserve">    ax=ax</w:t>
      </w:r>
    </w:p>
    <w:p w14:paraId="4B210C22" w14:textId="77777777" w:rsidR="00DD0FA1" w:rsidRDefault="00000000">
      <w:pPr>
        <w:pStyle w:val="CodeBlock"/>
      </w:pPr>
      <w:r>
        <w:t>)</w:t>
      </w:r>
    </w:p>
    <w:p w14:paraId="4DDB4A85" w14:textId="77777777" w:rsidR="00DD0FA1" w:rsidRDefault="00DD0FA1">
      <w:pPr>
        <w:pStyle w:val="CodeBlock"/>
      </w:pPr>
    </w:p>
    <w:p w14:paraId="70C6A5CF" w14:textId="77777777" w:rsidR="00DD0FA1" w:rsidRDefault="00000000">
      <w:pPr>
        <w:pStyle w:val="CodeBlock"/>
      </w:pPr>
      <w:r>
        <w:t>plt.ylabel('Actual')</w:t>
      </w:r>
    </w:p>
    <w:p w14:paraId="0FD3D9B5" w14:textId="77777777" w:rsidR="00DD0FA1" w:rsidRDefault="00000000">
      <w:pPr>
        <w:pStyle w:val="CodeBlock"/>
      </w:pPr>
      <w:r>
        <w:t>plt.xlabel('Predicted')</w:t>
      </w:r>
    </w:p>
    <w:p w14:paraId="4D53B09F" w14:textId="77777777" w:rsidR="00DD0FA1" w:rsidRDefault="00000000">
      <w:pPr>
        <w:pStyle w:val="CodeBlock"/>
      </w:pPr>
      <w:r>
        <w:t>plt.title('Confusion Matrix')</w:t>
      </w:r>
    </w:p>
    <w:p w14:paraId="1EABA2A0" w14:textId="77777777" w:rsidR="00DD0FA1" w:rsidRDefault="00000000">
      <w:pPr>
        <w:pStyle w:val="CodeBlock"/>
        <w:spacing w:after="120"/>
      </w:pPr>
      <w:r>
        <w:t>plt.show()</w:t>
      </w:r>
    </w:p>
    <w:p w14:paraId="398A85F4" w14:textId="77777777" w:rsidR="00DD0FA1" w:rsidRDefault="00000000">
      <w:pPr>
        <w:pStyle w:val="Heading2"/>
      </w:pPr>
      <w:r>
        <w:rPr>
          <w:rFonts w:ascii="Times New Roman" w:eastAsia="Times New Roman" w:hAnsi="Times New Roman" w:cs="Times New Roman"/>
        </w:rPr>
        <w:t>OUTPUT</w:t>
      </w:r>
    </w:p>
    <w:p w14:paraId="1241B377" w14:textId="77777777" w:rsidR="00DD0FA1" w:rsidRDefault="00000000">
      <w:pPr>
        <w:keepNext/>
        <w:spacing w:before="120" w:after="0" w:line="240" w:lineRule="auto"/>
        <w:jc w:val="center"/>
      </w:pPr>
      <w:r>
        <w:rPr>
          <w:noProof/>
        </w:rPr>
        <w:drawing>
          <wp:inline distT="0" distB="0" distL="0" distR="0" wp14:anchorId="03C5598E" wp14:editId="450942B9">
            <wp:extent cx="4471964" cy="214890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53ef2e70_0_grp0.png"/>
                    <pic:cNvPicPr/>
                  </pic:nvPicPr>
                  <pic:blipFill>
                    <a:blip r:embed="rId61"/>
                    <a:stretch>
                      <a:fillRect/>
                    </a:stretch>
                  </pic:blipFill>
                  <pic:spPr>
                    <a:xfrm>
                      <a:off x="0" y="0"/>
                      <a:ext cx="4471964" cy="2148904"/>
                    </a:xfrm>
                    <a:prstGeom prst="rect">
                      <a:avLst/>
                    </a:prstGeom>
                  </pic:spPr>
                </pic:pic>
              </a:graphicData>
            </a:graphic>
          </wp:inline>
        </w:drawing>
      </w:r>
    </w:p>
    <w:p w14:paraId="7D8E9D31" w14:textId="77777777" w:rsidR="00DD0FA1" w:rsidRDefault="00000000">
      <w:pPr>
        <w:pStyle w:val="FigureCaption"/>
      </w:pPr>
      <w:r>
        <w:t>JUPYTER NOTEBOOK OUTPUT – IN [5], [6], [8]</w:t>
      </w:r>
    </w:p>
    <w:p w14:paraId="63314D25" w14:textId="77777777" w:rsidR="00DD0FA1" w:rsidRDefault="00000000">
      <w:pPr>
        <w:keepNext/>
        <w:spacing w:before="120" w:after="0" w:line="240" w:lineRule="auto"/>
        <w:jc w:val="center"/>
      </w:pPr>
      <w:r>
        <w:rPr>
          <w:noProof/>
        </w:rPr>
        <w:lastRenderedPageBreak/>
        <w:drawing>
          <wp:inline distT="0" distB="0" distL="0" distR="0" wp14:anchorId="0F519E82" wp14:editId="493A98E6">
            <wp:extent cx="4471964" cy="34730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53ef2e70_3_grp1.png"/>
                    <pic:cNvPicPr/>
                  </pic:nvPicPr>
                  <pic:blipFill>
                    <a:blip r:embed="rId62"/>
                    <a:stretch>
                      <a:fillRect/>
                    </a:stretch>
                  </pic:blipFill>
                  <pic:spPr>
                    <a:xfrm>
                      <a:off x="0" y="0"/>
                      <a:ext cx="4471964" cy="3473072"/>
                    </a:xfrm>
                    <a:prstGeom prst="rect">
                      <a:avLst/>
                    </a:prstGeom>
                  </pic:spPr>
                </pic:pic>
              </a:graphicData>
            </a:graphic>
          </wp:inline>
        </w:drawing>
      </w:r>
    </w:p>
    <w:p w14:paraId="75697774" w14:textId="77777777" w:rsidR="00DD0FA1" w:rsidRDefault="00000000">
      <w:pPr>
        <w:pStyle w:val="FigureCaption"/>
      </w:pPr>
      <w:r>
        <w:t>CONFUSION MATRIX</w:t>
      </w:r>
    </w:p>
    <w:p w14:paraId="6A18965F" w14:textId="77777777" w:rsidR="00DD0FA1" w:rsidRDefault="00000000">
      <w:pPr>
        <w:pStyle w:val="Heading2"/>
      </w:pPr>
      <w:r>
        <w:rPr>
          <w:rFonts w:ascii="Times New Roman" w:eastAsia="Times New Roman" w:hAnsi="Times New Roman" w:cs="Times New Roman"/>
        </w:rPr>
        <w:t>RESULT</w:t>
      </w:r>
    </w:p>
    <w:p w14:paraId="4C4DB6D1" w14:textId="77777777" w:rsidR="00DD0FA1" w:rsidRDefault="00000000">
      <w:pPr>
        <w:jc w:val="both"/>
      </w:pPr>
      <w:r>
        <w:t xml:space="preserve">The training set contained 2,257 documents and the test set 1,502 documents; the TF-IDF training matrix had 35,788 features. The Multinomial Naïve Bayes classifier achieved an accuracy of </w:t>
      </w:r>
      <w:r>
        <w:rPr>
          <w:b/>
        </w:rPr>
        <w:t>83.49%</w:t>
      </w:r>
      <w:r>
        <w:t xml:space="preserve"> (weighted F1-score 0.84). comp.graphics had the highest F1-score (0.92), whereas many alt.atheism posts were predicted as soc.religion.christian (recall 0.60 for alt.atheism and 0.99 for soc.religion.christian).</w:t>
      </w:r>
    </w:p>
    <w:p w14:paraId="5C6B56E0" w14:textId="77777777" w:rsidR="00DD0FA1" w:rsidRDefault="00000000">
      <w:pPr>
        <w:pStyle w:val="Heading2"/>
      </w:pPr>
      <w:r>
        <w:rPr>
          <w:rFonts w:ascii="Times New Roman" w:eastAsia="Times New Roman" w:hAnsi="Times New Roman" w:cs="Times New Roman"/>
        </w:rPr>
        <w:t>CONCLUSION</w:t>
      </w:r>
    </w:p>
    <w:p w14:paraId="1CF0BF3F" w14:textId="77777777" w:rsidR="00DD0FA1" w:rsidRDefault="00000000">
      <w:pPr>
        <w:jc w:val="both"/>
      </w:pPr>
      <w:r>
        <w:t>TF-IDF features combined with Multinomial Naïve Bayes form a simple and effective text classifier. The main confusion occurred between the two closely related religion topics, which share much of their vocabulary.</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410C9D4A" w14:textId="77777777">
        <w:tc>
          <w:tcPr>
            <w:tcW w:w="2260" w:type="dxa"/>
            <w:shd w:val="clear" w:color="auto" w:fill="E7E6E6"/>
          </w:tcPr>
          <w:p w14:paraId="5AE58EA1" w14:textId="77777777" w:rsidR="00DD0FA1" w:rsidRDefault="00000000">
            <w:pPr>
              <w:spacing w:after="0"/>
            </w:pPr>
            <w:r>
              <w:rPr>
                <w:b/>
              </w:rPr>
              <w:lastRenderedPageBreak/>
              <w:t>Exp. No: 9</w:t>
            </w:r>
          </w:p>
        </w:tc>
        <w:tc>
          <w:tcPr>
            <w:tcW w:w="7315" w:type="dxa"/>
            <w:vMerge w:val="restart"/>
            <w:shd w:val="clear" w:color="auto" w:fill="E7E6E6"/>
          </w:tcPr>
          <w:p w14:paraId="339D9FEA" w14:textId="77777777" w:rsidR="00DD0FA1" w:rsidRDefault="00000000">
            <w:pPr>
              <w:pStyle w:val="Heading1"/>
              <w:jc w:val="center"/>
            </w:pPr>
            <w:bookmarkStart w:id="14" w:name="exp9"/>
            <w:r>
              <w:rPr>
                <w:rFonts w:ascii="Times New Roman" w:eastAsia="Times New Roman" w:hAnsi="Times New Roman" w:cs="Times New Roman"/>
              </w:rPr>
              <w:t>Machine Learning on AWS</w:t>
            </w:r>
            <w:bookmarkEnd w:id="14"/>
          </w:p>
        </w:tc>
      </w:tr>
      <w:tr w:rsidR="00DD0FA1" w14:paraId="2037EC08" w14:textId="77777777">
        <w:tc>
          <w:tcPr>
            <w:tcW w:w="2260" w:type="dxa"/>
            <w:shd w:val="clear" w:color="auto" w:fill="E7E6E6"/>
          </w:tcPr>
          <w:p w14:paraId="1BFAEC16" w14:textId="77777777" w:rsidR="00DD0FA1" w:rsidRDefault="00000000">
            <w:pPr>
              <w:spacing w:after="0"/>
            </w:pPr>
            <w:r>
              <w:rPr>
                <w:b/>
              </w:rPr>
              <w:t>Date: 29-09-2026</w:t>
            </w:r>
          </w:p>
        </w:tc>
        <w:tc>
          <w:tcPr>
            <w:tcW w:w="7315" w:type="dxa"/>
            <w:vMerge/>
            <w:shd w:val="clear" w:color="auto" w:fill="E7E6E6"/>
          </w:tcPr>
          <w:p w14:paraId="043FD76C" w14:textId="77777777" w:rsidR="00DD0FA1" w:rsidRDefault="00DD0FA1"/>
        </w:tc>
      </w:tr>
    </w:tbl>
    <w:p w14:paraId="1C669F50" w14:textId="77777777" w:rsidR="00DD0FA1" w:rsidRDefault="00DD0FA1">
      <w:pPr>
        <w:spacing w:after="0" w:line="240" w:lineRule="auto"/>
      </w:pPr>
    </w:p>
    <w:p w14:paraId="27FA8094" w14:textId="77777777" w:rsidR="00DD0FA1" w:rsidRDefault="00000000">
      <w:pPr>
        <w:pStyle w:val="Heading2"/>
      </w:pPr>
      <w:r>
        <w:rPr>
          <w:rFonts w:ascii="Times New Roman" w:eastAsia="Times New Roman" w:hAnsi="Times New Roman" w:cs="Times New Roman"/>
        </w:rPr>
        <w:t>AIM:</w:t>
      </w:r>
    </w:p>
    <w:p w14:paraId="5023704D" w14:textId="77777777" w:rsidR="00DD0FA1" w:rsidRDefault="00000000">
      <w:pPr>
        <w:jc w:val="both"/>
      </w:pPr>
      <w:r>
        <w:t>To implement and execute a Python data-processing notebook (Python Cheatsheet) on Amazon Web Services (AWS) using an Amazon SageMaker notebook instance.</w:t>
      </w:r>
    </w:p>
    <w:p w14:paraId="7A981F33" w14:textId="77777777" w:rsidR="00DD0FA1" w:rsidRDefault="00000000">
      <w:pPr>
        <w:pStyle w:val="Heading2"/>
      </w:pPr>
      <w:r>
        <w:rPr>
          <w:rFonts w:ascii="Times New Roman" w:eastAsia="Times New Roman" w:hAnsi="Times New Roman" w:cs="Times New Roman"/>
        </w:rPr>
        <w:t>OBJECTIVE</w:t>
      </w:r>
    </w:p>
    <w:p w14:paraId="38F1D094" w14:textId="77777777" w:rsidR="00DD0FA1" w:rsidRDefault="00000000">
      <w:pPr>
        <w:tabs>
          <w:tab w:val="left" w:pos="720"/>
        </w:tabs>
        <w:spacing w:after="20" w:line="312" w:lineRule="auto"/>
        <w:ind w:left="720" w:hanging="360"/>
        <w:jc w:val="both"/>
      </w:pPr>
      <w:r>
        <w:t>1.</w:t>
      </w:r>
      <w:r>
        <w:tab/>
        <w:t>To access the Amazon SageMaker service from the AWS Management Console.</w:t>
      </w:r>
    </w:p>
    <w:p w14:paraId="2FDB8AB8" w14:textId="77777777" w:rsidR="00DD0FA1" w:rsidRDefault="00000000">
      <w:pPr>
        <w:tabs>
          <w:tab w:val="left" w:pos="720"/>
        </w:tabs>
        <w:spacing w:after="20" w:line="312" w:lineRule="auto"/>
        <w:ind w:left="720" w:hanging="360"/>
        <w:jc w:val="both"/>
      </w:pPr>
      <w:r>
        <w:t>2.</w:t>
      </w:r>
      <w:r>
        <w:tab/>
        <w:t>To open a Jupyter notebook environment running on a SageMaker notebook instance.</w:t>
      </w:r>
    </w:p>
    <w:p w14:paraId="14657D3A" w14:textId="77777777" w:rsidR="00DD0FA1" w:rsidRDefault="00000000">
      <w:pPr>
        <w:tabs>
          <w:tab w:val="left" w:pos="720"/>
        </w:tabs>
        <w:spacing w:after="20" w:line="312" w:lineRule="auto"/>
        <w:ind w:left="720" w:hanging="360"/>
        <w:jc w:val="both"/>
      </w:pPr>
      <w:r>
        <w:t>3.</w:t>
      </w:r>
      <w:r>
        <w:tab/>
        <w:t>To upload and execute the Python Cheatsheet notebook in the cloud.</w:t>
      </w:r>
    </w:p>
    <w:p w14:paraId="1481DF62" w14:textId="77777777" w:rsidR="00DD0FA1" w:rsidRDefault="00000000">
      <w:pPr>
        <w:tabs>
          <w:tab w:val="left" w:pos="720"/>
        </w:tabs>
        <w:spacing w:after="20" w:line="312" w:lineRule="auto"/>
        <w:ind w:left="720" w:hanging="360"/>
        <w:jc w:val="both"/>
      </w:pPr>
      <w:r>
        <w:t>4.</w:t>
      </w:r>
      <w:r>
        <w:tab/>
        <w:t>To install the required Python packages in the cloud environment using pip.</w:t>
      </w:r>
    </w:p>
    <w:p w14:paraId="556366C0" w14:textId="77777777" w:rsidR="00DD0FA1" w:rsidRDefault="00000000">
      <w:pPr>
        <w:tabs>
          <w:tab w:val="left" w:pos="720"/>
        </w:tabs>
        <w:spacing w:after="20" w:line="312" w:lineRule="auto"/>
        <w:ind w:left="720" w:hanging="360"/>
        <w:jc w:val="both"/>
      </w:pPr>
      <w:r>
        <w:t>5.</w:t>
      </w:r>
      <w:r>
        <w:tab/>
        <w:t>To perform NumPy, Pandas and Matplotlib operations in the cloud and observe the results.</w:t>
      </w:r>
    </w:p>
    <w:p w14:paraId="6169BDC6" w14:textId="77777777" w:rsidR="00DD0FA1" w:rsidRDefault="00000000">
      <w:pPr>
        <w:pStyle w:val="Heading2"/>
      </w:pPr>
      <w:r>
        <w:rPr>
          <w:rFonts w:ascii="Times New Roman" w:eastAsia="Times New Roman" w:hAnsi="Times New Roman" w:cs="Times New Roman"/>
        </w:rPr>
        <w:t>AWS SERVICES AND ENVIRONMENT</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304"/>
        <w:gridCol w:w="6724"/>
      </w:tblGrid>
      <w:tr w:rsidR="00DD0FA1" w14:paraId="3CB44359" w14:textId="77777777">
        <w:trPr>
          <w:tblHeader/>
          <w:jc w:val="center"/>
        </w:trPr>
        <w:tc>
          <w:tcPr>
            <w:tcW w:w="2304" w:type="dxa"/>
            <w:shd w:val="clear" w:color="auto" w:fill="E7E6E6"/>
          </w:tcPr>
          <w:p w14:paraId="30A22F98" w14:textId="77777777" w:rsidR="00DD0FA1" w:rsidRDefault="00000000">
            <w:pPr>
              <w:spacing w:after="0" w:line="276" w:lineRule="auto"/>
              <w:jc w:val="center"/>
            </w:pPr>
            <w:r>
              <w:rPr>
                <w:b/>
                <w:sz w:val="21"/>
              </w:rPr>
              <w:t>Component</w:t>
            </w:r>
          </w:p>
        </w:tc>
        <w:tc>
          <w:tcPr>
            <w:tcW w:w="6724" w:type="dxa"/>
            <w:shd w:val="clear" w:color="auto" w:fill="E7E6E6"/>
          </w:tcPr>
          <w:p w14:paraId="5908ABD1" w14:textId="77777777" w:rsidR="00DD0FA1" w:rsidRDefault="00000000">
            <w:pPr>
              <w:spacing w:after="0" w:line="276" w:lineRule="auto"/>
              <w:jc w:val="center"/>
            </w:pPr>
            <w:r>
              <w:rPr>
                <w:b/>
                <w:sz w:val="21"/>
              </w:rPr>
              <w:t>Details</w:t>
            </w:r>
          </w:p>
        </w:tc>
      </w:tr>
      <w:tr w:rsidR="00DD0FA1" w14:paraId="6924CD5A" w14:textId="77777777">
        <w:trPr>
          <w:cantSplit/>
          <w:jc w:val="center"/>
        </w:trPr>
        <w:tc>
          <w:tcPr>
            <w:tcW w:w="2304" w:type="dxa"/>
            <w:vAlign w:val="center"/>
          </w:tcPr>
          <w:p w14:paraId="6A887FAD" w14:textId="77777777" w:rsidR="00DD0FA1" w:rsidRDefault="00000000">
            <w:pPr>
              <w:spacing w:after="0" w:line="276" w:lineRule="auto"/>
            </w:pPr>
            <w:r>
              <w:rPr>
                <w:sz w:val="21"/>
              </w:rPr>
              <w:t>Cloud platform</w:t>
            </w:r>
          </w:p>
        </w:tc>
        <w:tc>
          <w:tcPr>
            <w:tcW w:w="6724" w:type="dxa"/>
            <w:vAlign w:val="center"/>
          </w:tcPr>
          <w:p w14:paraId="11970198" w14:textId="77777777" w:rsidR="00DD0FA1" w:rsidRDefault="00000000">
            <w:pPr>
              <w:spacing w:after="0" w:line="276" w:lineRule="auto"/>
            </w:pPr>
            <w:r>
              <w:rPr>
                <w:sz w:val="21"/>
              </w:rPr>
              <w:t>Amazon Web Services (AWS) – AWS Management Console</w:t>
            </w:r>
          </w:p>
        </w:tc>
      </w:tr>
      <w:tr w:rsidR="00DD0FA1" w14:paraId="04FB4619" w14:textId="77777777">
        <w:trPr>
          <w:cantSplit/>
          <w:jc w:val="center"/>
        </w:trPr>
        <w:tc>
          <w:tcPr>
            <w:tcW w:w="2304" w:type="dxa"/>
            <w:vAlign w:val="center"/>
          </w:tcPr>
          <w:p w14:paraId="43E6EB2F" w14:textId="77777777" w:rsidR="00DD0FA1" w:rsidRDefault="00000000">
            <w:pPr>
              <w:spacing w:after="0" w:line="276" w:lineRule="auto"/>
            </w:pPr>
            <w:r>
              <w:rPr>
                <w:sz w:val="21"/>
              </w:rPr>
              <w:t>ML service</w:t>
            </w:r>
          </w:p>
        </w:tc>
        <w:tc>
          <w:tcPr>
            <w:tcW w:w="6724" w:type="dxa"/>
            <w:vAlign w:val="center"/>
          </w:tcPr>
          <w:p w14:paraId="0CD93CB9" w14:textId="77777777" w:rsidR="00DD0FA1" w:rsidRDefault="00000000">
            <w:pPr>
              <w:spacing w:after="0" w:line="276" w:lineRule="auto"/>
            </w:pPr>
            <w:r>
              <w:rPr>
                <w:sz w:val="21"/>
              </w:rPr>
              <w:t>Amazon SageMaker – notebook instance with Jupyter</w:t>
            </w:r>
          </w:p>
        </w:tc>
      </w:tr>
      <w:tr w:rsidR="00DD0FA1" w14:paraId="6DF72350" w14:textId="77777777">
        <w:trPr>
          <w:cantSplit/>
          <w:jc w:val="center"/>
        </w:trPr>
        <w:tc>
          <w:tcPr>
            <w:tcW w:w="2304" w:type="dxa"/>
            <w:vAlign w:val="center"/>
          </w:tcPr>
          <w:p w14:paraId="36BCEC19" w14:textId="77777777" w:rsidR="00DD0FA1" w:rsidRDefault="00000000">
            <w:pPr>
              <w:spacing w:after="0" w:line="276" w:lineRule="auto"/>
            </w:pPr>
            <w:r>
              <w:rPr>
                <w:sz w:val="21"/>
              </w:rPr>
              <w:t>Compute</w:t>
            </w:r>
          </w:p>
        </w:tc>
        <w:tc>
          <w:tcPr>
            <w:tcW w:w="6724" w:type="dxa"/>
            <w:vAlign w:val="center"/>
          </w:tcPr>
          <w:p w14:paraId="08BA4BB5" w14:textId="77777777" w:rsidR="00DD0FA1" w:rsidRDefault="00000000">
            <w:pPr>
              <w:spacing w:after="0" w:line="276" w:lineRule="auto"/>
            </w:pPr>
            <w:r>
              <w:rPr>
                <w:sz w:val="21"/>
              </w:rPr>
              <w:t>Notebook instance hosted on Amazon EC2 (user: ec2-user)</w:t>
            </w:r>
          </w:p>
        </w:tc>
      </w:tr>
      <w:tr w:rsidR="00DD0FA1" w14:paraId="3CDCDCBA" w14:textId="77777777">
        <w:trPr>
          <w:cantSplit/>
          <w:jc w:val="center"/>
        </w:trPr>
        <w:tc>
          <w:tcPr>
            <w:tcW w:w="2304" w:type="dxa"/>
            <w:vAlign w:val="center"/>
          </w:tcPr>
          <w:p w14:paraId="3D12959F" w14:textId="77777777" w:rsidR="00DD0FA1" w:rsidRDefault="00000000">
            <w:pPr>
              <w:spacing w:after="0" w:line="276" w:lineRule="auto"/>
            </w:pPr>
            <w:r>
              <w:rPr>
                <w:sz w:val="21"/>
              </w:rPr>
              <w:t>Environment</w:t>
            </w:r>
          </w:p>
        </w:tc>
        <w:tc>
          <w:tcPr>
            <w:tcW w:w="6724" w:type="dxa"/>
            <w:vAlign w:val="center"/>
          </w:tcPr>
          <w:p w14:paraId="0D02BB6C" w14:textId="77777777" w:rsidR="00DD0FA1" w:rsidRDefault="00000000">
            <w:pPr>
              <w:spacing w:after="0" w:line="276" w:lineRule="auto"/>
            </w:pPr>
            <w:r>
              <w:rPr>
                <w:sz w:val="21"/>
              </w:rPr>
              <w:t>Anaconda environment "python3" at /home/ec2-user/anaconda3/envs/python3, Python 3.10</w:t>
            </w:r>
          </w:p>
        </w:tc>
      </w:tr>
      <w:tr w:rsidR="00DD0FA1" w14:paraId="502791F6" w14:textId="77777777">
        <w:trPr>
          <w:cantSplit/>
          <w:jc w:val="center"/>
        </w:trPr>
        <w:tc>
          <w:tcPr>
            <w:tcW w:w="2304" w:type="dxa"/>
            <w:vAlign w:val="center"/>
          </w:tcPr>
          <w:p w14:paraId="000C91C8" w14:textId="77777777" w:rsidR="00DD0FA1" w:rsidRDefault="00000000">
            <w:pPr>
              <w:spacing w:after="0" w:line="276" w:lineRule="auto"/>
            </w:pPr>
            <w:r>
              <w:rPr>
                <w:sz w:val="21"/>
              </w:rPr>
              <w:t>Libraries</w:t>
            </w:r>
          </w:p>
        </w:tc>
        <w:tc>
          <w:tcPr>
            <w:tcW w:w="6724" w:type="dxa"/>
            <w:vAlign w:val="center"/>
          </w:tcPr>
          <w:p w14:paraId="7D4160B2" w14:textId="77777777" w:rsidR="00DD0FA1" w:rsidRDefault="00000000">
            <w:pPr>
              <w:spacing w:after="0" w:line="276" w:lineRule="auto"/>
            </w:pPr>
            <w:r>
              <w:rPr>
                <w:sz w:val="21"/>
              </w:rPr>
              <w:t>NumPy 2.2.6, Pandas 2.3.3, Matplotlib 3.10.9, xlrd 2.0.2, openpyxl 3.1.5</w:t>
            </w:r>
          </w:p>
        </w:tc>
      </w:tr>
      <w:tr w:rsidR="00DD0FA1" w14:paraId="04956BB8" w14:textId="77777777">
        <w:trPr>
          <w:cantSplit/>
          <w:jc w:val="center"/>
        </w:trPr>
        <w:tc>
          <w:tcPr>
            <w:tcW w:w="2304" w:type="dxa"/>
            <w:vAlign w:val="center"/>
          </w:tcPr>
          <w:p w14:paraId="1917773E" w14:textId="77777777" w:rsidR="00DD0FA1" w:rsidRDefault="00000000">
            <w:pPr>
              <w:spacing w:after="0" w:line="276" w:lineRule="auto"/>
            </w:pPr>
            <w:r>
              <w:rPr>
                <w:sz w:val="21"/>
              </w:rPr>
              <w:t>Notebook</w:t>
            </w:r>
          </w:p>
        </w:tc>
        <w:tc>
          <w:tcPr>
            <w:tcW w:w="6724" w:type="dxa"/>
            <w:vAlign w:val="center"/>
          </w:tcPr>
          <w:p w14:paraId="34463614" w14:textId="77777777" w:rsidR="00DD0FA1" w:rsidRDefault="00000000">
            <w:pPr>
              <w:spacing w:after="0" w:line="276" w:lineRule="auto"/>
            </w:pPr>
            <w:r>
              <w:rPr>
                <w:sz w:val="21"/>
              </w:rPr>
              <w:t>PythonCheatSheet.ipynb</w:t>
            </w:r>
          </w:p>
        </w:tc>
      </w:tr>
    </w:tbl>
    <w:p w14:paraId="73522C23" w14:textId="77777777" w:rsidR="00DD0FA1" w:rsidRDefault="00DD0FA1">
      <w:pPr>
        <w:spacing w:after="80" w:line="240" w:lineRule="auto"/>
      </w:pPr>
    </w:p>
    <w:p w14:paraId="327420B2" w14:textId="77777777" w:rsidR="00DD0FA1" w:rsidRDefault="00000000">
      <w:pPr>
        <w:pStyle w:val="Heading2"/>
      </w:pPr>
      <w:r>
        <w:rPr>
          <w:rFonts w:ascii="Times New Roman" w:eastAsia="Times New Roman" w:hAnsi="Times New Roman" w:cs="Times New Roman"/>
        </w:rPr>
        <w:t>DESCRIPTION</w:t>
      </w:r>
    </w:p>
    <w:p w14:paraId="2C170862" w14:textId="77777777" w:rsidR="00DD0FA1" w:rsidRDefault="00000000">
      <w:pPr>
        <w:jc w:val="both"/>
      </w:pPr>
      <w:r>
        <w:rPr>
          <w:b/>
        </w:rPr>
        <w:t>Amazon SageMaker</w:t>
      </w:r>
      <w:r>
        <w:t xml:space="preserve"> is a fully managed AWS service for building, training and deploying machine learning models. A SageMaker </w:t>
      </w:r>
      <w:r>
        <w:rPr>
          <w:b/>
        </w:rPr>
        <w:t>notebook instance</w:t>
      </w:r>
      <w:r>
        <w:t xml:space="preserve"> is a managed Amazon EC2 instance that runs Jupyter with pre-configured Anaconda environments, so code can be executed in the cloud without local installation. In this experiment, the </w:t>
      </w:r>
      <w:r>
        <w:rPr>
          <w:b/>
        </w:rPr>
        <w:t>Python Cheatsheet</w:t>
      </w:r>
      <w:r>
        <w:t xml:space="preserve"> notebook (Python basics, NumPy, Pandas and plotting) is executed on the notebook instance to verify the cloud environment and practise data handling in the cloud.</w:t>
      </w:r>
    </w:p>
    <w:p w14:paraId="0AA96887" w14:textId="77777777" w:rsidR="00DD0FA1" w:rsidRDefault="00000000">
      <w:pPr>
        <w:pStyle w:val="Heading2"/>
      </w:pPr>
      <w:r>
        <w:rPr>
          <w:rFonts w:ascii="Times New Roman" w:eastAsia="Times New Roman" w:hAnsi="Times New Roman" w:cs="Times New Roman"/>
        </w:rPr>
        <w:t>PROCEDURE</w:t>
      </w:r>
    </w:p>
    <w:p w14:paraId="201BBD1D" w14:textId="77777777" w:rsidR="00DD0FA1" w:rsidRDefault="00000000">
      <w:pPr>
        <w:tabs>
          <w:tab w:val="left" w:pos="720"/>
        </w:tabs>
        <w:spacing w:after="20" w:line="312" w:lineRule="auto"/>
        <w:ind w:left="720" w:hanging="360"/>
        <w:jc w:val="both"/>
      </w:pPr>
      <w:r>
        <w:t>1.</w:t>
      </w:r>
      <w:r>
        <w:tab/>
        <w:t xml:space="preserve">Sign in to the AWS Management Console and open the </w:t>
      </w:r>
      <w:r>
        <w:rPr>
          <w:b/>
        </w:rPr>
        <w:t>Amazon SageMaker</w:t>
      </w:r>
      <w:r>
        <w:t xml:space="preserve"> service.</w:t>
      </w:r>
    </w:p>
    <w:p w14:paraId="6332D29B" w14:textId="77777777" w:rsidR="00DD0FA1" w:rsidRDefault="00000000">
      <w:pPr>
        <w:tabs>
          <w:tab w:val="left" w:pos="720"/>
        </w:tabs>
        <w:spacing w:after="20" w:line="312" w:lineRule="auto"/>
        <w:ind w:left="720" w:hanging="360"/>
        <w:jc w:val="both"/>
      </w:pPr>
      <w:r>
        <w:t>2.</w:t>
      </w:r>
      <w:r>
        <w:tab/>
        <w:t xml:space="preserve">Open </w:t>
      </w:r>
      <w:r>
        <w:rPr>
          <w:b/>
        </w:rPr>
        <w:t>Notebook instances</w:t>
      </w:r>
      <w:r>
        <w:t xml:space="preserve">, start the notebook instance and choose </w:t>
      </w:r>
      <w:r>
        <w:rPr>
          <w:b/>
        </w:rPr>
        <w:t>Open Jupyter</w:t>
      </w:r>
      <w:r>
        <w:t xml:space="preserve"> when its status is </w:t>
      </w:r>
      <w:r>
        <w:rPr>
          <w:b/>
        </w:rPr>
        <w:t>InService</w:t>
      </w:r>
      <w:r>
        <w:t>.</w:t>
      </w:r>
    </w:p>
    <w:p w14:paraId="2FC672AE" w14:textId="77777777" w:rsidR="00DD0FA1" w:rsidRDefault="00000000">
      <w:pPr>
        <w:tabs>
          <w:tab w:val="left" w:pos="720"/>
        </w:tabs>
        <w:spacing w:after="20" w:line="312" w:lineRule="auto"/>
        <w:ind w:left="720" w:hanging="360"/>
        <w:jc w:val="both"/>
      </w:pPr>
      <w:r>
        <w:lastRenderedPageBreak/>
        <w:t>3.</w:t>
      </w:r>
      <w:r>
        <w:tab/>
        <w:t>Upload PythonCheatSheet.ipynb, open it and select the conda Python 3 kernel.</w:t>
      </w:r>
    </w:p>
    <w:p w14:paraId="6B2A460A" w14:textId="77777777" w:rsidR="00DD0FA1" w:rsidRDefault="00000000">
      <w:pPr>
        <w:tabs>
          <w:tab w:val="left" w:pos="720"/>
        </w:tabs>
        <w:spacing w:after="20" w:line="312" w:lineRule="auto"/>
        <w:ind w:left="720" w:hanging="360"/>
        <w:jc w:val="both"/>
      </w:pPr>
      <w:r>
        <w:t>4.</w:t>
      </w:r>
      <w:r>
        <w:tab/>
        <w:t>Install the required libraries with !pip install and run the NumPy, Pandas and plotting sections.</w:t>
      </w:r>
    </w:p>
    <w:p w14:paraId="4FCDDCC0" w14:textId="77777777" w:rsidR="00DD0FA1" w:rsidRDefault="00000000">
      <w:pPr>
        <w:tabs>
          <w:tab w:val="left" w:pos="720"/>
        </w:tabs>
        <w:spacing w:after="20" w:line="312" w:lineRule="auto"/>
        <w:ind w:left="720" w:hanging="360"/>
        <w:jc w:val="both"/>
      </w:pPr>
      <w:r>
        <w:t>5.</w:t>
      </w:r>
      <w:r>
        <w:tab/>
        <w:t>Save and download the executed notebook, and stop the notebook instance after use.</w:t>
      </w:r>
    </w:p>
    <w:p w14:paraId="279A99FA" w14:textId="77777777" w:rsidR="00DD0FA1" w:rsidRDefault="00000000">
      <w:pPr>
        <w:pStyle w:val="Heading2"/>
      </w:pPr>
      <w:r>
        <w:rPr>
          <w:rFonts w:ascii="Times New Roman" w:eastAsia="Times New Roman" w:hAnsi="Times New Roman" w:cs="Times New Roman"/>
        </w:rPr>
        <w:t>CODE</w:t>
      </w:r>
    </w:p>
    <w:p w14:paraId="7111D8B2" w14:textId="77777777" w:rsidR="00DD0FA1" w:rsidRDefault="00000000">
      <w:pPr>
        <w:spacing w:after="80"/>
        <w:jc w:val="both"/>
      </w:pPr>
      <w:r>
        <w:t>Representative cells from the notebook are given below.</w:t>
      </w:r>
    </w:p>
    <w:p w14:paraId="54B30C70" w14:textId="77777777" w:rsidR="00DD0FA1" w:rsidRDefault="00000000">
      <w:pPr>
        <w:keepNext/>
        <w:spacing w:before="160" w:after="40" w:line="276" w:lineRule="auto"/>
      </w:pPr>
      <w:r>
        <w:rPr>
          <w:b/>
        </w:rPr>
        <w:t>PythonCheatSheet.ipynb (representative cells)</w:t>
      </w:r>
    </w:p>
    <w:p w14:paraId="73F1148D" w14:textId="77777777" w:rsidR="00DD0FA1" w:rsidRDefault="00000000">
      <w:pPr>
        <w:keepNext/>
        <w:spacing w:before="80" w:after="0" w:line="240" w:lineRule="auto"/>
      </w:pPr>
      <w:r>
        <w:rPr>
          <w:b/>
          <w:sz w:val="22"/>
        </w:rPr>
        <w:t>In [27]:  11. NumPy</w:t>
      </w:r>
    </w:p>
    <w:p w14:paraId="02AE6CB2" w14:textId="77777777" w:rsidR="00DD0FA1" w:rsidRDefault="00000000">
      <w:pPr>
        <w:pStyle w:val="CodeBlock"/>
        <w:keepNext/>
      </w:pPr>
      <w:r>
        <w:t># Install NumPy using pip</w:t>
      </w:r>
    </w:p>
    <w:p w14:paraId="788CABB9" w14:textId="77777777" w:rsidR="00DD0FA1" w:rsidRDefault="00000000">
      <w:pPr>
        <w:pStyle w:val="CodeBlock"/>
        <w:keepNext/>
      </w:pPr>
      <w:r>
        <w:t>!pip install --upgrade pip</w:t>
      </w:r>
    </w:p>
    <w:p w14:paraId="47A4C7DA" w14:textId="77777777" w:rsidR="00DD0FA1" w:rsidRDefault="00000000">
      <w:pPr>
        <w:pStyle w:val="CodeBlock"/>
        <w:spacing w:after="120"/>
      </w:pPr>
      <w:r>
        <w:t>!pip install numpy</w:t>
      </w:r>
    </w:p>
    <w:p w14:paraId="1793D97A" w14:textId="77777777" w:rsidR="00DD0FA1" w:rsidRDefault="00000000">
      <w:pPr>
        <w:keepNext/>
        <w:spacing w:before="80" w:after="0" w:line="240" w:lineRule="auto"/>
      </w:pPr>
      <w:r>
        <w:rPr>
          <w:b/>
          <w:sz w:val="22"/>
        </w:rPr>
        <w:t>In [29]:  Inspecting your array</w:t>
      </w:r>
    </w:p>
    <w:p w14:paraId="1E0AEAA6" w14:textId="77777777" w:rsidR="00DD0FA1" w:rsidRDefault="00000000">
      <w:pPr>
        <w:pStyle w:val="CodeBlock"/>
        <w:keepNext/>
      </w:pPr>
      <w:r>
        <w:t># Create array</w:t>
      </w:r>
    </w:p>
    <w:p w14:paraId="23D8A72A" w14:textId="77777777" w:rsidR="00DD0FA1" w:rsidRDefault="00000000">
      <w:pPr>
        <w:pStyle w:val="CodeBlock"/>
        <w:keepNext/>
      </w:pPr>
      <w:r>
        <w:t>a = np.arange(15).reshape(3, 5) # Create array with range 0-14 in 3 by 5 dimension</w:t>
      </w:r>
    </w:p>
    <w:p w14:paraId="4991CD53" w14:textId="77777777" w:rsidR="00DD0FA1" w:rsidRDefault="00000000">
      <w:pPr>
        <w:pStyle w:val="CodeBlock"/>
        <w:keepNext/>
      </w:pPr>
      <w:r>
        <w:t>b = np.zeros((3,5)) # Create array with zeroes</w:t>
      </w:r>
    </w:p>
    <w:p w14:paraId="797EC589" w14:textId="77777777" w:rsidR="00DD0FA1" w:rsidRDefault="00000000">
      <w:pPr>
        <w:pStyle w:val="CodeBlock"/>
        <w:keepNext/>
      </w:pPr>
      <w:r>
        <w:t>c = np.ones( (2,3,4), dtype=np.int16 ) # Createarray with ones and defining data types</w:t>
      </w:r>
    </w:p>
    <w:p w14:paraId="0F6D178D" w14:textId="77777777" w:rsidR="00DD0FA1" w:rsidRDefault="00000000">
      <w:pPr>
        <w:pStyle w:val="CodeBlock"/>
        <w:spacing w:after="120"/>
      </w:pPr>
      <w:r>
        <w:t>d = np.ones((3,5))</w:t>
      </w:r>
    </w:p>
    <w:p w14:paraId="672D3C96" w14:textId="77777777" w:rsidR="00DD0FA1" w:rsidRDefault="00000000">
      <w:pPr>
        <w:keepNext/>
        <w:spacing w:before="80" w:after="0" w:line="240" w:lineRule="auto"/>
      </w:pPr>
      <w:r>
        <w:rPr>
          <w:b/>
          <w:sz w:val="22"/>
        </w:rPr>
        <w:t>In [33]:</w:t>
      </w:r>
    </w:p>
    <w:p w14:paraId="4D7A2174" w14:textId="77777777" w:rsidR="00DD0FA1" w:rsidRDefault="00000000">
      <w:pPr>
        <w:pStyle w:val="CodeBlock"/>
        <w:keepNext/>
        <w:spacing w:after="120"/>
      </w:pPr>
      <w:r>
        <w:t>a.size # Number of array elements</w:t>
      </w:r>
    </w:p>
    <w:p w14:paraId="61624C9C" w14:textId="77777777" w:rsidR="00DD0FA1" w:rsidRDefault="00000000">
      <w:pPr>
        <w:keepNext/>
        <w:spacing w:before="80" w:after="0" w:line="240" w:lineRule="auto"/>
      </w:pPr>
      <w:r>
        <w:rPr>
          <w:b/>
          <w:sz w:val="22"/>
        </w:rPr>
        <w:t>In [46]:</w:t>
      </w:r>
    </w:p>
    <w:p w14:paraId="1321E4FA" w14:textId="77777777" w:rsidR="00DD0FA1" w:rsidRDefault="00000000">
      <w:pPr>
        <w:pStyle w:val="CodeBlock"/>
        <w:keepNext/>
        <w:spacing w:after="120"/>
      </w:pPr>
      <w:r>
        <w:t>a.mean() # Array-wise mean</w:t>
      </w:r>
    </w:p>
    <w:p w14:paraId="1659F84E" w14:textId="77777777" w:rsidR="00DD0FA1" w:rsidRDefault="00000000">
      <w:pPr>
        <w:keepNext/>
        <w:spacing w:before="80" w:after="0" w:line="240" w:lineRule="auto"/>
      </w:pPr>
      <w:r>
        <w:rPr>
          <w:b/>
          <w:sz w:val="22"/>
        </w:rPr>
        <w:t>In [63]:  Pandas</w:t>
      </w:r>
    </w:p>
    <w:p w14:paraId="149785A1" w14:textId="77777777" w:rsidR="00DD0FA1" w:rsidRDefault="00000000">
      <w:pPr>
        <w:pStyle w:val="CodeBlock"/>
        <w:keepNext/>
      </w:pPr>
      <w:r>
        <w:t># Install pandas, xlrd, and openpyxl using pip</w:t>
      </w:r>
    </w:p>
    <w:p w14:paraId="13EE3B4C" w14:textId="77777777" w:rsidR="00DD0FA1" w:rsidRDefault="00000000">
      <w:pPr>
        <w:pStyle w:val="CodeBlock"/>
        <w:keepNext/>
      </w:pPr>
      <w:r>
        <w:t>!pip install pandas</w:t>
      </w:r>
    </w:p>
    <w:p w14:paraId="356582DD" w14:textId="77777777" w:rsidR="00DD0FA1" w:rsidRDefault="00000000">
      <w:pPr>
        <w:pStyle w:val="CodeBlock"/>
        <w:spacing w:after="120"/>
      </w:pPr>
      <w:r>
        <w:t>!pip install xlrd openpyxl</w:t>
      </w:r>
    </w:p>
    <w:p w14:paraId="125A313A" w14:textId="77777777" w:rsidR="00DD0FA1" w:rsidRDefault="00000000">
      <w:pPr>
        <w:keepNext/>
        <w:spacing w:before="80" w:after="0" w:line="240" w:lineRule="auto"/>
      </w:pPr>
      <w:r>
        <w:rPr>
          <w:b/>
          <w:sz w:val="22"/>
        </w:rPr>
        <w:t>In [65]:</w:t>
      </w:r>
    </w:p>
    <w:p w14:paraId="291F48DA" w14:textId="77777777" w:rsidR="00DD0FA1" w:rsidRDefault="00000000">
      <w:pPr>
        <w:pStyle w:val="CodeBlock"/>
        <w:keepNext/>
      </w:pPr>
      <w:r>
        <w:t># Sample dataframe df</w:t>
      </w:r>
    </w:p>
    <w:p w14:paraId="303A9150" w14:textId="77777777" w:rsidR="00DD0FA1" w:rsidRDefault="00000000">
      <w:pPr>
        <w:pStyle w:val="CodeBlock"/>
        <w:keepNext/>
      </w:pPr>
      <w:r>
        <w:t>df = pd.DataFrame({'num_legs': [2, 4, np.nan, 0],</w:t>
      </w:r>
    </w:p>
    <w:p w14:paraId="51E573CB" w14:textId="77777777" w:rsidR="00DD0FA1" w:rsidRDefault="00000000">
      <w:pPr>
        <w:pStyle w:val="CodeBlock"/>
        <w:keepNext/>
      </w:pPr>
      <w:r>
        <w:t xml:space="preserve">                   'num_wings': [2, 0, 0, 0],</w:t>
      </w:r>
    </w:p>
    <w:p w14:paraId="6A980265" w14:textId="77777777" w:rsidR="00DD0FA1" w:rsidRDefault="00000000">
      <w:pPr>
        <w:pStyle w:val="CodeBlock"/>
        <w:keepNext/>
      </w:pPr>
      <w:r>
        <w:t xml:space="preserve">                   'num_specimen_seen': [10, np.nan, 1, 8]},</w:t>
      </w:r>
    </w:p>
    <w:p w14:paraId="64A0B9C0" w14:textId="77777777" w:rsidR="00DD0FA1" w:rsidRDefault="00000000">
      <w:pPr>
        <w:pStyle w:val="CodeBlock"/>
        <w:keepNext/>
      </w:pPr>
      <w:r>
        <w:t xml:space="preserve">                   index=['falcon', 'dog', 'spider', 'fish'])</w:t>
      </w:r>
    </w:p>
    <w:p w14:paraId="0502EB85" w14:textId="77777777" w:rsidR="00DD0FA1" w:rsidRDefault="00000000">
      <w:pPr>
        <w:pStyle w:val="CodeBlock"/>
        <w:spacing w:after="120"/>
      </w:pPr>
      <w:r>
        <w:t>df # Display dataframe df</w:t>
      </w:r>
    </w:p>
    <w:p w14:paraId="5C120EF4" w14:textId="77777777" w:rsidR="00DD0FA1" w:rsidRDefault="00000000">
      <w:pPr>
        <w:keepNext/>
        <w:spacing w:before="80" w:after="0" w:line="240" w:lineRule="auto"/>
      </w:pPr>
      <w:r>
        <w:rPr>
          <w:b/>
          <w:sz w:val="22"/>
        </w:rPr>
        <w:lastRenderedPageBreak/>
        <w:t>In [72]:</w:t>
      </w:r>
    </w:p>
    <w:p w14:paraId="3BD484FA" w14:textId="77777777" w:rsidR="00DD0FA1" w:rsidRDefault="00000000">
      <w:pPr>
        <w:pStyle w:val="CodeBlock"/>
        <w:keepNext/>
        <w:spacing w:after="120"/>
      </w:pPr>
      <w:r>
        <w:t>df1.describe() # Display quick statistics summary of data</w:t>
      </w:r>
    </w:p>
    <w:p w14:paraId="62FE3898" w14:textId="77777777" w:rsidR="00DD0FA1" w:rsidRDefault="00000000">
      <w:pPr>
        <w:keepNext/>
        <w:spacing w:before="80" w:after="0" w:line="240" w:lineRule="auto"/>
      </w:pPr>
      <w:r>
        <w:rPr>
          <w:b/>
          <w:sz w:val="22"/>
        </w:rPr>
        <w:t>In [85]:</w:t>
      </w:r>
    </w:p>
    <w:p w14:paraId="4DCE0DE3" w14:textId="77777777" w:rsidR="00DD0FA1" w:rsidRDefault="00000000">
      <w:pPr>
        <w:pStyle w:val="CodeBlock"/>
        <w:keepNext/>
        <w:spacing w:after="120"/>
      </w:pPr>
      <w:r>
        <w:t>df.dropna(how='any') # Drop any rows that have missing data</w:t>
      </w:r>
    </w:p>
    <w:p w14:paraId="74F7A22A" w14:textId="77777777" w:rsidR="00DD0FA1" w:rsidRDefault="00000000">
      <w:pPr>
        <w:keepNext/>
        <w:spacing w:before="80" w:after="0" w:line="240" w:lineRule="auto"/>
      </w:pPr>
      <w:r>
        <w:rPr>
          <w:b/>
          <w:sz w:val="22"/>
        </w:rPr>
        <w:t>In [87]:</w:t>
      </w:r>
    </w:p>
    <w:p w14:paraId="5B152A41" w14:textId="77777777" w:rsidR="00DD0FA1" w:rsidRDefault="00000000">
      <w:pPr>
        <w:pStyle w:val="CodeBlock"/>
        <w:keepNext/>
        <w:spacing w:after="120"/>
      </w:pPr>
      <w:r>
        <w:t>df.fillna(value=5) # Fill missing data with value 5</w:t>
      </w:r>
    </w:p>
    <w:p w14:paraId="5602E956" w14:textId="77777777" w:rsidR="00DD0FA1" w:rsidRDefault="00000000">
      <w:pPr>
        <w:keepNext/>
        <w:spacing w:before="80" w:after="0" w:line="240" w:lineRule="auto"/>
      </w:pPr>
      <w:r>
        <w:rPr>
          <w:b/>
          <w:sz w:val="22"/>
        </w:rPr>
        <w:t>In [90]:</w:t>
      </w:r>
    </w:p>
    <w:p w14:paraId="48BE6D65" w14:textId="77777777" w:rsidR="00DD0FA1" w:rsidRDefault="00000000">
      <w:pPr>
        <w:pStyle w:val="CodeBlock"/>
        <w:keepNext/>
        <w:spacing w:after="120"/>
      </w:pPr>
      <w:r>
        <w:t>df.to_csv('foo.csv') # Write to CSV file</w:t>
      </w:r>
    </w:p>
    <w:p w14:paraId="4C779DC6" w14:textId="77777777" w:rsidR="00DD0FA1" w:rsidRDefault="00000000">
      <w:pPr>
        <w:keepNext/>
        <w:spacing w:before="80" w:after="0" w:line="240" w:lineRule="auto"/>
      </w:pPr>
      <w:r>
        <w:rPr>
          <w:b/>
          <w:sz w:val="22"/>
        </w:rPr>
        <w:t>In [91]:</w:t>
      </w:r>
    </w:p>
    <w:p w14:paraId="23EC85DB" w14:textId="77777777" w:rsidR="00DD0FA1" w:rsidRDefault="00000000">
      <w:pPr>
        <w:pStyle w:val="CodeBlock"/>
        <w:keepNext/>
        <w:spacing w:after="120"/>
      </w:pPr>
      <w:r>
        <w:t>pd.read_csv('foo.csv') # Read from CSV file</w:t>
      </w:r>
    </w:p>
    <w:p w14:paraId="43D7DCA1" w14:textId="77777777" w:rsidR="00DD0FA1" w:rsidRDefault="00000000">
      <w:pPr>
        <w:keepNext/>
        <w:spacing w:before="80" w:after="0" w:line="240" w:lineRule="auto"/>
      </w:pPr>
      <w:r>
        <w:rPr>
          <w:b/>
          <w:sz w:val="22"/>
        </w:rPr>
        <w:t>In [92]:</w:t>
      </w:r>
    </w:p>
    <w:p w14:paraId="4B37DD8F" w14:textId="77777777" w:rsidR="00DD0FA1" w:rsidRDefault="00000000">
      <w:pPr>
        <w:pStyle w:val="CodeBlock"/>
        <w:keepNext/>
        <w:spacing w:after="120"/>
      </w:pPr>
      <w:r>
        <w:t>df.to_excel('foo.xlsx', sheet_name='Sheet1') # Write to Microsoft Excel file</w:t>
      </w:r>
    </w:p>
    <w:p w14:paraId="393BA552" w14:textId="77777777" w:rsidR="00DD0FA1" w:rsidRDefault="00000000">
      <w:pPr>
        <w:keepNext/>
        <w:spacing w:before="80" w:after="0" w:line="240" w:lineRule="auto"/>
      </w:pPr>
      <w:r>
        <w:rPr>
          <w:b/>
          <w:sz w:val="22"/>
        </w:rPr>
        <w:t>In [93]:</w:t>
      </w:r>
    </w:p>
    <w:p w14:paraId="4042039F" w14:textId="77777777" w:rsidR="00DD0FA1" w:rsidRDefault="00000000">
      <w:pPr>
        <w:pStyle w:val="CodeBlock"/>
        <w:keepNext/>
        <w:spacing w:after="120"/>
      </w:pPr>
      <w:r>
        <w:t>pd.read_excel('foo.xlsx', 'Sheet1', index_col=None, na_values=['NA'], engine='openpyxl') # Read from Microsoft Excel file</w:t>
      </w:r>
    </w:p>
    <w:p w14:paraId="3F91B384" w14:textId="77777777" w:rsidR="00DD0FA1" w:rsidRDefault="00000000">
      <w:pPr>
        <w:keepNext/>
        <w:spacing w:before="80" w:after="0" w:line="240" w:lineRule="auto"/>
      </w:pPr>
      <w:r>
        <w:rPr>
          <w:b/>
          <w:sz w:val="22"/>
        </w:rPr>
        <w:t>In [96]:</w:t>
      </w:r>
    </w:p>
    <w:p w14:paraId="53A0B71A" w14:textId="77777777" w:rsidR="00DD0FA1" w:rsidRDefault="00000000">
      <w:pPr>
        <w:pStyle w:val="CodeBlock"/>
        <w:keepNext/>
      </w:pPr>
      <w:r>
        <w:t># Generate random time-series data</w:t>
      </w:r>
    </w:p>
    <w:p w14:paraId="579D4CB7" w14:textId="77777777" w:rsidR="00DD0FA1" w:rsidRDefault="00000000">
      <w:pPr>
        <w:pStyle w:val="CodeBlock"/>
        <w:keepNext/>
      </w:pPr>
      <w:r>
        <w:t xml:space="preserve">ts = pd.Series(np.random.randn(1000),index=pd.date_range('1/1/2000', periods=1000)) </w:t>
      </w:r>
    </w:p>
    <w:p w14:paraId="4894F461" w14:textId="77777777" w:rsidR="00DD0FA1" w:rsidRDefault="00000000">
      <w:pPr>
        <w:pStyle w:val="CodeBlock"/>
        <w:spacing w:after="120"/>
      </w:pPr>
      <w:r>
        <w:t>ts.head()</w:t>
      </w:r>
    </w:p>
    <w:p w14:paraId="156FF64C" w14:textId="77777777" w:rsidR="00DD0FA1" w:rsidRDefault="00000000">
      <w:pPr>
        <w:keepNext/>
        <w:spacing w:before="80" w:after="0" w:line="240" w:lineRule="auto"/>
      </w:pPr>
      <w:r>
        <w:rPr>
          <w:b/>
          <w:sz w:val="22"/>
        </w:rPr>
        <w:t>In [97]:</w:t>
      </w:r>
    </w:p>
    <w:p w14:paraId="034878E9" w14:textId="77777777" w:rsidR="00DD0FA1" w:rsidRDefault="00000000">
      <w:pPr>
        <w:pStyle w:val="CodeBlock"/>
        <w:keepNext/>
      </w:pPr>
      <w:r>
        <w:t>ts = ts.cumsum()</w:t>
      </w:r>
    </w:p>
    <w:p w14:paraId="0E533812" w14:textId="77777777" w:rsidR="00DD0FA1" w:rsidRDefault="00000000">
      <w:pPr>
        <w:pStyle w:val="CodeBlock"/>
        <w:keepNext/>
      </w:pPr>
      <w:r>
        <w:t>ts.plot() # Plot graph</w:t>
      </w:r>
    </w:p>
    <w:p w14:paraId="299AD193" w14:textId="77777777" w:rsidR="00DD0FA1" w:rsidRDefault="00000000">
      <w:pPr>
        <w:pStyle w:val="CodeBlock"/>
        <w:spacing w:after="120"/>
      </w:pPr>
      <w:r>
        <w:t>plt.show()</w:t>
      </w:r>
    </w:p>
    <w:p w14:paraId="3366C660" w14:textId="77777777" w:rsidR="00DD0FA1" w:rsidRDefault="00000000">
      <w:pPr>
        <w:pStyle w:val="Heading2"/>
      </w:pPr>
      <w:r>
        <w:rPr>
          <w:rFonts w:ascii="Times New Roman" w:eastAsia="Times New Roman" w:hAnsi="Times New Roman" w:cs="Times New Roman"/>
        </w:rPr>
        <w:t>OUTPUT</w:t>
      </w:r>
    </w:p>
    <w:p w14:paraId="08D51FC7" w14:textId="77777777" w:rsidR="00DD0FA1" w:rsidRDefault="00000000">
      <w:pPr>
        <w:keepNext/>
        <w:spacing w:before="120" w:after="0" w:line="240" w:lineRule="auto"/>
        <w:jc w:val="center"/>
      </w:pPr>
      <w:r>
        <w:rPr>
          <w:noProof/>
        </w:rPr>
        <w:drawing>
          <wp:inline distT="0" distB="0" distL="0" distR="0" wp14:anchorId="680887D1" wp14:editId="2A4F5C15">
            <wp:extent cx="4471964" cy="139400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2cb7d464_0_grp0.png"/>
                    <pic:cNvPicPr/>
                  </pic:nvPicPr>
                  <pic:blipFill>
                    <a:blip r:embed="rId63"/>
                    <a:stretch>
                      <a:fillRect/>
                    </a:stretch>
                  </pic:blipFill>
                  <pic:spPr>
                    <a:xfrm>
                      <a:off x="0" y="0"/>
                      <a:ext cx="4471964" cy="1394004"/>
                    </a:xfrm>
                    <a:prstGeom prst="rect">
                      <a:avLst/>
                    </a:prstGeom>
                  </pic:spPr>
                </pic:pic>
              </a:graphicData>
            </a:graphic>
          </wp:inline>
        </w:drawing>
      </w:r>
    </w:p>
    <w:p w14:paraId="7330D308" w14:textId="77777777" w:rsidR="00DD0FA1" w:rsidRDefault="00000000">
      <w:pPr>
        <w:pStyle w:val="FigureCaption"/>
      </w:pPr>
      <w:r>
        <w:t>PACKAGE INSTALLATION ON THE SAGEMAKER NOTEBOOK INSTANCE</w:t>
      </w:r>
    </w:p>
    <w:p w14:paraId="331CCD86" w14:textId="77777777" w:rsidR="00DD0FA1" w:rsidRDefault="00000000">
      <w:pPr>
        <w:keepNext/>
        <w:spacing w:before="120" w:after="0" w:line="240" w:lineRule="auto"/>
        <w:jc w:val="center"/>
      </w:pPr>
      <w:r>
        <w:rPr>
          <w:noProof/>
        </w:rPr>
        <w:drawing>
          <wp:inline distT="0" distB="0" distL="0" distR="0" wp14:anchorId="418C4E79" wp14:editId="3EAB3E51">
            <wp:extent cx="4471964" cy="2336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2cb7d464_1_grp1.png"/>
                    <pic:cNvPicPr/>
                  </pic:nvPicPr>
                  <pic:blipFill>
                    <a:blip r:embed="rId64"/>
                    <a:stretch>
                      <a:fillRect/>
                    </a:stretch>
                  </pic:blipFill>
                  <pic:spPr>
                    <a:xfrm>
                      <a:off x="0" y="0"/>
                      <a:ext cx="4471964" cy="2336350"/>
                    </a:xfrm>
                    <a:prstGeom prst="rect">
                      <a:avLst/>
                    </a:prstGeom>
                  </pic:spPr>
                </pic:pic>
              </a:graphicData>
            </a:graphic>
          </wp:inline>
        </w:drawing>
      </w:r>
    </w:p>
    <w:p w14:paraId="73054BA5" w14:textId="77777777" w:rsidR="00DD0FA1" w:rsidRDefault="00000000">
      <w:pPr>
        <w:pStyle w:val="FigureCaption"/>
      </w:pPr>
      <w:r>
        <w:t>PACKAGE INSTALLATION ON THE SAGEMAKER NOTEBOOK INSTANCE</w:t>
      </w:r>
    </w:p>
    <w:p w14:paraId="2D33DB19" w14:textId="77777777" w:rsidR="00DD0FA1" w:rsidRDefault="00000000">
      <w:pPr>
        <w:keepNext/>
        <w:spacing w:before="120" w:after="0" w:line="240" w:lineRule="auto"/>
        <w:jc w:val="center"/>
      </w:pPr>
      <w:r>
        <w:rPr>
          <w:noProof/>
        </w:rPr>
        <w:lastRenderedPageBreak/>
        <w:drawing>
          <wp:inline distT="0" distB="0" distL="0" distR="0" wp14:anchorId="4A827268" wp14:editId="096BD67A">
            <wp:extent cx="3116400" cy="388501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38130f4_0_grp0.png"/>
                    <pic:cNvPicPr/>
                  </pic:nvPicPr>
                  <pic:blipFill>
                    <a:blip r:embed="rId65"/>
                    <a:stretch>
                      <a:fillRect/>
                    </a:stretch>
                  </pic:blipFill>
                  <pic:spPr>
                    <a:xfrm>
                      <a:off x="0" y="0"/>
                      <a:ext cx="3116400" cy="3885019"/>
                    </a:xfrm>
                    <a:prstGeom prst="rect">
                      <a:avLst/>
                    </a:prstGeom>
                  </pic:spPr>
                </pic:pic>
              </a:graphicData>
            </a:graphic>
          </wp:inline>
        </w:drawing>
      </w:r>
    </w:p>
    <w:p w14:paraId="39692620" w14:textId="77777777" w:rsidR="00DD0FA1" w:rsidRDefault="00000000">
      <w:pPr>
        <w:pStyle w:val="FigureCaption"/>
      </w:pPr>
      <w:r>
        <w:t>JUPYTER NOTEBOOK OUTPUT – IN [33], [46], [65], [72]</w:t>
      </w:r>
    </w:p>
    <w:p w14:paraId="11E85D83" w14:textId="77777777" w:rsidR="00DD0FA1" w:rsidRDefault="00000000">
      <w:pPr>
        <w:keepNext/>
        <w:spacing w:before="120" w:after="0" w:line="240" w:lineRule="auto"/>
        <w:jc w:val="center"/>
      </w:pPr>
      <w:r>
        <w:rPr>
          <w:noProof/>
        </w:rPr>
        <w:drawing>
          <wp:inline distT="0" distB="0" distL="0" distR="0" wp14:anchorId="090FBFDE" wp14:editId="3C406E4E">
            <wp:extent cx="3528659" cy="326313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38130f4_4_grp1.png"/>
                    <pic:cNvPicPr/>
                  </pic:nvPicPr>
                  <pic:blipFill>
                    <a:blip r:embed="rId66"/>
                    <a:stretch>
                      <a:fillRect/>
                    </a:stretch>
                  </pic:blipFill>
                  <pic:spPr>
                    <a:xfrm>
                      <a:off x="0" y="0"/>
                      <a:ext cx="3528659" cy="3263136"/>
                    </a:xfrm>
                    <a:prstGeom prst="rect">
                      <a:avLst/>
                    </a:prstGeom>
                  </pic:spPr>
                </pic:pic>
              </a:graphicData>
            </a:graphic>
          </wp:inline>
        </w:drawing>
      </w:r>
    </w:p>
    <w:p w14:paraId="1A5833CC" w14:textId="77777777" w:rsidR="00DD0FA1" w:rsidRDefault="00000000">
      <w:pPr>
        <w:pStyle w:val="FigureCaption"/>
      </w:pPr>
      <w:r>
        <w:t>JUPYTER NOTEBOOK OUTPUT – IN [85], [87], [91]</w:t>
      </w:r>
    </w:p>
    <w:p w14:paraId="44C7DE58" w14:textId="77777777" w:rsidR="00DD0FA1" w:rsidRDefault="00000000">
      <w:pPr>
        <w:keepNext/>
        <w:spacing w:before="120" w:after="0" w:line="240" w:lineRule="auto"/>
        <w:jc w:val="center"/>
      </w:pPr>
      <w:r>
        <w:rPr>
          <w:noProof/>
        </w:rPr>
        <w:lastRenderedPageBreak/>
        <w:drawing>
          <wp:inline distT="0" distB="0" distL="0" distR="0" wp14:anchorId="0ED48B31" wp14:editId="0AEC9D03">
            <wp:extent cx="3528659" cy="20822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38130f4_7_grp2.png"/>
                    <pic:cNvPicPr/>
                  </pic:nvPicPr>
                  <pic:blipFill>
                    <a:blip r:embed="rId67"/>
                    <a:stretch>
                      <a:fillRect/>
                    </a:stretch>
                  </pic:blipFill>
                  <pic:spPr>
                    <a:xfrm>
                      <a:off x="0" y="0"/>
                      <a:ext cx="3528659" cy="2082258"/>
                    </a:xfrm>
                    <a:prstGeom prst="rect">
                      <a:avLst/>
                    </a:prstGeom>
                  </pic:spPr>
                </pic:pic>
              </a:graphicData>
            </a:graphic>
          </wp:inline>
        </w:drawing>
      </w:r>
    </w:p>
    <w:p w14:paraId="42A9A984" w14:textId="77777777" w:rsidR="00DD0FA1" w:rsidRDefault="00000000">
      <w:pPr>
        <w:pStyle w:val="FigureCaption"/>
      </w:pPr>
      <w:r>
        <w:t>JUPYTER NOTEBOOK OUTPUT – IN [93], [96]</w:t>
      </w:r>
    </w:p>
    <w:p w14:paraId="01D8F4BD" w14:textId="77777777" w:rsidR="00DD0FA1" w:rsidRDefault="00000000">
      <w:pPr>
        <w:keepNext/>
        <w:spacing w:before="120" w:after="0" w:line="240" w:lineRule="auto"/>
        <w:jc w:val="center"/>
      </w:pPr>
      <w:r>
        <w:rPr>
          <w:noProof/>
        </w:rPr>
        <w:drawing>
          <wp:inline distT="0" distB="0" distL="0" distR="0" wp14:anchorId="32503722" wp14:editId="4A5FF249">
            <wp:extent cx="4370646" cy="313736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38130f4_9_grp3.png"/>
                    <pic:cNvPicPr/>
                  </pic:nvPicPr>
                  <pic:blipFill>
                    <a:blip r:embed="rId68"/>
                    <a:stretch>
                      <a:fillRect/>
                    </a:stretch>
                  </pic:blipFill>
                  <pic:spPr>
                    <a:xfrm>
                      <a:off x="0" y="0"/>
                      <a:ext cx="4370646" cy="3137362"/>
                    </a:xfrm>
                    <a:prstGeom prst="rect">
                      <a:avLst/>
                    </a:prstGeom>
                  </pic:spPr>
                </pic:pic>
              </a:graphicData>
            </a:graphic>
          </wp:inline>
        </w:drawing>
      </w:r>
    </w:p>
    <w:p w14:paraId="7B31AA95" w14:textId="77777777" w:rsidR="00DD0FA1" w:rsidRDefault="00000000">
      <w:pPr>
        <w:pStyle w:val="FigureCaption"/>
      </w:pPr>
      <w:r>
        <w:t>TIME-SERIES PLOT GENERATED ON THE SAGEMAKER INSTANCE</w:t>
      </w:r>
    </w:p>
    <w:p w14:paraId="3B6A119D" w14:textId="77777777" w:rsidR="00DD0FA1" w:rsidRDefault="00000000">
      <w:pPr>
        <w:pStyle w:val="Heading2"/>
      </w:pPr>
      <w:r>
        <w:rPr>
          <w:rFonts w:ascii="Times New Roman" w:eastAsia="Times New Roman" w:hAnsi="Times New Roman" w:cs="Times New Roman"/>
        </w:rPr>
        <w:t>OBSERVATIONS</w:t>
      </w:r>
    </w:p>
    <w:p w14:paraId="6F328BC6" w14:textId="77777777" w:rsidR="00DD0FA1" w:rsidRDefault="00000000">
      <w:pPr>
        <w:pStyle w:val="ListBullet"/>
        <w:spacing w:after="20" w:line="312" w:lineRule="auto"/>
        <w:ind w:left="720"/>
      </w:pPr>
      <w:r>
        <w:t>The installation logs show that the notebook ran in the environment /home/ec2-user/anaconda3/envs/python3 with Python 3.10 on the SageMaker notebook instance.</w:t>
      </w:r>
    </w:p>
    <w:p w14:paraId="01291FAC" w14:textId="77777777" w:rsidR="00DD0FA1" w:rsidRDefault="00000000">
      <w:pPr>
        <w:pStyle w:val="ListBullet"/>
        <w:spacing w:after="20" w:line="312" w:lineRule="auto"/>
        <w:ind w:left="720"/>
      </w:pPr>
      <w:r>
        <w:t>NumPy 2.2.6 and Pandas 2.3.3 were already available in the environment; pip was upgraded to 26.2.1, and xlrd 2.0.2, openpyxl 3.1.5 and Matplotlib 3.10.9 were installed from within the notebook.</w:t>
      </w:r>
    </w:p>
    <w:p w14:paraId="21B0BCF6" w14:textId="77777777" w:rsidR="00DD0FA1" w:rsidRDefault="00000000">
      <w:pPr>
        <w:pStyle w:val="ListBullet"/>
        <w:spacing w:after="20" w:line="312" w:lineRule="auto"/>
        <w:ind w:left="720"/>
      </w:pPr>
      <w:r>
        <w:t>Files written by the notebook (foo.csv, foo.xlsx) were stored on the instance and read back successfully.</w:t>
      </w:r>
    </w:p>
    <w:p w14:paraId="144DFB0B" w14:textId="77777777" w:rsidR="00DD0FA1" w:rsidRDefault="00000000">
      <w:pPr>
        <w:pStyle w:val="ListBullet"/>
        <w:spacing w:after="20" w:line="312" w:lineRule="auto"/>
        <w:ind w:left="720"/>
      </w:pPr>
      <w:r>
        <w:t>Plots were rendered directly in the cloud-hosted notebook.</w:t>
      </w:r>
    </w:p>
    <w:p w14:paraId="0EA49387" w14:textId="77777777" w:rsidR="00DD0FA1" w:rsidRDefault="00000000">
      <w:pPr>
        <w:pStyle w:val="Heading2"/>
      </w:pPr>
      <w:r>
        <w:rPr>
          <w:rFonts w:ascii="Times New Roman" w:eastAsia="Times New Roman" w:hAnsi="Times New Roman" w:cs="Times New Roman"/>
        </w:rPr>
        <w:t>RESULT</w:t>
      </w:r>
    </w:p>
    <w:p w14:paraId="5ABC588D" w14:textId="77777777" w:rsidR="00DD0FA1" w:rsidRDefault="00000000">
      <w:pPr>
        <w:jc w:val="both"/>
      </w:pPr>
      <w:r>
        <w:t xml:space="preserve">The Python Cheatsheet notebook was executed successfully on an Amazon SageMaker notebook instance. The required libraries were installed in the cloud environment, NumPy </w:t>
      </w:r>
      <w:r>
        <w:lastRenderedPageBreak/>
        <w:t>operations returned the expected values (for example, the mean of np.arange(15) is 7.0), Pandas operations such as describe(), dropna() and fillna() and CSV file input/output worked correctly, and a time-series plot was generated in the cloud.</w:t>
      </w:r>
    </w:p>
    <w:p w14:paraId="069E0BC1" w14:textId="77777777" w:rsidR="00DD0FA1" w:rsidRDefault="00000000">
      <w:pPr>
        <w:pStyle w:val="Heading2"/>
      </w:pPr>
      <w:r>
        <w:rPr>
          <w:rFonts w:ascii="Times New Roman" w:eastAsia="Times New Roman" w:hAnsi="Times New Roman" w:cs="Times New Roman"/>
        </w:rPr>
        <w:t>CONCLUSION</w:t>
      </w:r>
    </w:p>
    <w:p w14:paraId="7835A3E8" w14:textId="77777777" w:rsidR="00DD0FA1" w:rsidRDefault="00000000">
      <w:pPr>
        <w:jc w:val="both"/>
      </w:pPr>
      <w:r>
        <w:t>Amazon SageMaker provides a ready-to-use, cloud-hosted Jupyter environment for machine learning. Code can be executed and libraries installed on demand without any local setup, and the same environment can be used for training and deploying machine learning models on AWS.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47C16AD1" w14:textId="77777777">
        <w:tc>
          <w:tcPr>
            <w:tcW w:w="2260" w:type="dxa"/>
            <w:shd w:val="clear" w:color="auto" w:fill="E7E6E6"/>
          </w:tcPr>
          <w:p w14:paraId="3CDDEF58" w14:textId="77777777" w:rsidR="00DD0FA1" w:rsidRDefault="00000000">
            <w:pPr>
              <w:spacing w:after="0"/>
            </w:pPr>
            <w:r>
              <w:rPr>
                <w:b/>
              </w:rPr>
              <w:lastRenderedPageBreak/>
              <w:t>Exp. No: 10.a</w:t>
            </w:r>
          </w:p>
        </w:tc>
        <w:tc>
          <w:tcPr>
            <w:tcW w:w="7315" w:type="dxa"/>
            <w:vMerge w:val="restart"/>
            <w:shd w:val="clear" w:color="auto" w:fill="E7E6E6"/>
          </w:tcPr>
          <w:p w14:paraId="2933EABF" w14:textId="77777777" w:rsidR="00DD0FA1" w:rsidRDefault="00000000">
            <w:pPr>
              <w:pStyle w:val="Heading1"/>
              <w:jc w:val="center"/>
            </w:pPr>
            <w:bookmarkStart w:id="15" w:name="exp10a"/>
            <w:r>
              <w:rPr>
                <w:rFonts w:ascii="Times New Roman" w:eastAsia="Times New Roman" w:hAnsi="Times New Roman" w:cs="Times New Roman"/>
              </w:rPr>
              <w:t>Serialization of ML models</w:t>
            </w:r>
            <w:bookmarkEnd w:id="15"/>
          </w:p>
        </w:tc>
      </w:tr>
      <w:tr w:rsidR="00DD0FA1" w14:paraId="5BBF5753" w14:textId="77777777">
        <w:tc>
          <w:tcPr>
            <w:tcW w:w="2260" w:type="dxa"/>
            <w:shd w:val="clear" w:color="auto" w:fill="E7E6E6"/>
          </w:tcPr>
          <w:p w14:paraId="622BAE10" w14:textId="77777777" w:rsidR="00DD0FA1" w:rsidRDefault="00000000">
            <w:pPr>
              <w:spacing w:after="0"/>
            </w:pPr>
            <w:r>
              <w:rPr>
                <w:b/>
              </w:rPr>
              <w:t>Date: 06-10-2026</w:t>
            </w:r>
          </w:p>
        </w:tc>
        <w:tc>
          <w:tcPr>
            <w:tcW w:w="7315" w:type="dxa"/>
            <w:vMerge/>
            <w:shd w:val="clear" w:color="auto" w:fill="E7E6E6"/>
          </w:tcPr>
          <w:p w14:paraId="40C1895C" w14:textId="77777777" w:rsidR="00DD0FA1" w:rsidRDefault="00DD0FA1"/>
        </w:tc>
      </w:tr>
    </w:tbl>
    <w:p w14:paraId="5686013D" w14:textId="77777777" w:rsidR="00DD0FA1" w:rsidRDefault="00DD0FA1">
      <w:pPr>
        <w:spacing w:after="0" w:line="240" w:lineRule="auto"/>
      </w:pPr>
    </w:p>
    <w:p w14:paraId="6DEA6530" w14:textId="77777777" w:rsidR="00DD0FA1" w:rsidRDefault="00000000">
      <w:pPr>
        <w:pStyle w:val="Heading2"/>
      </w:pPr>
      <w:r>
        <w:rPr>
          <w:rFonts w:ascii="Times New Roman" w:eastAsia="Times New Roman" w:hAnsi="Times New Roman" w:cs="Times New Roman"/>
        </w:rPr>
        <w:t>AIM:</w:t>
      </w:r>
    </w:p>
    <w:p w14:paraId="5438CF15" w14:textId="77777777" w:rsidR="00DD0FA1" w:rsidRDefault="00000000">
      <w:pPr>
        <w:jc w:val="both"/>
      </w:pPr>
      <w:r>
        <w:t>To serialise (save) trained machine learning models using pickle and joblib, to publish a serialised model in a GitHub repository, and to deserialise (load) and reuse the models for prediction.</w:t>
      </w:r>
    </w:p>
    <w:p w14:paraId="226D4128" w14:textId="77777777" w:rsidR="00DD0FA1" w:rsidRDefault="00000000">
      <w:pPr>
        <w:pStyle w:val="Heading2"/>
      </w:pPr>
      <w:r>
        <w:rPr>
          <w:rFonts w:ascii="Times New Roman" w:eastAsia="Times New Roman" w:hAnsi="Times New Roman" w:cs="Times New Roman"/>
        </w:rPr>
        <w:t>OBJECTIVE</w:t>
      </w:r>
    </w:p>
    <w:p w14:paraId="54695DEB" w14:textId="77777777" w:rsidR="00DD0FA1" w:rsidRDefault="00000000">
      <w:pPr>
        <w:tabs>
          <w:tab w:val="left" w:pos="720"/>
        </w:tabs>
        <w:spacing w:after="20" w:line="312" w:lineRule="auto"/>
        <w:ind w:left="720" w:hanging="360"/>
        <w:jc w:val="both"/>
      </w:pPr>
      <w:r>
        <w:t>1.</w:t>
      </w:r>
      <w:r>
        <w:tab/>
        <w:t>To train a linear regression model of salary versus years of experience and save it with pickle.dump().</w:t>
      </w:r>
    </w:p>
    <w:p w14:paraId="6944D7A9" w14:textId="77777777" w:rsidR="00DD0FA1" w:rsidRDefault="00000000">
      <w:pPr>
        <w:tabs>
          <w:tab w:val="left" w:pos="720"/>
        </w:tabs>
        <w:spacing w:after="20" w:line="312" w:lineRule="auto"/>
        <w:ind w:left="720" w:hanging="360"/>
        <w:jc w:val="both"/>
      </w:pPr>
      <w:r>
        <w:t>2.</w:t>
      </w:r>
      <w:r>
        <w:tab/>
        <w:t>To load the saved model with pickle.load() and predict salaries for new inputs.</w:t>
      </w:r>
    </w:p>
    <w:p w14:paraId="11125FB0" w14:textId="77777777" w:rsidR="00DD0FA1" w:rsidRDefault="00000000">
      <w:pPr>
        <w:tabs>
          <w:tab w:val="left" w:pos="720"/>
        </w:tabs>
        <w:spacing w:after="20" w:line="312" w:lineRule="auto"/>
        <w:ind w:left="720" w:hanging="360"/>
        <w:jc w:val="both"/>
      </w:pPr>
      <w:r>
        <w:t>3.</w:t>
      </w:r>
      <w:r>
        <w:tab/>
        <w:t>To train a TF-IDF + Multinomial Naïve Bayes pipeline on the 20 Newsgroups dataset and save it with joblib.dump().</w:t>
      </w:r>
    </w:p>
    <w:p w14:paraId="08EDAEFE" w14:textId="2EB8003F" w:rsidR="00DD0FA1" w:rsidRDefault="00000000">
      <w:pPr>
        <w:tabs>
          <w:tab w:val="left" w:pos="720"/>
        </w:tabs>
        <w:spacing w:after="20" w:line="312" w:lineRule="auto"/>
        <w:ind w:left="720" w:hanging="360"/>
        <w:jc w:val="both"/>
      </w:pPr>
      <w:r>
        <w:t>4.</w:t>
      </w:r>
      <w:r>
        <w:tab/>
        <w:t>To host the trained model in the GitHub repository https://github.com/</w:t>
      </w:r>
      <w:r w:rsidR="009E59C9">
        <w:t>Swaminathan8237/</w:t>
      </w:r>
      <w:r>
        <w:t>MLCS.</w:t>
      </w:r>
    </w:p>
    <w:p w14:paraId="215F07C3" w14:textId="77777777" w:rsidR="00DD0FA1" w:rsidRDefault="00000000">
      <w:pPr>
        <w:tabs>
          <w:tab w:val="left" w:pos="720"/>
        </w:tabs>
        <w:spacing w:after="20" w:line="312" w:lineRule="auto"/>
        <w:ind w:left="720" w:hanging="360"/>
        <w:jc w:val="both"/>
      </w:pPr>
      <w:r>
        <w:t>5.</w:t>
      </w:r>
      <w:r>
        <w:tab/>
        <w:t>To reuse the model by loading it directly from the repository and classifying new text samples.</w:t>
      </w:r>
    </w:p>
    <w:p w14:paraId="55B9943D" w14:textId="77777777" w:rsidR="00DD0FA1" w:rsidRDefault="00000000">
      <w:pPr>
        <w:pStyle w:val="Heading2"/>
      </w:pPr>
      <w:r>
        <w:rPr>
          <w:rFonts w:ascii="Times New Roman" w:eastAsia="Times New Roman" w:hAnsi="Times New Roman" w:cs="Times New Roman"/>
        </w:rPr>
        <w:t>SOFTWARE REQUIREMENTS</w:t>
      </w:r>
    </w:p>
    <w:p w14:paraId="4B78BE2D" w14:textId="77777777" w:rsidR="00DD0FA1" w:rsidRDefault="00000000">
      <w:pPr>
        <w:pStyle w:val="ListBullet"/>
        <w:spacing w:after="20" w:line="312" w:lineRule="auto"/>
        <w:ind w:left="720"/>
      </w:pPr>
      <w:r>
        <w:t>Windows 10/11</w:t>
      </w:r>
    </w:p>
    <w:p w14:paraId="7224B244" w14:textId="77777777" w:rsidR="00DD0FA1" w:rsidRDefault="00000000">
      <w:pPr>
        <w:pStyle w:val="ListBullet"/>
        <w:spacing w:after="20" w:line="312" w:lineRule="auto"/>
        <w:ind w:left="720"/>
      </w:pPr>
      <w:r>
        <w:t>Anaconda Distribution (Python 3), Jupyter Notebook, Visual Studio Code</w:t>
      </w:r>
    </w:p>
    <w:p w14:paraId="04D7C674" w14:textId="77777777" w:rsidR="00DD0FA1" w:rsidRDefault="00000000">
      <w:pPr>
        <w:pStyle w:val="ListBullet"/>
        <w:spacing w:after="20" w:line="312" w:lineRule="auto"/>
        <w:ind w:left="720"/>
      </w:pPr>
      <w:r>
        <w:t>NumPy, scikit-learn, pickle (standard library), joblib, requests</w:t>
      </w:r>
    </w:p>
    <w:p w14:paraId="64E50B68" w14:textId="77777777" w:rsidR="00DD0FA1" w:rsidRDefault="00000000">
      <w:pPr>
        <w:pStyle w:val="ListBullet"/>
        <w:spacing w:after="20" w:line="312" w:lineRule="auto"/>
        <w:ind w:left="720"/>
      </w:pPr>
      <w:r>
        <w:t>Git and GitHub</w:t>
      </w:r>
    </w:p>
    <w:p w14:paraId="41F3889F" w14:textId="77777777" w:rsidR="00DD0FA1" w:rsidRDefault="00000000">
      <w:pPr>
        <w:pStyle w:val="Heading2"/>
      </w:pPr>
      <w:r>
        <w:rPr>
          <w:rFonts w:ascii="Times New Roman" w:eastAsia="Times New Roman" w:hAnsi="Times New Roman" w:cs="Times New Roman"/>
        </w:rPr>
        <w:t>DESCRIPTION</w:t>
      </w:r>
    </w:p>
    <w:p w14:paraId="36CD0E8F" w14:textId="77777777" w:rsidR="00DD0FA1" w:rsidRDefault="00000000">
      <w:pPr>
        <w:jc w:val="both"/>
      </w:pPr>
      <w:r>
        <w:rPr>
          <w:b/>
        </w:rPr>
        <w:t>Serialization</w:t>
      </w:r>
      <w:r>
        <w:t xml:space="preserve"> converts a trained model in memory into a byte stream that can be stored in a file; </w:t>
      </w:r>
      <w:r>
        <w:rPr>
          <w:b/>
        </w:rPr>
        <w:t>deserialization</w:t>
      </w:r>
      <w:r>
        <w:t xml:space="preserve"> rebuilds the model from that file, so it can be reused without retraining. Python's built-in </w:t>
      </w:r>
      <w:r>
        <w:rPr>
          <w:b/>
        </w:rPr>
        <w:t>pickle</w:t>
      </w:r>
      <w:r>
        <w:t xml:space="preserve"> module (pickle.dump() / pickle.load()) and the </w:t>
      </w:r>
      <w:r>
        <w:rPr>
          <w:b/>
        </w:rPr>
        <w:t>joblib</w:t>
      </w:r>
      <w:r>
        <w:t xml:space="preserve"> library (joblib.dump() / joblib.load()), which is optimised for models containing large NumPy arrays, are used. A serialised model committed to </w:t>
      </w:r>
      <w:r>
        <w:rPr>
          <w:b/>
        </w:rPr>
        <w:t>GitHub</w:t>
      </w:r>
      <w:r>
        <w:t xml:space="preserve"> can be loaded remotely by downloading the raw file with requests.get() and reading it through io.BytesIO. Models should be loaded only from trusted sources, because deserialising a pickle file can execute arbitrary code.</w:t>
      </w:r>
    </w:p>
    <w:p w14:paraId="73B452C5" w14:textId="7114ACFC" w:rsidR="00DD0FA1" w:rsidRDefault="00000000">
      <w:pPr>
        <w:keepNext/>
        <w:spacing w:before="120" w:after="40" w:line="276" w:lineRule="auto"/>
      </w:pPr>
      <w:r>
        <w:rPr>
          <w:b/>
        </w:rPr>
        <w:lastRenderedPageBreak/>
        <w:t>GitHub repository: https://github.com/</w:t>
      </w:r>
      <w:r w:rsidR="009E59C9">
        <w:rPr>
          <w:b/>
        </w:rPr>
        <w:t>Swaminathan8237</w:t>
      </w:r>
      <w:r>
        <w:rPr>
          <w:b/>
        </w:rPr>
        <w:t>/MLCS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880"/>
        <w:gridCol w:w="6148"/>
      </w:tblGrid>
      <w:tr w:rsidR="00DD0FA1" w14:paraId="62A7B29C" w14:textId="77777777">
        <w:trPr>
          <w:tblHeader/>
          <w:jc w:val="center"/>
        </w:trPr>
        <w:tc>
          <w:tcPr>
            <w:tcW w:w="2880" w:type="dxa"/>
            <w:shd w:val="clear" w:color="auto" w:fill="E7E6E6"/>
          </w:tcPr>
          <w:p w14:paraId="67D85310" w14:textId="77777777" w:rsidR="00DD0FA1" w:rsidRDefault="00000000">
            <w:pPr>
              <w:spacing w:after="0" w:line="276" w:lineRule="auto"/>
              <w:jc w:val="center"/>
            </w:pPr>
            <w:r>
              <w:rPr>
                <w:b/>
                <w:sz w:val="21"/>
              </w:rPr>
              <w:t>File</w:t>
            </w:r>
          </w:p>
        </w:tc>
        <w:tc>
          <w:tcPr>
            <w:tcW w:w="6148" w:type="dxa"/>
            <w:shd w:val="clear" w:color="auto" w:fill="E7E6E6"/>
          </w:tcPr>
          <w:p w14:paraId="70F7849F" w14:textId="77777777" w:rsidR="00DD0FA1" w:rsidRDefault="00000000">
            <w:pPr>
              <w:spacing w:after="0" w:line="276" w:lineRule="auto"/>
              <w:jc w:val="center"/>
            </w:pPr>
            <w:r>
              <w:rPr>
                <w:b/>
                <w:sz w:val="21"/>
              </w:rPr>
              <w:t>Purpose</w:t>
            </w:r>
          </w:p>
        </w:tc>
      </w:tr>
      <w:tr w:rsidR="00DD0FA1" w14:paraId="6CD9A56A" w14:textId="77777777">
        <w:trPr>
          <w:cantSplit/>
          <w:jc w:val="center"/>
        </w:trPr>
        <w:tc>
          <w:tcPr>
            <w:tcW w:w="2880" w:type="dxa"/>
            <w:vAlign w:val="center"/>
          </w:tcPr>
          <w:p w14:paraId="567BE569" w14:textId="77777777" w:rsidR="00DD0FA1" w:rsidRDefault="00000000">
            <w:pPr>
              <w:spacing w:after="0" w:line="276" w:lineRule="auto"/>
            </w:pPr>
            <w:r>
              <w:rPr>
                <w:sz w:val="21"/>
              </w:rPr>
              <w:t>train.py</w:t>
            </w:r>
          </w:p>
        </w:tc>
        <w:tc>
          <w:tcPr>
            <w:tcW w:w="6148" w:type="dxa"/>
            <w:vAlign w:val="center"/>
          </w:tcPr>
          <w:p w14:paraId="6A1CC5B5" w14:textId="77777777" w:rsidR="00DD0FA1" w:rsidRDefault="00000000">
            <w:pPr>
              <w:spacing w:after="0" w:line="276" w:lineRule="auto"/>
            </w:pPr>
            <w:r>
              <w:rPr>
                <w:sz w:val="21"/>
              </w:rPr>
              <w:t>Loads the 20 Newsgroups dataset, trains the TF-IDF + Multinomial Naïve Bayes pipeline, evaluates it and saves it as 20newsgroups_model.joblib</w:t>
            </w:r>
          </w:p>
        </w:tc>
      </w:tr>
      <w:tr w:rsidR="00DD0FA1" w14:paraId="62B3D93B" w14:textId="77777777">
        <w:trPr>
          <w:cantSplit/>
          <w:jc w:val="center"/>
        </w:trPr>
        <w:tc>
          <w:tcPr>
            <w:tcW w:w="2880" w:type="dxa"/>
            <w:vAlign w:val="center"/>
          </w:tcPr>
          <w:p w14:paraId="74ABCC97" w14:textId="77777777" w:rsidR="00DD0FA1" w:rsidRDefault="00000000">
            <w:pPr>
              <w:spacing w:after="0" w:line="276" w:lineRule="auto"/>
            </w:pPr>
            <w:r>
              <w:rPr>
                <w:sz w:val="21"/>
              </w:rPr>
              <w:t>20newsgroups_model.joblib</w:t>
            </w:r>
          </w:p>
        </w:tc>
        <w:tc>
          <w:tcPr>
            <w:tcW w:w="6148" w:type="dxa"/>
            <w:vAlign w:val="center"/>
          </w:tcPr>
          <w:p w14:paraId="7DD4AB12" w14:textId="77777777" w:rsidR="00DD0FA1" w:rsidRDefault="00000000">
            <w:pPr>
              <w:spacing w:after="0" w:line="276" w:lineRule="auto"/>
            </w:pPr>
            <w:r>
              <w:rPr>
                <w:sz w:val="21"/>
              </w:rPr>
              <w:t>Serialised trained pipeline (about 33.9 MB)</w:t>
            </w:r>
          </w:p>
        </w:tc>
      </w:tr>
      <w:tr w:rsidR="00DD0FA1" w14:paraId="3F3C827B" w14:textId="77777777">
        <w:trPr>
          <w:cantSplit/>
          <w:jc w:val="center"/>
        </w:trPr>
        <w:tc>
          <w:tcPr>
            <w:tcW w:w="2880" w:type="dxa"/>
            <w:vAlign w:val="center"/>
          </w:tcPr>
          <w:p w14:paraId="28A1AAD7" w14:textId="77777777" w:rsidR="00DD0FA1" w:rsidRDefault="00000000">
            <w:pPr>
              <w:spacing w:after="0" w:line="276" w:lineRule="auto"/>
            </w:pPr>
            <w:r>
              <w:rPr>
                <w:sz w:val="21"/>
              </w:rPr>
              <w:t>requirements.txt</w:t>
            </w:r>
          </w:p>
        </w:tc>
        <w:tc>
          <w:tcPr>
            <w:tcW w:w="6148" w:type="dxa"/>
            <w:vAlign w:val="center"/>
          </w:tcPr>
          <w:p w14:paraId="5D23BDFD" w14:textId="77777777" w:rsidR="00DD0FA1" w:rsidRDefault="00000000">
            <w:pPr>
              <w:spacing w:after="0" w:line="276" w:lineRule="auto"/>
            </w:pPr>
            <w:r>
              <w:rPr>
                <w:sz w:val="21"/>
              </w:rPr>
              <w:t>Python package dependencies</w:t>
            </w:r>
          </w:p>
        </w:tc>
      </w:tr>
      <w:tr w:rsidR="00DD0FA1" w14:paraId="26043628" w14:textId="77777777">
        <w:trPr>
          <w:cantSplit/>
          <w:jc w:val="center"/>
        </w:trPr>
        <w:tc>
          <w:tcPr>
            <w:tcW w:w="2880" w:type="dxa"/>
            <w:vAlign w:val="center"/>
          </w:tcPr>
          <w:p w14:paraId="0F666DEC" w14:textId="77777777" w:rsidR="00DD0FA1" w:rsidRDefault="00000000">
            <w:pPr>
              <w:spacing w:after="0" w:line="276" w:lineRule="auto"/>
            </w:pPr>
            <w:r>
              <w:rPr>
                <w:sz w:val="21"/>
              </w:rPr>
              <w:t>README.md</w:t>
            </w:r>
          </w:p>
        </w:tc>
        <w:tc>
          <w:tcPr>
            <w:tcW w:w="6148" w:type="dxa"/>
            <w:vAlign w:val="center"/>
          </w:tcPr>
          <w:p w14:paraId="6793A3EA" w14:textId="77777777" w:rsidR="00DD0FA1" w:rsidRDefault="00000000">
            <w:pPr>
              <w:spacing w:after="0" w:line="276" w:lineRule="auto"/>
            </w:pPr>
            <w:r>
              <w:rPr>
                <w:sz w:val="21"/>
              </w:rPr>
              <w:t>Project description and list of files</w:t>
            </w:r>
          </w:p>
        </w:tc>
      </w:tr>
    </w:tbl>
    <w:p w14:paraId="0A9E5076" w14:textId="77777777" w:rsidR="00DD0FA1" w:rsidRDefault="00DD0FA1">
      <w:pPr>
        <w:spacing w:after="80" w:line="240" w:lineRule="auto"/>
      </w:pPr>
    </w:p>
    <w:p w14:paraId="76816D9F" w14:textId="77777777" w:rsidR="00DD0FA1" w:rsidRDefault="00000000">
      <w:pPr>
        <w:pStyle w:val="Heading2"/>
      </w:pPr>
      <w:r>
        <w:rPr>
          <w:rFonts w:ascii="Times New Roman" w:eastAsia="Times New Roman" w:hAnsi="Times New Roman" w:cs="Times New Roman"/>
        </w:rPr>
        <w:t>PROCEDURE</w:t>
      </w:r>
    </w:p>
    <w:p w14:paraId="5E5753C9" w14:textId="77777777" w:rsidR="00DD0FA1" w:rsidRDefault="00000000">
      <w:pPr>
        <w:tabs>
          <w:tab w:val="left" w:pos="720"/>
        </w:tabs>
        <w:spacing w:after="20" w:line="312" w:lineRule="auto"/>
        <w:ind w:left="720" w:hanging="360"/>
        <w:jc w:val="both"/>
      </w:pPr>
      <w:r>
        <w:t>1.</w:t>
      </w:r>
      <w:r>
        <w:tab/>
        <w:t>Fit a LinearRegression model on years of experience versus salary and save it to linear_model.pkl with pickle.dump().</w:t>
      </w:r>
    </w:p>
    <w:p w14:paraId="57363CEE" w14:textId="77777777" w:rsidR="00DD0FA1" w:rsidRDefault="00000000">
      <w:pPr>
        <w:tabs>
          <w:tab w:val="left" w:pos="720"/>
        </w:tabs>
        <w:spacing w:after="20" w:line="312" w:lineRule="auto"/>
        <w:ind w:left="720" w:hanging="360"/>
        <w:jc w:val="both"/>
      </w:pPr>
      <w:r>
        <w:t>2.</w:t>
      </w:r>
      <w:r>
        <w:tab/>
        <w:t>Load the model with pickle.load() and predict the salary for 2.5 and 6 years of experience.</w:t>
      </w:r>
    </w:p>
    <w:p w14:paraId="56CC5A6A" w14:textId="77777777" w:rsidR="00DD0FA1" w:rsidRDefault="00000000">
      <w:pPr>
        <w:tabs>
          <w:tab w:val="left" w:pos="720"/>
        </w:tabs>
        <w:spacing w:after="20" w:line="312" w:lineRule="auto"/>
        <w:ind w:left="720" w:hanging="360"/>
        <w:jc w:val="both"/>
      </w:pPr>
      <w:r>
        <w:t>3.</w:t>
      </w:r>
      <w:r>
        <w:tab/>
        <w:t>Write train.py to train a TF-IDF + MultinomialNB pipeline on 20 Newsgroups and save it as 20newsgroups_model.joblib.</w:t>
      </w:r>
    </w:p>
    <w:p w14:paraId="78B57A2F" w14:textId="77777777" w:rsidR="00DD0FA1" w:rsidRDefault="00000000">
      <w:pPr>
        <w:tabs>
          <w:tab w:val="left" w:pos="720"/>
        </w:tabs>
        <w:spacing w:after="20" w:line="312" w:lineRule="auto"/>
        <w:ind w:left="720" w:hanging="360"/>
        <w:jc w:val="both"/>
      </w:pPr>
      <w:r>
        <w:t>4.</w:t>
      </w:r>
      <w:r>
        <w:tab/>
        <w:t>Push train.py, requirements.txt, README.md and the model file to the GitHub repository.</w:t>
      </w:r>
    </w:p>
    <w:p w14:paraId="651D4992" w14:textId="77777777" w:rsidR="00DD0FA1" w:rsidRDefault="00000000">
      <w:pPr>
        <w:tabs>
          <w:tab w:val="left" w:pos="720"/>
        </w:tabs>
        <w:spacing w:after="20" w:line="312" w:lineRule="auto"/>
        <w:ind w:left="720" w:hanging="360"/>
        <w:jc w:val="both"/>
      </w:pPr>
      <w:r>
        <w:t>5.</w:t>
      </w:r>
      <w:r>
        <w:tab/>
        <w:t>Run predict.py to download the model from GitHub, load it with joblib.load() and classify new text.</w:t>
      </w:r>
    </w:p>
    <w:p w14:paraId="2F9C407B" w14:textId="77777777" w:rsidR="00DD0FA1" w:rsidRDefault="00000000">
      <w:pPr>
        <w:pStyle w:val="Heading2"/>
      </w:pPr>
      <w:r>
        <w:rPr>
          <w:rFonts w:ascii="Times New Roman" w:eastAsia="Times New Roman" w:hAnsi="Times New Roman" w:cs="Times New Roman"/>
        </w:rPr>
        <w:t>CODE</w:t>
      </w:r>
    </w:p>
    <w:p w14:paraId="18626B61" w14:textId="77777777" w:rsidR="00DD0FA1" w:rsidRDefault="00000000">
      <w:pPr>
        <w:keepNext/>
        <w:spacing w:before="160" w:after="40" w:line="276" w:lineRule="auto"/>
      </w:pPr>
      <w:r>
        <w:rPr>
          <w:b/>
        </w:rPr>
        <w:t>Part A – Serialization of ML Model.ipynb</w:t>
      </w:r>
    </w:p>
    <w:p w14:paraId="12BE20AA" w14:textId="77777777" w:rsidR="00DD0FA1" w:rsidRDefault="00000000">
      <w:pPr>
        <w:keepNext/>
        <w:spacing w:before="80" w:after="0" w:line="240" w:lineRule="auto"/>
      </w:pPr>
      <w:r>
        <w:rPr>
          <w:b/>
          <w:sz w:val="22"/>
        </w:rPr>
        <w:t>In [7]:  Import the library</w:t>
      </w:r>
    </w:p>
    <w:p w14:paraId="22F7C49E" w14:textId="77777777" w:rsidR="00DD0FA1" w:rsidRDefault="00000000">
      <w:pPr>
        <w:pStyle w:val="CodeBlock"/>
        <w:keepNext/>
      </w:pPr>
      <w:r>
        <w:t>import numpy as np</w:t>
      </w:r>
    </w:p>
    <w:p w14:paraId="163EB758" w14:textId="77777777" w:rsidR="00DD0FA1" w:rsidRDefault="00000000">
      <w:pPr>
        <w:pStyle w:val="CodeBlock"/>
        <w:keepNext/>
      </w:pPr>
      <w:r>
        <w:t>import pickle</w:t>
      </w:r>
    </w:p>
    <w:p w14:paraId="7F0C6B8E" w14:textId="77777777" w:rsidR="00DD0FA1" w:rsidRDefault="00000000">
      <w:pPr>
        <w:pStyle w:val="CodeBlock"/>
        <w:spacing w:after="120"/>
      </w:pPr>
      <w:r>
        <w:t>from sklearn.linear_model import LinearRegression</w:t>
      </w:r>
    </w:p>
    <w:p w14:paraId="1A871675" w14:textId="77777777" w:rsidR="00DD0FA1" w:rsidRDefault="00000000">
      <w:pPr>
        <w:keepNext/>
        <w:spacing w:before="80" w:after="0" w:line="240" w:lineRule="auto"/>
      </w:pPr>
      <w:r>
        <w:rPr>
          <w:b/>
          <w:sz w:val="22"/>
        </w:rPr>
        <w:t>In [8]:  Dataset</w:t>
      </w:r>
    </w:p>
    <w:p w14:paraId="4B754152" w14:textId="77777777" w:rsidR="00DD0FA1" w:rsidRDefault="00000000">
      <w:pPr>
        <w:pStyle w:val="CodeBlock"/>
        <w:keepNext/>
      </w:pPr>
      <w:r>
        <w:t>X = np.array([[4],[8],[15],[17],[22]])</w:t>
      </w:r>
    </w:p>
    <w:p w14:paraId="6C57D72E" w14:textId="77777777" w:rsidR="00DD0FA1" w:rsidRDefault="00000000">
      <w:pPr>
        <w:pStyle w:val="CodeBlock"/>
        <w:spacing w:after="120"/>
      </w:pPr>
      <w:r>
        <w:t>y = np.array([[20],[45],[75],[80],[100]])</w:t>
      </w:r>
    </w:p>
    <w:p w14:paraId="00E6EB3D" w14:textId="77777777" w:rsidR="00DD0FA1" w:rsidRDefault="00000000">
      <w:pPr>
        <w:keepNext/>
        <w:spacing w:before="80" w:after="0" w:line="240" w:lineRule="auto"/>
      </w:pPr>
      <w:r>
        <w:rPr>
          <w:b/>
          <w:sz w:val="22"/>
        </w:rPr>
        <w:t>In [11]:</w:t>
      </w:r>
    </w:p>
    <w:p w14:paraId="35DB2973" w14:textId="77777777" w:rsidR="00DD0FA1" w:rsidRDefault="00000000">
      <w:pPr>
        <w:pStyle w:val="CodeBlock"/>
        <w:keepNext/>
        <w:spacing w:after="120"/>
      </w:pPr>
      <w:r>
        <w:t>X</w:t>
      </w:r>
    </w:p>
    <w:p w14:paraId="33D1F3A6" w14:textId="77777777" w:rsidR="00DD0FA1" w:rsidRDefault="00000000">
      <w:pPr>
        <w:keepNext/>
        <w:spacing w:before="80" w:after="0" w:line="240" w:lineRule="auto"/>
      </w:pPr>
      <w:r>
        <w:rPr>
          <w:b/>
          <w:sz w:val="22"/>
        </w:rPr>
        <w:t>In [12]:</w:t>
      </w:r>
    </w:p>
    <w:p w14:paraId="187D0890" w14:textId="77777777" w:rsidR="00DD0FA1" w:rsidRDefault="00000000">
      <w:pPr>
        <w:pStyle w:val="CodeBlock"/>
        <w:keepNext/>
        <w:spacing w:after="120"/>
      </w:pPr>
      <w:r>
        <w:t>y</w:t>
      </w:r>
    </w:p>
    <w:p w14:paraId="0FBE4D50" w14:textId="77777777" w:rsidR="00DD0FA1" w:rsidRDefault="00000000">
      <w:pPr>
        <w:keepNext/>
        <w:spacing w:before="80" w:after="0" w:line="240" w:lineRule="auto"/>
      </w:pPr>
      <w:r>
        <w:rPr>
          <w:b/>
          <w:sz w:val="22"/>
        </w:rPr>
        <w:t>In [13]:  Fit the Linear Regression Model</w:t>
      </w:r>
    </w:p>
    <w:p w14:paraId="12A8B71A" w14:textId="77777777" w:rsidR="00DD0FA1" w:rsidRDefault="00000000">
      <w:pPr>
        <w:pStyle w:val="CodeBlock"/>
        <w:keepNext/>
      </w:pPr>
      <w:r>
        <w:t>model = LinearRegression()</w:t>
      </w:r>
    </w:p>
    <w:p w14:paraId="6D852D65" w14:textId="77777777" w:rsidR="00DD0FA1" w:rsidRDefault="00000000">
      <w:pPr>
        <w:pStyle w:val="CodeBlock"/>
        <w:spacing w:after="120"/>
      </w:pPr>
      <w:r>
        <w:t>model.fit(X,y)</w:t>
      </w:r>
    </w:p>
    <w:p w14:paraId="292B6A70" w14:textId="77777777" w:rsidR="00DD0FA1" w:rsidRDefault="00000000">
      <w:pPr>
        <w:keepNext/>
        <w:spacing w:before="80" w:after="0" w:line="240" w:lineRule="auto"/>
      </w:pPr>
      <w:r>
        <w:rPr>
          <w:b/>
          <w:sz w:val="22"/>
        </w:rPr>
        <w:t>In [16]:</w:t>
      </w:r>
    </w:p>
    <w:p w14:paraId="019F1026" w14:textId="77777777" w:rsidR="00DD0FA1" w:rsidRDefault="00000000">
      <w:pPr>
        <w:pStyle w:val="CodeBlock"/>
        <w:keepNext/>
      </w:pPr>
      <w:r>
        <w:t>print("Model Parameters")</w:t>
      </w:r>
    </w:p>
    <w:p w14:paraId="4E3B43E4" w14:textId="77777777" w:rsidR="00DD0FA1" w:rsidRDefault="00000000">
      <w:pPr>
        <w:pStyle w:val="CodeBlock"/>
        <w:keepNext/>
      </w:pPr>
      <w:r>
        <w:t>print(f"Intercept : {model.intercept_[0]:.2f}" )</w:t>
      </w:r>
    </w:p>
    <w:p w14:paraId="52A8639C" w14:textId="77777777" w:rsidR="00DD0FA1" w:rsidRDefault="00000000">
      <w:pPr>
        <w:pStyle w:val="CodeBlock"/>
        <w:spacing w:after="120"/>
      </w:pPr>
      <w:r>
        <w:t>print(f"Coefficient:{model.coef_[0][0]:.2f}")</w:t>
      </w:r>
    </w:p>
    <w:p w14:paraId="21023E8D" w14:textId="77777777" w:rsidR="00DD0FA1" w:rsidRDefault="00000000">
      <w:pPr>
        <w:keepNext/>
        <w:spacing w:before="80" w:after="0" w:line="240" w:lineRule="auto"/>
      </w:pPr>
      <w:r>
        <w:rPr>
          <w:b/>
          <w:sz w:val="22"/>
        </w:rPr>
        <w:lastRenderedPageBreak/>
        <w:t>In [19]:  Serialization</w:t>
      </w:r>
    </w:p>
    <w:p w14:paraId="6E2669C2" w14:textId="61324448" w:rsidR="00DD0FA1" w:rsidRDefault="00000000">
      <w:pPr>
        <w:pStyle w:val="CodeBlock"/>
        <w:keepNext/>
      </w:pPr>
      <w:r>
        <w:t>model_filename = "</w:t>
      </w:r>
      <w:r w:rsidR="009E59C9">
        <w:t>D:</w:t>
      </w:r>
      <w:r>
        <w:t>/</w:t>
      </w:r>
      <w:r w:rsidR="009E59C9">
        <w:t>E0224033</w:t>
      </w:r>
      <w:r>
        <w:t>/</w:t>
      </w:r>
      <w:r w:rsidR="009E59C9">
        <w:t>ML_for_Cl_ser/</w:t>
      </w:r>
      <w:r>
        <w:t>ML_Cloud_project/linear_model.pkl"</w:t>
      </w:r>
    </w:p>
    <w:p w14:paraId="52B41CB4" w14:textId="77777777" w:rsidR="00DD0FA1" w:rsidRDefault="00000000">
      <w:pPr>
        <w:pStyle w:val="CodeBlock"/>
        <w:keepNext/>
      </w:pPr>
      <w:r>
        <w:t>with open(model_filename,"wb") as file:</w:t>
      </w:r>
    </w:p>
    <w:p w14:paraId="62BE0E83" w14:textId="77777777" w:rsidR="00DD0FA1" w:rsidRDefault="00000000">
      <w:pPr>
        <w:pStyle w:val="CodeBlock"/>
        <w:keepNext/>
      </w:pPr>
      <w:r>
        <w:t xml:space="preserve">    pickle.dump(model,file)</w:t>
      </w:r>
    </w:p>
    <w:p w14:paraId="303FB1B9" w14:textId="77777777" w:rsidR="00DD0FA1" w:rsidRDefault="00000000">
      <w:pPr>
        <w:pStyle w:val="CodeBlock"/>
        <w:spacing w:after="120"/>
      </w:pPr>
      <w:r>
        <w:t>print("Model serialized and saved")</w:t>
      </w:r>
    </w:p>
    <w:p w14:paraId="1691E2E5" w14:textId="77777777" w:rsidR="00DD0FA1" w:rsidRDefault="00000000">
      <w:pPr>
        <w:keepNext/>
        <w:spacing w:before="80" w:after="0" w:line="240" w:lineRule="auto"/>
      </w:pPr>
      <w:r>
        <w:rPr>
          <w:b/>
          <w:sz w:val="22"/>
        </w:rPr>
        <w:t>In [20]:  Reuse the Model for Prediction</w:t>
      </w:r>
    </w:p>
    <w:p w14:paraId="75BA391D" w14:textId="77777777" w:rsidR="00DD0FA1" w:rsidRDefault="00000000">
      <w:pPr>
        <w:pStyle w:val="CodeBlock"/>
        <w:keepNext/>
      </w:pPr>
      <w:r>
        <w:t>import numpy as np</w:t>
      </w:r>
    </w:p>
    <w:p w14:paraId="042E0A25" w14:textId="77777777" w:rsidR="00DD0FA1" w:rsidRDefault="00000000">
      <w:pPr>
        <w:pStyle w:val="CodeBlock"/>
        <w:spacing w:after="120"/>
      </w:pPr>
      <w:r>
        <w:t>import pickle</w:t>
      </w:r>
    </w:p>
    <w:p w14:paraId="7547E39D" w14:textId="77777777" w:rsidR="00DD0FA1" w:rsidRDefault="00000000">
      <w:pPr>
        <w:keepNext/>
        <w:spacing w:before="80" w:after="0" w:line="240" w:lineRule="auto"/>
      </w:pPr>
      <w:r>
        <w:rPr>
          <w:b/>
          <w:sz w:val="22"/>
        </w:rPr>
        <w:t>In [21]:  Deserialization: Load the saved model back into memory</w:t>
      </w:r>
    </w:p>
    <w:p w14:paraId="61F3E463" w14:textId="0D8B2B74" w:rsidR="00DD0FA1" w:rsidRDefault="00000000">
      <w:pPr>
        <w:pStyle w:val="CodeBlock"/>
        <w:keepNext/>
      </w:pPr>
      <w:r>
        <w:t>model_filename = "</w:t>
      </w:r>
      <w:r w:rsidR="009E59C9" w:rsidRPr="009E59C9">
        <w:t xml:space="preserve"> </w:t>
      </w:r>
      <w:r w:rsidR="009E59C9">
        <w:t>D:/E0224033/ML_for_Cl_ser/</w:t>
      </w:r>
      <w:r>
        <w:t>ML_Cloud_project/linear_model.pkl"</w:t>
      </w:r>
    </w:p>
    <w:p w14:paraId="648D8899" w14:textId="77777777" w:rsidR="00DD0FA1" w:rsidRDefault="00000000">
      <w:pPr>
        <w:pStyle w:val="CodeBlock"/>
        <w:keepNext/>
      </w:pPr>
      <w:r>
        <w:t>with open(model_filename,"rb") as file:</w:t>
      </w:r>
    </w:p>
    <w:p w14:paraId="24BE3F3C" w14:textId="77777777" w:rsidR="00DD0FA1" w:rsidRDefault="00000000">
      <w:pPr>
        <w:pStyle w:val="CodeBlock"/>
        <w:keepNext/>
      </w:pPr>
      <w:r>
        <w:t xml:space="preserve">    loaded_model = pickle.load(file)</w:t>
      </w:r>
    </w:p>
    <w:p w14:paraId="318C989F" w14:textId="77777777" w:rsidR="00DD0FA1" w:rsidRDefault="00000000">
      <w:pPr>
        <w:pStyle w:val="CodeBlock"/>
        <w:spacing w:after="120"/>
      </w:pPr>
      <w:r>
        <w:t>print("Model loaded successfully")</w:t>
      </w:r>
    </w:p>
    <w:p w14:paraId="79C7CB99" w14:textId="77777777" w:rsidR="00DD0FA1" w:rsidRDefault="00000000">
      <w:pPr>
        <w:keepNext/>
        <w:spacing w:before="80" w:after="0" w:line="240" w:lineRule="auto"/>
      </w:pPr>
      <w:r>
        <w:rPr>
          <w:b/>
          <w:sz w:val="22"/>
        </w:rPr>
        <w:t>In [23]:  Prepare the data sample for prediction</w:t>
      </w:r>
    </w:p>
    <w:p w14:paraId="00DAA37F" w14:textId="77777777" w:rsidR="00DD0FA1" w:rsidRDefault="00000000">
      <w:pPr>
        <w:pStyle w:val="CodeBlock"/>
        <w:keepNext/>
        <w:spacing w:after="120"/>
      </w:pPr>
      <w:r>
        <w:t>new_data = np.array([[2.5],[6]])</w:t>
      </w:r>
    </w:p>
    <w:p w14:paraId="5EBEFCCD" w14:textId="77777777" w:rsidR="00DD0FA1" w:rsidRDefault="00000000">
      <w:pPr>
        <w:keepNext/>
        <w:spacing w:before="80" w:after="0" w:line="240" w:lineRule="auto"/>
      </w:pPr>
      <w:r>
        <w:rPr>
          <w:b/>
          <w:sz w:val="22"/>
        </w:rPr>
        <w:t>In [24]:  Make prediction with pkl file</w:t>
      </w:r>
    </w:p>
    <w:p w14:paraId="5FF5311E" w14:textId="77777777" w:rsidR="00DD0FA1" w:rsidRDefault="00000000">
      <w:pPr>
        <w:pStyle w:val="CodeBlock"/>
        <w:keepNext/>
        <w:spacing w:after="120"/>
      </w:pPr>
      <w:r>
        <w:t>predictions = loaded_model.predict(new_data)</w:t>
      </w:r>
    </w:p>
    <w:p w14:paraId="5C6A3FBC" w14:textId="77777777" w:rsidR="00DD0FA1" w:rsidRDefault="00000000">
      <w:pPr>
        <w:keepNext/>
        <w:spacing w:before="80" w:after="0" w:line="240" w:lineRule="auto"/>
      </w:pPr>
      <w:r>
        <w:rPr>
          <w:b/>
          <w:sz w:val="22"/>
        </w:rPr>
        <w:t>In [30]:  Display Results</w:t>
      </w:r>
    </w:p>
    <w:p w14:paraId="731C0874" w14:textId="77777777" w:rsidR="00DD0FA1" w:rsidRDefault="00000000">
      <w:pPr>
        <w:pStyle w:val="CodeBlock"/>
        <w:keepNext/>
      </w:pPr>
      <w:r>
        <w:t>for exp, pred_salary in zip(new_data.flatten(), predictions):</w:t>
      </w:r>
    </w:p>
    <w:p w14:paraId="157D3F55" w14:textId="77777777" w:rsidR="00DD0FA1" w:rsidRDefault="00000000">
      <w:pPr>
        <w:pStyle w:val="CodeBlock"/>
        <w:spacing w:after="120"/>
      </w:pPr>
      <w:r>
        <w:t xml:space="preserve">    print(f"Predicted Salary for {exp} years of experience : ${pred_salary[0]:.2f}k")</w:t>
      </w:r>
    </w:p>
    <w:p w14:paraId="00F356A8" w14:textId="77777777" w:rsidR="00DD0FA1" w:rsidRDefault="00000000">
      <w:pPr>
        <w:keepNext/>
        <w:spacing w:before="120" w:after="40" w:line="276" w:lineRule="auto"/>
      </w:pPr>
      <w:r>
        <w:rPr>
          <w:b/>
        </w:rPr>
        <w:t>Part B – train.py (GitHub repository)</w:t>
      </w:r>
    </w:p>
    <w:p w14:paraId="1250160B" w14:textId="77777777" w:rsidR="00DD0FA1" w:rsidRDefault="00000000">
      <w:pPr>
        <w:pStyle w:val="CodeBlock"/>
        <w:keepNext/>
      </w:pPr>
      <w:r>
        <w:t>import joblib</w:t>
      </w:r>
    </w:p>
    <w:p w14:paraId="256A6184" w14:textId="77777777" w:rsidR="00DD0FA1" w:rsidRDefault="00000000">
      <w:pPr>
        <w:pStyle w:val="CodeBlock"/>
      </w:pPr>
      <w:r>
        <w:t>from pathlib import Path</w:t>
      </w:r>
    </w:p>
    <w:p w14:paraId="7D2BC8CC" w14:textId="77777777" w:rsidR="00DD0FA1" w:rsidRDefault="00000000">
      <w:pPr>
        <w:pStyle w:val="CodeBlock"/>
      </w:pPr>
      <w:r>
        <w:t>from sklearn.datasets import fetch_20newsgroups</w:t>
      </w:r>
    </w:p>
    <w:p w14:paraId="13C33961" w14:textId="77777777" w:rsidR="00DD0FA1" w:rsidRDefault="00000000">
      <w:pPr>
        <w:pStyle w:val="CodeBlock"/>
      </w:pPr>
      <w:r>
        <w:t>from sklearn.feature_extraction.text import TfidfVectorizer</w:t>
      </w:r>
    </w:p>
    <w:p w14:paraId="437CF277" w14:textId="77777777" w:rsidR="00DD0FA1" w:rsidRDefault="00000000">
      <w:pPr>
        <w:pStyle w:val="CodeBlock"/>
      </w:pPr>
      <w:r>
        <w:t>from sklearn.metrics import accuracy_score, classification_report</w:t>
      </w:r>
    </w:p>
    <w:p w14:paraId="2B6E89DC" w14:textId="77777777" w:rsidR="00DD0FA1" w:rsidRDefault="00000000">
      <w:pPr>
        <w:pStyle w:val="CodeBlock"/>
      </w:pPr>
      <w:r>
        <w:t>from sklearn.naive_bayes import MultinomialNB</w:t>
      </w:r>
    </w:p>
    <w:p w14:paraId="4AAB9377" w14:textId="77777777" w:rsidR="00DD0FA1" w:rsidRDefault="00000000">
      <w:pPr>
        <w:pStyle w:val="CodeBlock"/>
      </w:pPr>
      <w:r>
        <w:t>from sklearn.pipeline import make_pipeline</w:t>
      </w:r>
    </w:p>
    <w:p w14:paraId="33450E34" w14:textId="77777777" w:rsidR="00DD0FA1" w:rsidRDefault="00DD0FA1">
      <w:pPr>
        <w:pStyle w:val="CodeBlock"/>
      </w:pPr>
    </w:p>
    <w:p w14:paraId="7B3EAFC9" w14:textId="77777777" w:rsidR="00DD0FA1" w:rsidRDefault="00000000">
      <w:pPr>
        <w:pStyle w:val="CodeBlock"/>
      </w:pPr>
      <w:r>
        <w:t># Step 1: Load the 20 Newsgroups dataset (train and test sets)</w:t>
      </w:r>
    </w:p>
    <w:p w14:paraId="2EEABC7D" w14:textId="77777777" w:rsidR="00DD0FA1" w:rsidRDefault="00000000">
      <w:pPr>
        <w:pStyle w:val="CodeBlock"/>
      </w:pPr>
      <w:r>
        <w:t>print('Loading 20 Newsgroups dataset...')</w:t>
      </w:r>
    </w:p>
    <w:p w14:paraId="7E4DD4A8" w14:textId="77777777" w:rsidR="00DD0FA1" w:rsidRDefault="00000000">
      <w:pPr>
        <w:pStyle w:val="CodeBlock"/>
      </w:pPr>
      <w:r>
        <w:t>train = fetch_20newsgroups (subset='train', remove = ('header', 'footers', 'quotes'))</w:t>
      </w:r>
    </w:p>
    <w:p w14:paraId="0AE43BA7" w14:textId="77777777" w:rsidR="00DD0FA1" w:rsidRDefault="00000000">
      <w:pPr>
        <w:pStyle w:val="CodeBlock"/>
      </w:pPr>
      <w:r>
        <w:t>test = fetch_20newsgroups (subset='test', remove = ('header', 'footers', 'quotes'))</w:t>
      </w:r>
    </w:p>
    <w:p w14:paraId="70D12AA4" w14:textId="77777777" w:rsidR="00DD0FA1" w:rsidRDefault="00DD0FA1">
      <w:pPr>
        <w:pStyle w:val="CodeBlock"/>
      </w:pPr>
    </w:p>
    <w:p w14:paraId="235DBF87" w14:textId="77777777" w:rsidR="00DD0FA1" w:rsidRDefault="00000000">
      <w:pPr>
        <w:pStyle w:val="CodeBlock"/>
      </w:pPr>
      <w:r>
        <w:t># Step 2: Create a model pipeline (TF-IDF Vectorizer + Multinomial Naive Bayes)</w:t>
      </w:r>
    </w:p>
    <w:p w14:paraId="5E8971E3" w14:textId="77777777" w:rsidR="00DD0FA1" w:rsidRDefault="00000000">
      <w:pPr>
        <w:pStyle w:val="CodeBlock"/>
      </w:pPr>
      <w:r>
        <w:t>print('Building the Multinomial Naive Bayes model pipeline...')</w:t>
      </w:r>
    </w:p>
    <w:p w14:paraId="59E2F51E" w14:textId="77777777" w:rsidR="00DD0FA1" w:rsidRDefault="00000000">
      <w:pPr>
        <w:pStyle w:val="CodeBlock"/>
      </w:pPr>
      <w:r>
        <w:t>model = make_pipeline (TfidfVectorizer(), MultinomialNB())</w:t>
      </w:r>
    </w:p>
    <w:p w14:paraId="72E27010" w14:textId="77777777" w:rsidR="00DD0FA1" w:rsidRDefault="00000000">
      <w:pPr>
        <w:pStyle w:val="CodeBlock"/>
      </w:pPr>
      <w:r>
        <w:t># Step 3: Train the model</w:t>
      </w:r>
    </w:p>
    <w:p w14:paraId="73F212CA" w14:textId="77777777" w:rsidR="00DD0FA1" w:rsidRDefault="00000000">
      <w:pPr>
        <w:pStyle w:val="CodeBlock"/>
      </w:pPr>
      <w:r>
        <w:t>print('Training the model...')</w:t>
      </w:r>
    </w:p>
    <w:p w14:paraId="28C7CEB0" w14:textId="77777777" w:rsidR="00DD0FA1" w:rsidRDefault="00000000">
      <w:pPr>
        <w:pStyle w:val="CodeBlock"/>
      </w:pPr>
      <w:r>
        <w:t>model.fit(train.data, train.target)</w:t>
      </w:r>
    </w:p>
    <w:p w14:paraId="145100CB" w14:textId="77777777" w:rsidR="00DD0FA1" w:rsidRDefault="00DD0FA1">
      <w:pPr>
        <w:pStyle w:val="CodeBlock"/>
      </w:pPr>
    </w:p>
    <w:p w14:paraId="029830D6" w14:textId="77777777" w:rsidR="00DD0FA1" w:rsidRDefault="00000000">
      <w:pPr>
        <w:pStyle w:val="CodeBlock"/>
      </w:pPr>
      <w:r>
        <w:t># Step 4: Evaluate the model</w:t>
      </w:r>
    </w:p>
    <w:p w14:paraId="239620FD" w14:textId="77777777" w:rsidR="00DD0FA1" w:rsidRDefault="00000000">
      <w:pPr>
        <w:pStyle w:val="CodeBlock"/>
      </w:pPr>
      <w:r>
        <w:t>predicted = model.predict(test.data)</w:t>
      </w:r>
    </w:p>
    <w:p w14:paraId="517C59EF" w14:textId="77777777" w:rsidR="00DD0FA1" w:rsidRDefault="00000000">
      <w:pPr>
        <w:pStyle w:val="CodeBlock"/>
      </w:pPr>
      <w:r>
        <w:t>acc = accuracy_score (test.target, predicted)</w:t>
      </w:r>
    </w:p>
    <w:p w14:paraId="2A93165E" w14:textId="77777777" w:rsidR="00DD0FA1" w:rsidRDefault="00000000">
      <w:pPr>
        <w:pStyle w:val="CodeBlock"/>
      </w:pPr>
      <w:r>
        <w:t>print(f'Test Accuracy: {acc * 100:.2f}%')</w:t>
      </w:r>
    </w:p>
    <w:p w14:paraId="67CDE73E" w14:textId="77777777" w:rsidR="00DD0FA1" w:rsidRDefault="00000000">
      <w:pPr>
        <w:pStyle w:val="CodeBlock"/>
      </w:pPr>
      <w:r>
        <w:t>print('\nClassification Report:')</w:t>
      </w:r>
    </w:p>
    <w:p w14:paraId="612D2038" w14:textId="77777777" w:rsidR="00DD0FA1" w:rsidRDefault="00000000">
      <w:pPr>
        <w:pStyle w:val="CodeBlock"/>
      </w:pPr>
      <w:r>
        <w:t>print(classification_report (test.target, predicted, target_names=test.target_names))</w:t>
      </w:r>
    </w:p>
    <w:p w14:paraId="1B39F75C" w14:textId="77777777" w:rsidR="00DD0FA1" w:rsidRDefault="00DD0FA1">
      <w:pPr>
        <w:pStyle w:val="CodeBlock"/>
      </w:pPr>
    </w:p>
    <w:p w14:paraId="19D3574C" w14:textId="77777777" w:rsidR="00DD0FA1" w:rsidRDefault="00000000">
      <w:pPr>
        <w:pStyle w:val="CodeBlock"/>
      </w:pPr>
      <w:r>
        <w:t># Step 5: Save the model to disk</w:t>
      </w:r>
    </w:p>
    <w:p w14:paraId="5BC8AE0A" w14:textId="77777777" w:rsidR="00DD0FA1" w:rsidRDefault="00000000">
      <w:pPr>
        <w:pStyle w:val="CodeBlock"/>
      </w:pPr>
      <w:r>
        <w:t>model_filename = Path('20newsgroups_model.joblib')</w:t>
      </w:r>
    </w:p>
    <w:p w14:paraId="3CC98EA6" w14:textId="77777777" w:rsidR="00DD0FA1" w:rsidRDefault="00000000">
      <w:pPr>
        <w:pStyle w:val="CodeBlock"/>
      </w:pPr>
      <w:r>
        <w:t>joblib.dump(model, model_filename)</w:t>
      </w:r>
    </w:p>
    <w:p w14:paraId="1B72480E" w14:textId="77777777" w:rsidR="00DD0FA1" w:rsidRDefault="00000000">
      <w:pPr>
        <w:pStyle w:val="CodeBlock"/>
        <w:spacing w:after="120"/>
      </w:pPr>
      <w:r>
        <w:t>print(f'Model saved successfully as {model_filename}')</w:t>
      </w:r>
    </w:p>
    <w:p w14:paraId="0A42FB16" w14:textId="77777777" w:rsidR="00DD0FA1" w:rsidRDefault="00000000">
      <w:pPr>
        <w:keepNext/>
        <w:spacing w:before="120" w:after="40" w:line="276" w:lineRule="auto"/>
      </w:pPr>
      <w:r>
        <w:rPr>
          <w:b/>
        </w:rPr>
        <w:lastRenderedPageBreak/>
        <w:t>Part B – requirements.txt (GitHub repository)</w:t>
      </w:r>
    </w:p>
    <w:p w14:paraId="46A71EBC" w14:textId="77777777" w:rsidR="00DD0FA1" w:rsidRDefault="00000000">
      <w:pPr>
        <w:pStyle w:val="CodeBlock"/>
        <w:keepNext/>
      </w:pPr>
      <w:r>
        <w:t>scikit-learn&gt;=1.0.0</w:t>
      </w:r>
    </w:p>
    <w:p w14:paraId="1452DE6D" w14:textId="77777777" w:rsidR="00DD0FA1" w:rsidRDefault="00000000">
      <w:pPr>
        <w:pStyle w:val="CodeBlock"/>
        <w:keepNext/>
      </w:pPr>
      <w:r>
        <w:t>numpy&gt;=1.20.0</w:t>
      </w:r>
    </w:p>
    <w:p w14:paraId="4A2BC40E" w14:textId="77777777" w:rsidR="00DD0FA1" w:rsidRDefault="00000000">
      <w:pPr>
        <w:pStyle w:val="CodeBlock"/>
        <w:spacing w:after="120"/>
      </w:pPr>
      <w:r>
        <w:t>joblib&gt;=1.0.0</w:t>
      </w:r>
    </w:p>
    <w:p w14:paraId="0C0D195E" w14:textId="77777777" w:rsidR="00DD0FA1" w:rsidRDefault="00000000">
      <w:pPr>
        <w:keepNext/>
        <w:spacing w:before="120" w:after="40" w:line="276" w:lineRule="auto"/>
      </w:pPr>
      <w:r>
        <w:rPr>
          <w:b/>
        </w:rPr>
        <w:t>Part B – predict.py (model reuse)</w:t>
      </w:r>
    </w:p>
    <w:p w14:paraId="6D92DB2D" w14:textId="77777777" w:rsidR="00DD0FA1" w:rsidRDefault="00000000">
      <w:pPr>
        <w:pStyle w:val="CodeBlock"/>
        <w:keepNext/>
      </w:pPr>
      <w:r>
        <w:t>import io</w:t>
      </w:r>
    </w:p>
    <w:p w14:paraId="35EF37BF" w14:textId="77777777" w:rsidR="00DD0FA1" w:rsidRDefault="00DD0FA1">
      <w:pPr>
        <w:pStyle w:val="CodeBlock"/>
      </w:pPr>
    </w:p>
    <w:p w14:paraId="353A7188" w14:textId="77777777" w:rsidR="00DD0FA1" w:rsidRDefault="00000000">
      <w:pPr>
        <w:pStyle w:val="CodeBlock"/>
      </w:pPr>
      <w:r>
        <w:t>import joblib</w:t>
      </w:r>
    </w:p>
    <w:p w14:paraId="1E222B66" w14:textId="77777777" w:rsidR="00DD0FA1" w:rsidRDefault="00000000">
      <w:pPr>
        <w:pStyle w:val="CodeBlock"/>
      </w:pPr>
      <w:r>
        <w:t>import requests</w:t>
      </w:r>
    </w:p>
    <w:p w14:paraId="1FE7BC5A" w14:textId="77777777" w:rsidR="00DD0FA1" w:rsidRDefault="00DD0FA1">
      <w:pPr>
        <w:pStyle w:val="CodeBlock"/>
      </w:pPr>
    </w:p>
    <w:p w14:paraId="18318970" w14:textId="77777777" w:rsidR="00DD0FA1" w:rsidRDefault="00000000">
      <w:pPr>
        <w:pStyle w:val="CodeBlock"/>
      </w:pPr>
      <w:r>
        <w:t># Define the raw GitHub URL of the saved model.</w:t>
      </w:r>
    </w:p>
    <w:p w14:paraId="3F723EC4" w14:textId="77777777" w:rsidR="00DD0FA1" w:rsidRDefault="00000000">
      <w:pPr>
        <w:pStyle w:val="CodeBlock"/>
      </w:pPr>
      <w:r>
        <w:t>MODEL_URL = (</w:t>
      </w:r>
    </w:p>
    <w:p w14:paraId="1CDEBE12" w14:textId="77777777" w:rsidR="00DD0FA1" w:rsidRDefault="00000000">
      <w:pPr>
        <w:pStyle w:val="CodeBlock"/>
      </w:pPr>
      <w:r>
        <w:t xml:space="preserve">    "https://raw.githubusercontent.com/"</w:t>
      </w:r>
    </w:p>
    <w:p w14:paraId="282E7C5A" w14:textId="785D6C55" w:rsidR="00DD0FA1" w:rsidRDefault="00000000">
      <w:pPr>
        <w:pStyle w:val="CodeBlock"/>
      </w:pPr>
      <w:r>
        <w:t xml:space="preserve">    "</w:t>
      </w:r>
      <w:r w:rsidR="00540366">
        <w:t>Swaminathan8237</w:t>
      </w:r>
      <w:r>
        <w:t>/MLCS/main/20newsgroups_model.joblib"</w:t>
      </w:r>
    </w:p>
    <w:p w14:paraId="1A654AEF" w14:textId="77777777" w:rsidR="00DD0FA1" w:rsidRDefault="00000000">
      <w:pPr>
        <w:pStyle w:val="CodeBlock"/>
      </w:pPr>
      <w:r>
        <w:t>)</w:t>
      </w:r>
    </w:p>
    <w:p w14:paraId="3AF87C2E" w14:textId="77777777" w:rsidR="00DD0FA1" w:rsidRDefault="00DD0FA1">
      <w:pPr>
        <w:pStyle w:val="CodeBlock"/>
      </w:pPr>
    </w:p>
    <w:p w14:paraId="69C0C3E1" w14:textId="77777777" w:rsidR="00DD0FA1" w:rsidRDefault="00000000">
      <w:pPr>
        <w:pStyle w:val="CodeBlock"/>
      </w:pPr>
      <w:r>
        <w:t>print("Fetching the trained model directly from GitHub...")</w:t>
      </w:r>
    </w:p>
    <w:p w14:paraId="23278068" w14:textId="77777777" w:rsidR="00DD0FA1" w:rsidRDefault="00DD0FA1">
      <w:pPr>
        <w:pStyle w:val="CodeBlock"/>
      </w:pPr>
    </w:p>
    <w:p w14:paraId="3D75DE50" w14:textId="77777777" w:rsidR="00DD0FA1" w:rsidRDefault="00000000">
      <w:pPr>
        <w:pStyle w:val="CodeBlock"/>
      </w:pPr>
      <w:r>
        <w:t>try:</w:t>
      </w:r>
    </w:p>
    <w:p w14:paraId="6DDE764E" w14:textId="77777777" w:rsidR="00DD0FA1" w:rsidRDefault="00000000">
      <w:pPr>
        <w:pStyle w:val="CodeBlock"/>
      </w:pPr>
      <w:r>
        <w:t xml:space="preserve">    # Download the model file content into memory.</w:t>
      </w:r>
    </w:p>
    <w:p w14:paraId="0A6D86F9" w14:textId="77777777" w:rsidR="00DD0FA1" w:rsidRDefault="00000000">
      <w:pPr>
        <w:pStyle w:val="CodeBlock"/>
      </w:pPr>
      <w:r>
        <w:t xml:space="preserve">    response = requests.get(MODEL_URL)</w:t>
      </w:r>
    </w:p>
    <w:p w14:paraId="26DFC305" w14:textId="77777777" w:rsidR="00DD0FA1" w:rsidRDefault="00000000">
      <w:pPr>
        <w:pStyle w:val="CodeBlock"/>
      </w:pPr>
      <w:r>
        <w:t xml:space="preserve">    response.raise_for_status()</w:t>
      </w:r>
    </w:p>
    <w:p w14:paraId="71495202" w14:textId="77777777" w:rsidR="00DD0FA1" w:rsidRDefault="00DD0FA1">
      <w:pPr>
        <w:pStyle w:val="CodeBlock"/>
      </w:pPr>
    </w:p>
    <w:p w14:paraId="24DC0399" w14:textId="77777777" w:rsidR="00DD0FA1" w:rsidRDefault="00000000">
      <w:pPr>
        <w:pStyle w:val="CodeBlock"/>
      </w:pPr>
      <w:r>
        <w:t xml:space="preserve">    # Load the model from the raw bytes buffer.</w:t>
      </w:r>
    </w:p>
    <w:p w14:paraId="2782DB93" w14:textId="77777777" w:rsidR="00DD0FA1" w:rsidRDefault="00000000">
      <w:pPr>
        <w:pStyle w:val="CodeBlock"/>
      </w:pPr>
      <w:r>
        <w:t xml:space="preserve">    model_bytes = io.BytesIO(response.content)</w:t>
      </w:r>
    </w:p>
    <w:p w14:paraId="622E6BD2" w14:textId="77777777" w:rsidR="00DD0FA1" w:rsidRDefault="00000000">
      <w:pPr>
        <w:pStyle w:val="CodeBlock"/>
      </w:pPr>
      <w:r>
        <w:t xml:space="preserve">    model = joblib.load(model_bytes)</w:t>
      </w:r>
    </w:p>
    <w:p w14:paraId="29EB33D4" w14:textId="77777777" w:rsidR="00DD0FA1" w:rsidRDefault="00000000">
      <w:pPr>
        <w:pStyle w:val="CodeBlock"/>
      </w:pPr>
      <w:r>
        <w:t xml:space="preserve">    print("Model loaded successfully into memory!\n")</w:t>
      </w:r>
    </w:p>
    <w:p w14:paraId="3F300C01" w14:textId="77777777" w:rsidR="00DD0FA1" w:rsidRDefault="00DD0FA1">
      <w:pPr>
        <w:pStyle w:val="CodeBlock"/>
      </w:pPr>
    </w:p>
    <w:p w14:paraId="314960D9" w14:textId="77777777" w:rsidR="00DD0FA1" w:rsidRDefault="00000000">
      <w:pPr>
        <w:pStyle w:val="CodeBlock"/>
      </w:pPr>
      <w:r>
        <w:t xml:space="preserve">    # Define new, unseen text samples to classify.</w:t>
      </w:r>
    </w:p>
    <w:p w14:paraId="6715408B" w14:textId="77777777" w:rsidR="00DD0FA1" w:rsidRDefault="00000000">
      <w:pPr>
        <w:pStyle w:val="CodeBlock"/>
      </w:pPr>
      <w:r>
        <w:t xml:space="preserve">    new_samples = [</w:t>
      </w:r>
    </w:p>
    <w:p w14:paraId="3559FAED" w14:textId="77777777" w:rsidR="00DD0FA1" w:rsidRDefault="00000000">
      <w:pPr>
        <w:pStyle w:val="CodeBlock"/>
      </w:pPr>
      <w:r>
        <w:t xml:space="preserve">        "The local team won the championship game in overtime last night.",</w:t>
      </w:r>
    </w:p>
    <w:p w14:paraId="57FC1530" w14:textId="77777777" w:rsidR="00DD0FA1" w:rsidRDefault="00000000">
      <w:pPr>
        <w:pStyle w:val="CodeBlock"/>
      </w:pPr>
      <w:r>
        <w:t xml:space="preserve">        "Scientists have discovered a new planet orbiting a distant star using the Hubble telescope.",</w:t>
      </w:r>
    </w:p>
    <w:p w14:paraId="7CC5AA06" w14:textId="77777777" w:rsidR="00DD0FA1" w:rsidRDefault="00000000">
      <w:pPr>
        <w:pStyle w:val="CodeBlock"/>
      </w:pPr>
      <w:r>
        <w:t xml:space="preserve">        "My computer's graphics card is overheating when I try to boot up the operating system.",</w:t>
      </w:r>
    </w:p>
    <w:p w14:paraId="4618B558" w14:textId="77777777" w:rsidR="00DD0FA1" w:rsidRDefault="00000000">
      <w:pPr>
        <w:pStyle w:val="CodeBlock"/>
      </w:pPr>
      <w:r>
        <w:t xml:space="preserve">    ]</w:t>
      </w:r>
    </w:p>
    <w:p w14:paraId="3CF1D2E7" w14:textId="77777777" w:rsidR="00DD0FA1" w:rsidRDefault="00DD0FA1">
      <w:pPr>
        <w:pStyle w:val="CodeBlock"/>
      </w:pPr>
    </w:p>
    <w:p w14:paraId="2434AAE8" w14:textId="77777777" w:rsidR="00DD0FA1" w:rsidRDefault="00000000">
      <w:pPr>
        <w:pStyle w:val="CodeBlock"/>
      </w:pPr>
      <w:r>
        <w:t xml:space="preserve">    # Use the model to predict categories.</w:t>
      </w:r>
    </w:p>
    <w:p w14:paraId="138D4899" w14:textId="77777777" w:rsidR="00DD0FA1" w:rsidRDefault="00000000">
      <w:pPr>
        <w:pStyle w:val="CodeBlock"/>
      </w:pPr>
      <w:r>
        <w:t xml:space="preserve">    predictions = model.predict(new_samples)</w:t>
      </w:r>
    </w:p>
    <w:p w14:paraId="2E26BF8B" w14:textId="77777777" w:rsidR="00DD0FA1" w:rsidRDefault="00DD0FA1">
      <w:pPr>
        <w:pStyle w:val="CodeBlock"/>
      </w:pPr>
    </w:p>
    <w:p w14:paraId="1F8F068C" w14:textId="77777777" w:rsidR="00DD0FA1" w:rsidRDefault="00000000">
      <w:pPr>
        <w:pStyle w:val="CodeBlock"/>
      </w:pPr>
      <w:r>
        <w:t xml:space="preserve">    print("--- Prediction Results ---")</w:t>
      </w:r>
    </w:p>
    <w:p w14:paraId="4CFAF489" w14:textId="77777777" w:rsidR="00DD0FA1" w:rsidRDefault="00000000">
      <w:pPr>
        <w:pStyle w:val="CodeBlock"/>
      </w:pPr>
      <w:r>
        <w:t xml:space="preserve">    for text, pred in zip(new_samples, predictions):</w:t>
      </w:r>
    </w:p>
    <w:p w14:paraId="52841724" w14:textId="77777777" w:rsidR="00DD0FA1" w:rsidRDefault="00000000">
      <w:pPr>
        <w:pStyle w:val="CodeBlock"/>
      </w:pPr>
      <w:r>
        <w:t xml:space="preserve">        print(f"Text: '{text}'")</w:t>
      </w:r>
    </w:p>
    <w:p w14:paraId="3078A515" w14:textId="77777777" w:rsidR="00DD0FA1" w:rsidRDefault="00000000">
      <w:pPr>
        <w:pStyle w:val="CodeBlock"/>
      </w:pPr>
      <w:r>
        <w:t xml:space="preserve">        print(f"Predicted Category ID: {pred}\n")</w:t>
      </w:r>
    </w:p>
    <w:p w14:paraId="1F61EAC7" w14:textId="77777777" w:rsidR="00DD0FA1" w:rsidRDefault="00DD0FA1">
      <w:pPr>
        <w:pStyle w:val="CodeBlock"/>
      </w:pPr>
    </w:p>
    <w:p w14:paraId="0A788719" w14:textId="77777777" w:rsidR="00DD0FA1" w:rsidRDefault="00000000">
      <w:pPr>
        <w:pStyle w:val="CodeBlock"/>
      </w:pPr>
      <w:r>
        <w:t>except requests.exceptions.RequestException as e:</w:t>
      </w:r>
    </w:p>
    <w:p w14:paraId="4CE38367" w14:textId="77777777" w:rsidR="00DD0FA1" w:rsidRDefault="00000000">
      <w:pPr>
        <w:pStyle w:val="CodeBlock"/>
      </w:pPr>
      <w:r>
        <w:t xml:space="preserve">    print(f"Error fetching model from GitHub: {e}")</w:t>
      </w:r>
    </w:p>
    <w:p w14:paraId="4F34DE88" w14:textId="77777777" w:rsidR="00DD0FA1" w:rsidRDefault="00000000">
      <w:pPr>
        <w:pStyle w:val="CodeBlock"/>
      </w:pPr>
      <w:r>
        <w:t>except Exception as e:</w:t>
      </w:r>
    </w:p>
    <w:p w14:paraId="3A49F8A0" w14:textId="77777777" w:rsidR="00DD0FA1" w:rsidRDefault="00000000">
      <w:pPr>
        <w:pStyle w:val="CodeBlock"/>
        <w:spacing w:after="120"/>
      </w:pPr>
      <w:r>
        <w:t xml:space="preserve">    print(f"An error occurred while loading or running the model: {e}")</w:t>
      </w:r>
    </w:p>
    <w:p w14:paraId="42D3D736" w14:textId="77777777" w:rsidR="00DD0FA1" w:rsidRDefault="00000000">
      <w:pPr>
        <w:pStyle w:val="Heading2"/>
      </w:pPr>
      <w:r>
        <w:rPr>
          <w:rFonts w:ascii="Times New Roman" w:eastAsia="Times New Roman" w:hAnsi="Times New Roman" w:cs="Times New Roman"/>
        </w:rPr>
        <w:lastRenderedPageBreak/>
        <w:t>OUTPUT</w:t>
      </w:r>
    </w:p>
    <w:p w14:paraId="53F3F83A" w14:textId="77777777" w:rsidR="00DD0FA1" w:rsidRDefault="00000000">
      <w:pPr>
        <w:keepNext/>
        <w:spacing w:before="120" w:after="40" w:line="276" w:lineRule="auto"/>
      </w:pPr>
      <w:r>
        <w:rPr>
          <w:b/>
        </w:rPr>
        <w:t>Part A – Serialization of ML Model.ipynb</w:t>
      </w:r>
    </w:p>
    <w:p w14:paraId="51869918" w14:textId="77777777" w:rsidR="00DD0FA1" w:rsidRDefault="00000000">
      <w:pPr>
        <w:keepNext/>
        <w:spacing w:before="120" w:after="0" w:line="240" w:lineRule="auto"/>
        <w:jc w:val="center"/>
      </w:pPr>
      <w:r>
        <w:rPr>
          <w:noProof/>
        </w:rPr>
        <w:drawing>
          <wp:inline distT="0" distB="0" distL="0" distR="0" wp14:anchorId="5DDEB9AD" wp14:editId="448615E9">
            <wp:extent cx="3616002" cy="294870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9a1c2085_0_grp0.png"/>
                    <pic:cNvPicPr/>
                  </pic:nvPicPr>
                  <pic:blipFill>
                    <a:blip r:embed="rId69"/>
                    <a:stretch>
                      <a:fillRect/>
                    </a:stretch>
                  </pic:blipFill>
                  <pic:spPr>
                    <a:xfrm>
                      <a:off x="0" y="0"/>
                      <a:ext cx="3616002" cy="2948701"/>
                    </a:xfrm>
                    <a:prstGeom prst="rect">
                      <a:avLst/>
                    </a:prstGeom>
                  </pic:spPr>
                </pic:pic>
              </a:graphicData>
            </a:graphic>
          </wp:inline>
        </w:drawing>
      </w:r>
    </w:p>
    <w:p w14:paraId="33AC0742" w14:textId="77777777" w:rsidR="00DD0FA1" w:rsidRDefault="00000000">
      <w:pPr>
        <w:pStyle w:val="FigureCaption"/>
      </w:pPr>
      <w:r>
        <w:t>JUPYTER NOTEBOOK OUTPUT – IN [11], [12], [16], [19], [21], [30]</w:t>
      </w:r>
    </w:p>
    <w:p w14:paraId="699F4B23" w14:textId="77777777" w:rsidR="00DD0FA1" w:rsidRDefault="00000000">
      <w:pPr>
        <w:keepNext/>
        <w:spacing w:before="120" w:after="40" w:line="276" w:lineRule="auto"/>
      </w:pPr>
      <w:r>
        <w:rPr>
          <w:b/>
        </w:rPr>
        <w:t>Part B – Reuse of the model from GitHub</w:t>
      </w:r>
    </w:p>
    <w:p w14:paraId="1F126797" w14:textId="77777777" w:rsidR="00DD0FA1" w:rsidRDefault="00000000">
      <w:pPr>
        <w:keepNext/>
        <w:spacing w:before="120" w:after="0" w:line="240" w:lineRule="auto"/>
        <w:jc w:val="center"/>
      </w:pPr>
      <w:r>
        <w:rPr>
          <w:noProof/>
        </w:rPr>
        <w:drawing>
          <wp:inline distT="0" distB="0" distL="0" distR="0" wp14:anchorId="67037358" wp14:editId="0A6CDFCC">
            <wp:extent cx="4471964" cy="218722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_b.png"/>
                    <pic:cNvPicPr/>
                  </pic:nvPicPr>
                  <pic:blipFill>
                    <a:blip r:embed="rId70"/>
                    <a:stretch>
                      <a:fillRect/>
                    </a:stretch>
                  </pic:blipFill>
                  <pic:spPr>
                    <a:xfrm>
                      <a:off x="0" y="0"/>
                      <a:ext cx="4471964" cy="2187222"/>
                    </a:xfrm>
                    <a:prstGeom prst="rect">
                      <a:avLst/>
                    </a:prstGeom>
                  </pic:spPr>
                </pic:pic>
              </a:graphicData>
            </a:graphic>
          </wp:inline>
        </w:drawing>
      </w:r>
    </w:p>
    <w:p w14:paraId="201CD896" w14:textId="77777777" w:rsidR="00DD0FA1" w:rsidRDefault="00000000">
      <w:pPr>
        <w:pStyle w:val="FigureCaption"/>
      </w:pPr>
      <w:r>
        <w:t>CONSOLE OUTPUT OF PREDICT.PY</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5428"/>
        <w:gridCol w:w="1296"/>
        <w:gridCol w:w="2304"/>
      </w:tblGrid>
      <w:tr w:rsidR="00DD0FA1" w14:paraId="2FA33972" w14:textId="77777777">
        <w:trPr>
          <w:tblHeader/>
          <w:jc w:val="center"/>
        </w:trPr>
        <w:tc>
          <w:tcPr>
            <w:tcW w:w="5428" w:type="dxa"/>
            <w:shd w:val="clear" w:color="auto" w:fill="E7E6E6"/>
          </w:tcPr>
          <w:p w14:paraId="0DADA5F9" w14:textId="77777777" w:rsidR="00DD0FA1" w:rsidRDefault="00000000">
            <w:pPr>
              <w:spacing w:after="0" w:line="276" w:lineRule="auto"/>
              <w:jc w:val="center"/>
            </w:pPr>
            <w:r>
              <w:rPr>
                <w:b/>
                <w:sz w:val="20"/>
              </w:rPr>
              <w:t>Input text</w:t>
            </w:r>
          </w:p>
        </w:tc>
        <w:tc>
          <w:tcPr>
            <w:tcW w:w="1296" w:type="dxa"/>
            <w:shd w:val="clear" w:color="auto" w:fill="E7E6E6"/>
          </w:tcPr>
          <w:p w14:paraId="59C4ECC4" w14:textId="77777777" w:rsidR="00DD0FA1" w:rsidRDefault="00000000">
            <w:pPr>
              <w:spacing w:after="0" w:line="276" w:lineRule="auto"/>
              <w:jc w:val="center"/>
            </w:pPr>
            <w:r>
              <w:rPr>
                <w:b/>
                <w:sz w:val="20"/>
              </w:rPr>
              <w:t>Predicted ID</w:t>
            </w:r>
          </w:p>
        </w:tc>
        <w:tc>
          <w:tcPr>
            <w:tcW w:w="2304" w:type="dxa"/>
            <w:shd w:val="clear" w:color="auto" w:fill="E7E6E6"/>
          </w:tcPr>
          <w:p w14:paraId="72BBF497" w14:textId="77777777" w:rsidR="00DD0FA1" w:rsidRDefault="00000000">
            <w:pPr>
              <w:spacing w:after="0" w:line="276" w:lineRule="auto"/>
              <w:jc w:val="center"/>
            </w:pPr>
            <w:r>
              <w:rPr>
                <w:b/>
                <w:sz w:val="20"/>
              </w:rPr>
              <w:t>20 Newsgroups category</w:t>
            </w:r>
          </w:p>
        </w:tc>
      </w:tr>
      <w:tr w:rsidR="00DD0FA1" w14:paraId="436652C0" w14:textId="77777777">
        <w:trPr>
          <w:cantSplit/>
          <w:jc w:val="center"/>
        </w:trPr>
        <w:tc>
          <w:tcPr>
            <w:tcW w:w="5428" w:type="dxa"/>
            <w:vAlign w:val="center"/>
          </w:tcPr>
          <w:p w14:paraId="23DF962B" w14:textId="77777777" w:rsidR="00DD0FA1" w:rsidRDefault="00000000">
            <w:pPr>
              <w:spacing w:after="0" w:line="276" w:lineRule="auto"/>
            </w:pPr>
            <w:r>
              <w:rPr>
                <w:sz w:val="20"/>
              </w:rPr>
              <w:t>The local team won the championship game in overtime last night.</w:t>
            </w:r>
          </w:p>
        </w:tc>
        <w:tc>
          <w:tcPr>
            <w:tcW w:w="1296" w:type="dxa"/>
            <w:vAlign w:val="center"/>
          </w:tcPr>
          <w:p w14:paraId="5390BB99" w14:textId="77777777" w:rsidR="00DD0FA1" w:rsidRDefault="00000000">
            <w:pPr>
              <w:spacing w:after="0" w:line="276" w:lineRule="auto"/>
              <w:jc w:val="center"/>
            </w:pPr>
            <w:r>
              <w:rPr>
                <w:sz w:val="20"/>
              </w:rPr>
              <w:t>10</w:t>
            </w:r>
          </w:p>
        </w:tc>
        <w:tc>
          <w:tcPr>
            <w:tcW w:w="2304" w:type="dxa"/>
            <w:vAlign w:val="center"/>
          </w:tcPr>
          <w:p w14:paraId="7279BD76" w14:textId="77777777" w:rsidR="00DD0FA1" w:rsidRDefault="00000000">
            <w:pPr>
              <w:spacing w:after="0" w:line="276" w:lineRule="auto"/>
            </w:pPr>
            <w:r>
              <w:rPr>
                <w:sz w:val="20"/>
              </w:rPr>
              <w:t>rec.sport.hockey</w:t>
            </w:r>
          </w:p>
        </w:tc>
      </w:tr>
      <w:tr w:rsidR="00DD0FA1" w14:paraId="38F5B832" w14:textId="77777777">
        <w:trPr>
          <w:cantSplit/>
          <w:jc w:val="center"/>
        </w:trPr>
        <w:tc>
          <w:tcPr>
            <w:tcW w:w="5428" w:type="dxa"/>
            <w:vAlign w:val="center"/>
          </w:tcPr>
          <w:p w14:paraId="47816565" w14:textId="77777777" w:rsidR="00DD0FA1" w:rsidRDefault="00000000">
            <w:pPr>
              <w:spacing w:after="0" w:line="276" w:lineRule="auto"/>
            </w:pPr>
            <w:r>
              <w:rPr>
                <w:sz w:val="20"/>
              </w:rPr>
              <w:t>Scientists have discovered a new planet orbiting a distant star using the Hubble telescope.</w:t>
            </w:r>
          </w:p>
        </w:tc>
        <w:tc>
          <w:tcPr>
            <w:tcW w:w="1296" w:type="dxa"/>
            <w:vAlign w:val="center"/>
          </w:tcPr>
          <w:p w14:paraId="4A1B9EC5" w14:textId="77777777" w:rsidR="00DD0FA1" w:rsidRDefault="00000000">
            <w:pPr>
              <w:spacing w:after="0" w:line="276" w:lineRule="auto"/>
              <w:jc w:val="center"/>
            </w:pPr>
            <w:r>
              <w:rPr>
                <w:sz w:val="20"/>
              </w:rPr>
              <w:t>14</w:t>
            </w:r>
          </w:p>
        </w:tc>
        <w:tc>
          <w:tcPr>
            <w:tcW w:w="2304" w:type="dxa"/>
            <w:vAlign w:val="center"/>
          </w:tcPr>
          <w:p w14:paraId="20A6C58F" w14:textId="77777777" w:rsidR="00DD0FA1" w:rsidRDefault="00000000">
            <w:pPr>
              <w:spacing w:after="0" w:line="276" w:lineRule="auto"/>
            </w:pPr>
            <w:r>
              <w:rPr>
                <w:sz w:val="20"/>
              </w:rPr>
              <w:t>sci.space</w:t>
            </w:r>
          </w:p>
        </w:tc>
      </w:tr>
      <w:tr w:rsidR="00DD0FA1" w14:paraId="36359C1A" w14:textId="77777777">
        <w:trPr>
          <w:cantSplit/>
          <w:jc w:val="center"/>
        </w:trPr>
        <w:tc>
          <w:tcPr>
            <w:tcW w:w="5428" w:type="dxa"/>
            <w:vAlign w:val="center"/>
          </w:tcPr>
          <w:p w14:paraId="45A82750" w14:textId="77777777" w:rsidR="00DD0FA1" w:rsidRDefault="00000000">
            <w:pPr>
              <w:spacing w:after="0" w:line="276" w:lineRule="auto"/>
            </w:pPr>
            <w:r>
              <w:rPr>
                <w:sz w:val="20"/>
              </w:rPr>
              <w:t>My computer's graphics card is overheating when I try to boot up the operating system.</w:t>
            </w:r>
          </w:p>
        </w:tc>
        <w:tc>
          <w:tcPr>
            <w:tcW w:w="1296" w:type="dxa"/>
            <w:vAlign w:val="center"/>
          </w:tcPr>
          <w:p w14:paraId="5EF8F709" w14:textId="77777777" w:rsidR="00DD0FA1" w:rsidRDefault="00000000">
            <w:pPr>
              <w:spacing w:after="0" w:line="276" w:lineRule="auto"/>
              <w:jc w:val="center"/>
            </w:pPr>
            <w:r>
              <w:rPr>
                <w:sz w:val="20"/>
              </w:rPr>
              <w:t>3</w:t>
            </w:r>
          </w:p>
        </w:tc>
        <w:tc>
          <w:tcPr>
            <w:tcW w:w="2304" w:type="dxa"/>
            <w:vAlign w:val="center"/>
          </w:tcPr>
          <w:p w14:paraId="1029FF58" w14:textId="77777777" w:rsidR="00DD0FA1" w:rsidRDefault="00000000">
            <w:pPr>
              <w:spacing w:after="0" w:line="276" w:lineRule="auto"/>
            </w:pPr>
            <w:r>
              <w:rPr>
                <w:sz w:val="20"/>
              </w:rPr>
              <w:t>comp.sys.ibm.pc.hardware</w:t>
            </w:r>
          </w:p>
        </w:tc>
      </w:tr>
    </w:tbl>
    <w:p w14:paraId="41B24FB6" w14:textId="77777777" w:rsidR="00DD0FA1" w:rsidRDefault="00DD0FA1">
      <w:pPr>
        <w:spacing w:after="80" w:line="240" w:lineRule="auto"/>
      </w:pPr>
    </w:p>
    <w:p w14:paraId="70A8D0C8" w14:textId="77777777" w:rsidR="00DD0FA1" w:rsidRDefault="00000000">
      <w:pPr>
        <w:pStyle w:val="Heading2"/>
      </w:pPr>
      <w:r>
        <w:rPr>
          <w:rFonts w:ascii="Times New Roman" w:eastAsia="Times New Roman" w:hAnsi="Times New Roman" w:cs="Times New Roman"/>
        </w:rPr>
        <w:lastRenderedPageBreak/>
        <w:t>RESULT</w:t>
      </w:r>
    </w:p>
    <w:p w14:paraId="175E766E" w14:textId="77777777" w:rsidR="00DD0FA1" w:rsidRDefault="00000000">
      <w:pPr>
        <w:jc w:val="both"/>
      </w:pPr>
      <w:r>
        <w:t>The linear regression model (intercept 6.49, coefficient 4.36) was serialised to linear_model.pkl and loaded back successfully; the loaded model predicted salaries of $17.38k for 2.5 years and $32.63k for 6 years of experience. The serialised TF-IDF + Multinomial Naïve Bayes pipeline (20 classes, 99,238-term vocabulary) hosted in the GitHub repository was downloaded and loaded directly from the repository, and it classified the three new text samples as rec.sport.hockey, sci.space and comp.sys.ibm.pc.hardware.</w:t>
      </w:r>
    </w:p>
    <w:p w14:paraId="1DF2117C" w14:textId="77777777" w:rsidR="00DD0FA1" w:rsidRDefault="00000000">
      <w:pPr>
        <w:pStyle w:val="Heading2"/>
      </w:pPr>
      <w:r>
        <w:rPr>
          <w:rFonts w:ascii="Times New Roman" w:eastAsia="Times New Roman" w:hAnsi="Times New Roman" w:cs="Times New Roman"/>
        </w:rPr>
        <w:t>CONCLUSION</w:t>
      </w:r>
    </w:p>
    <w:p w14:paraId="6A958C60" w14:textId="77777777" w:rsidR="00DD0FA1" w:rsidRDefault="00000000">
      <w:pPr>
        <w:jc w:val="both"/>
      </w:pPr>
      <w:r>
        <w:t>Serialization with pickle and joblib allows a trained model to be stored, shared through a repository such as GitHub and reused for prediction without retraining. This is an essential step in deploying machine learning models in real applications.</w:t>
      </w:r>
      <w:r>
        <w:br w:type="page"/>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DD0FA1" w14:paraId="4246C510" w14:textId="77777777">
        <w:tc>
          <w:tcPr>
            <w:tcW w:w="2260" w:type="dxa"/>
            <w:shd w:val="clear" w:color="auto" w:fill="E7E6E6"/>
          </w:tcPr>
          <w:p w14:paraId="06371FE9" w14:textId="77777777" w:rsidR="00DD0FA1" w:rsidRDefault="00000000">
            <w:pPr>
              <w:spacing w:after="0"/>
            </w:pPr>
            <w:r>
              <w:rPr>
                <w:b/>
              </w:rPr>
              <w:lastRenderedPageBreak/>
              <w:t>Exp. No: 10.b</w:t>
            </w:r>
          </w:p>
        </w:tc>
        <w:tc>
          <w:tcPr>
            <w:tcW w:w="7315" w:type="dxa"/>
            <w:vMerge w:val="restart"/>
            <w:shd w:val="clear" w:color="auto" w:fill="E7E6E6"/>
          </w:tcPr>
          <w:p w14:paraId="0BCFE9BE" w14:textId="77777777" w:rsidR="00DD0FA1" w:rsidRDefault="00000000">
            <w:pPr>
              <w:pStyle w:val="Heading1"/>
              <w:jc w:val="center"/>
            </w:pPr>
            <w:bookmarkStart w:id="16" w:name="exp10b"/>
            <w:r>
              <w:rPr>
                <w:rFonts w:ascii="Times New Roman" w:eastAsia="Times New Roman" w:hAnsi="Times New Roman" w:cs="Times New Roman"/>
              </w:rPr>
              <w:t>Continuous Deployment and Continuous Integration of ML Models</w:t>
            </w:r>
            <w:bookmarkEnd w:id="16"/>
          </w:p>
        </w:tc>
      </w:tr>
      <w:tr w:rsidR="00DD0FA1" w14:paraId="7E3F5170" w14:textId="77777777">
        <w:tc>
          <w:tcPr>
            <w:tcW w:w="2260" w:type="dxa"/>
            <w:shd w:val="clear" w:color="auto" w:fill="E7E6E6"/>
          </w:tcPr>
          <w:p w14:paraId="3002C2A4" w14:textId="77777777" w:rsidR="00DD0FA1" w:rsidRDefault="00000000">
            <w:pPr>
              <w:spacing w:after="0"/>
            </w:pPr>
            <w:r>
              <w:rPr>
                <w:b/>
              </w:rPr>
              <w:t>Date: 06-10-2026</w:t>
            </w:r>
          </w:p>
        </w:tc>
        <w:tc>
          <w:tcPr>
            <w:tcW w:w="7315" w:type="dxa"/>
            <w:vMerge/>
            <w:shd w:val="clear" w:color="auto" w:fill="E7E6E6"/>
          </w:tcPr>
          <w:p w14:paraId="74F1E085" w14:textId="77777777" w:rsidR="00DD0FA1" w:rsidRDefault="00DD0FA1"/>
        </w:tc>
      </w:tr>
    </w:tbl>
    <w:p w14:paraId="5E243118" w14:textId="77777777" w:rsidR="00DD0FA1" w:rsidRDefault="00DD0FA1">
      <w:pPr>
        <w:spacing w:after="0" w:line="240" w:lineRule="auto"/>
      </w:pPr>
    </w:p>
    <w:p w14:paraId="2D7C45DA" w14:textId="77777777" w:rsidR="00DD0FA1" w:rsidRDefault="00000000">
      <w:pPr>
        <w:pStyle w:val="Heading2"/>
      </w:pPr>
      <w:r>
        <w:rPr>
          <w:rFonts w:ascii="Times New Roman" w:eastAsia="Times New Roman" w:hAnsi="Times New Roman" w:cs="Times New Roman"/>
        </w:rPr>
        <w:t>AIM:</w:t>
      </w:r>
    </w:p>
    <w:p w14:paraId="139097C3" w14:textId="77777777" w:rsidR="00DD0FA1" w:rsidRDefault="00000000">
      <w:pPr>
        <w:jc w:val="both"/>
      </w:pPr>
      <w:r>
        <w:t>To implement Continuous Integration and Continuous Deployment (CI/CD) for a machine learning model using GitHub Actions, and to deploy the trained drug-classification model to a Hugging Face Space.</w:t>
      </w:r>
    </w:p>
    <w:p w14:paraId="2D1AC5F8" w14:textId="77777777" w:rsidR="00DD0FA1" w:rsidRDefault="00000000">
      <w:pPr>
        <w:pStyle w:val="Heading2"/>
      </w:pPr>
      <w:r>
        <w:rPr>
          <w:rFonts w:ascii="Times New Roman" w:eastAsia="Times New Roman" w:hAnsi="Times New Roman" w:cs="Times New Roman"/>
        </w:rPr>
        <w:t>OBJECTIVE</w:t>
      </w:r>
    </w:p>
    <w:p w14:paraId="7729826C" w14:textId="77777777" w:rsidR="00DD0FA1" w:rsidRDefault="00000000">
      <w:pPr>
        <w:tabs>
          <w:tab w:val="left" w:pos="720"/>
        </w:tabs>
        <w:spacing w:after="20" w:line="312" w:lineRule="auto"/>
        <w:ind w:left="720" w:hanging="360"/>
        <w:jc w:val="both"/>
      </w:pPr>
      <w:r>
        <w:t>1.</w:t>
      </w:r>
      <w:r>
        <w:tab/>
        <w:t>To automate installation, format checking, training and evaluation of a drug-classification model using a Makefile and GitHub Actions.</w:t>
      </w:r>
    </w:p>
    <w:p w14:paraId="0E7D6671" w14:textId="77777777" w:rsidR="00DD0FA1" w:rsidRDefault="00000000">
      <w:pPr>
        <w:tabs>
          <w:tab w:val="left" w:pos="720"/>
        </w:tabs>
        <w:spacing w:after="20" w:line="312" w:lineRule="auto"/>
        <w:ind w:left="720" w:hanging="360"/>
        <w:jc w:val="both"/>
      </w:pPr>
      <w:r>
        <w:t>2.</w:t>
      </w:r>
      <w:r>
        <w:tab/>
        <w:t>To generate an evaluation report automatically using CML.</w:t>
      </w:r>
    </w:p>
    <w:p w14:paraId="7BCFC49B" w14:textId="77777777" w:rsidR="00DD0FA1" w:rsidRDefault="00000000">
      <w:pPr>
        <w:tabs>
          <w:tab w:val="left" w:pos="720"/>
        </w:tabs>
        <w:spacing w:after="20" w:line="312" w:lineRule="auto"/>
        <w:ind w:left="720" w:hanging="360"/>
        <w:jc w:val="both"/>
      </w:pPr>
      <w:r>
        <w:t>3.</w:t>
      </w:r>
      <w:r>
        <w:tab/>
        <w:t>To export the model to ONNX and deploy it to a Hugging Face Static Space, and test the deployed app.</w:t>
      </w:r>
    </w:p>
    <w:p w14:paraId="6CB65A0E" w14:textId="77777777" w:rsidR="00DD0FA1" w:rsidRDefault="00000000">
      <w:pPr>
        <w:pStyle w:val="Heading2"/>
      </w:pPr>
      <w:r>
        <w:rPr>
          <w:rFonts w:ascii="Times New Roman" w:eastAsia="Times New Roman" w:hAnsi="Times New Roman" w:cs="Times New Roman"/>
        </w:rPr>
        <w:t>SOFTWARE REQUIREMENTS</w:t>
      </w:r>
    </w:p>
    <w:p w14:paraId="2AA9ACB8" w14:textId="77777777" w:rsidR="00DD0FA1" w:rsidRDefault="00000000">
      <w:pPr>
        <w:pStyle w:val="ListBullet"/>
        <w:spacing w:after="20" w:line="312" w:lineRule="auto"/>
        <w:ind w:left="720"/>
      </w:pPr>
      <w:r>
        <w:t>Windows 10/11, Visual Studio Code, Python 3</w:t>
      </w:r>
    </w:p>
    <w:p w14:paraId="4A53DC65" w14:textId="77777777" w:rsidR="00DD0FA1" w:rsidRDefault="00000000">
      <w:pPr>
        <w:pStyle w:val="ListBullet"/>
        <w:spacing w:after="20" w:line="312" w:lineRule="auto"/>
        <w:ind w:left="720"/>
      </w:pPr>
      <w:r>
        <w:t>Git, GitHub and GitHub Actions</w:t>
      </w:r>
    </w:p>
    <w:p w14:paraId="0E3AE875" w14:textId="77777777" w:rsidR="00DD0FA1" w:rsidRDefault="00000000">
      <w:pPr>
        <w:pStyle w:val="ListBullet"/>
        <w:spacing w:after="20" w:line="312" w:lineRule="auto"/>
        <w:ind w:left="720"/>
      </w:pPr>
      <w:r>
        <w:t>pandas, numpy, scikit-learn, matplotlib, black, joblib, skl2onnx, onnx</w:t>
      </w:r>
    </w:p>
    <w:p w14:paraId="04F49B36" w14:textId="77777777" w:rsidR="00DD0FA1" w:rsidRDefault="00000000">
      <w:pPr>
        <w:pStyle w:val="ListBullet"/>
        <w:spacing w:after="20" w:line="312" w:lineRule="auto"/>
        <w:ind w:left="720"/>
      </w:pPr>
      <w:r>
        <w:t>CML (Continuous Machine Learning – iterative/setup-cml)</w:t>
      </w:r>
    </w:p>
    <w:p w14:paraId="36F31DC4" w14:textId="77777777" w:rsidR="00DD0FA1" w:rsidRDefault="00000000">
      <w:pPr>
        <w:pStyle w:val="ListBullet"/>
        <w:spacing w:after="20" w:line="312" w:lineRule="auto"/>
        <w:ind w:left="720"/>
      </w:pPr>
      <w:r>
        <w:t>Hugging Face account, Static Space, huggingface_hub CLI, ONNX Runtime Web</w:t>
      </w:r>
    </w:p>
    <w:p w14:paraId="27C9B60E" w14:textId="77777777" w:rsidR="00DD0FA1" w:rsidRDefault="00000000">
      <w:pPr>
        <w:pStyle w:val="ListBullet"/>
        <w:spacing w:after="20" w:line="312" w:lineRule="auto"/>
        <w:ind w:left="720"/>
      </w:pPr>
      <w:r>
        <w:t>Dataset: drug200.csv (200 records)</w:t>
      </w:r>
    </w:p>
    <w:p w14:paraId="005A065D" w14:textId="77777777" w:rsidR="00DD0FA1" w:rsidRDefault="00000000">
      <w:pPr>
        <w:pStyle w:val="Heading2"/>
      </w:pPr>
      <w:r>
        <w:rPr>
          <w:rFonts w:ascii="Times New Roman" w:eastAsia="Times New Roman" w:hAnsi="Times New Roman" w:cs="Times New Roman"/>
        </w:rPr>
        <w:t>DESCRIPTION</w:t>
      </w:r>
    </w:p>
    <w:p w14:paraId="18B2D802" w14:textId="77777777" w:rsidR="00DD0FA1" w:rsidRDefault="00000000">
      <w:pPr>
        <w:jc w:val="both"/>
      </w:pPr>
      <w:r>
        <w:rPr>
          <w:b/>
        </w:rPr>
        <w:t>Continuous Integration (CI)</w:t>
      </w:r>
      <w:r>
        <w:t xml:space="preserve"> automatically builds and tests the project on every push, and </w:t>
      </w:r>
      <w:r>
        <w:rPr>
          <w:b/>
        </w:rPr>
        <w:t>Continuous Deployment (CD)</w:t>
      </w:r>
      <w:r>
        <w:t xml:space="preserve"> automatically releases the validated version. In MLOps the pipeline also retrains the model, records its metrics and deploys the new model. Here, a scikit-learn </w:t>
      </w:r>
      <w:r>
        <w:rPr>
          <w:b/>
        </w:rPr>
        <w:t>Pipeline</w:t>
      </w:r>
      <w:r>
        <w:t xml:space="preserve"> (one-hot encoding + </w:t>
      </w:r>
      <w:r>
        <w:rPr>
          <w:b/>
        </w:rPr>
        <w:t>RandomForestClassifier</w:t>
      </w:r>
      <w:r>
        <w:t xml:space="preserve">, 100 trees) is trained on the </w:t>
      </w:r>
      <w:r>
        <w:rPr>
          <w:b/>
        </w:rPr>
        <w:t>drug200</w:t>
      </w:r>
      <w:r>
        <w:t xml:space="preserve"> dataset (Age, Sex, BP, Cholesterol and Na_to_K of 200 patients; classes DrugY, drugA, drugB, drugC, drugX), saved with joblib and exported to </w:t>
      </w:r>
      <w:r>
        <w:rPr>
          <w:b/>
        </w:rPr>
        <w:t>ONNX</w:t>
      </w:r>
      <w:r>
        <w:t xml:space="preserve"> so that it runs in the browser with ONNX Runtime Web.</w:t>
      </w:r>
    </w:p>
    <w:p w14:paraId="20157D60" w14:textId="77777777" w:rsidR="00DD0FA1" w:rsidRDefault="00000000">
      <w:pPr>
        <w:jc w:val="both"/>
      </w:pPr>
      <w:r>
        <w:t>The GitHub Actions workflow runs on every push and pull request to main: it sets up Python 3.11 and CML, runs make install, make format and make train, builds a Markdown report (commented on pull requests) and, on pushes, uploads the web app, model and results to the Hugging Face Space using the HF_TOKEN and HF_SPACE_ID secrets.</w:t>
      </w:r>
    </w:p>
    <w:p w14:paraId="73779A01" w14:textId="77777777" w:rsidR="00DD0FA1" w:rsidRDefault="00000000">
      <w:pPr>
        <w:pStyle w:val="Heading2"/>
      </w:pPr>
      <w:r>
        <w:rPr>
          <w:rFonts w:ascii="Times New Roman" w:eastAsia="Times New Roman" w:hAnsi="Times New Roman" w:cs="Times New Roman"/>
        </w:rPr>
        <w:lastRenderedPageBreak/>
        <w:t>PROCEDURE</w:t>
      </w:r>
    </w:p>
    <w:p w14:paraId="4E5C0B61" w14:textId="77777777" w:rsidR="00DD0FA1" w:rsidRDefault="00000000">
      <w:pPr>
        <w:tabs>
          <w:tab w:val="left" w:pos="720"/>
        </w:tabs>
        <w:spacing w:after="20" w:line="312" w:lineRule="auto"/>
        <w:ind w:left="720" w:hanging="360"/>
        <w:jc w:val="both"/>
      </w:pPr>
      <w:r>
        <w:t>1.</w:t>
      </w:r>
      <w:r>
        <w:tab/>
        <w:t>Create the repository CI-CD-for-Machine-Learning with drug200.csv, train.py, requirements.txt and a Makefile.</w:t>
      </w:r>
    </w:p>
    <w:p w14:paraId="3C2D5B2F" w14:textId="77777777" w:rsidR="00DD0FA1" w:rsidRDefault="00000000">
      <w:pPr>
        <w:tabs>
          <w:tab w:val="left" w:pos="720"/>
        </w:tabs>
        <w:spacing w:after="20" w:line="312" w:lineRule="auto"/>
        <w:ind w:left="720" w:hanging="360"/>
        <w:jc w:val="both"/>
      </w:pPr>
      <w:r>
        <w:t>2.</w:t>
      </w:r>
      <w:r>
        <w:tab/>
        <w:t>Create a Hugging Face Static Space and add HF_TOKEN and HF_SPACE_ID as GitHub repository secrets.</w:t>
      </w:r>
    </w:p>
    <w:p w14:paraId="330FF6D6" w14:textId="77777777" w:rsidR="00DD0FA1" w:rsidRDefault="00000000">
      <w:pPr>
        <w:tabs>
          <w:tab w:val="left" w:pos="720"/>
        </w:tabs>
        <w:spacing w:after="20" w:line="312" w:lineRule="auto"/>
        <w:ind w:left="720" w:hanging="360"/>
        <w:jc w:val="both"/>
      </w:pPr>
      <w:r>
        <w:t>3.</w:t>
      </w:r>
      <w:r>
        <w:tab/>
        <w:t>Write .github/workflows/ci.yml to install, check formatting, train, report and deploy.</w:t>
      </w:r>
    </w:p>
    <w:p w14:paraId="067D44A4" w14:textId="77777777" w:rsidR="00DD0FA1" w:rsidRDefault="00000000">
      <w:pPr>
        <w:tabs>
          <w:tab w:val="left" w:pos="720"/>
        </w:tabs>
        <w:spacing w:after="20" w:line="312" w:lineRule="auto"/>
        <w:ind w:left="720" w:hanging="360"/>
        <w:jc w:val="both"/>
      </w:pPr>
      <w:r>
        <w:t>4.</w:t>
      </w:r>
      <w:r>
        <w:tab/>
        <w:t>Create app/index.html, which runs model/drug_model.onnx with ONNX Runtime Web.</w:t>
      </w:r>
    </w:p>
    <w:p w14:paraId="0EBEF357" w14:textId="77777777" w:rsidR="00DD0FA1" w:rsidRDefault="00000000">
      <w:pPr>
        <w:tabs>
          <w:tab w:val="left" w:pos="720"/>
        </w:tabs>
        <w:spacing w:after="20" w:line="312" w:lineRule="auto"/>
        <w:ind w:left="720" w:hanging="360"/>
        <w:jc w:val="both"/>
      </w:pPr>
      <w:r>
        <w:t>5.</w:t>
      </w:r>
      <w:r>
        <w:tab/>
        <w:t>Push to the main branch to trigger the workflow and test the deployed Space.</w:t>
      </w:r>
    </w:p>
    <w:p w14:paraId="4E8A0714" w14:textId="77777777" w:rsidR="00DD0FA1" w:rsidRDefault="00000000">
      <w:pPr>
        <w:pStyle w:val="Heading2"/>
      </w:pPr>
      <w:r>
        <w:rPr>
          <w:rFonts w:ascii="Times New Roman" w:eastAsia="Times New Roman" w:hAnsi="Times New Roman" w:cs="Times New Roman"/>
        </w:rPr>
        <w:t>CODE</w:t>
      </w:r>
    </w:p>
    <w:p w14:paraId="203E6621" w14:textId="77777777" w:rsidR="00DD0FA1" w:rsidRDefault="00000000">
      <w:pPr>
        <w:keepNext/>
        <w:spacing w:before="120" w:after="40" w:line="276" w:lineRule="auto"/>
      </w:pPr>
      <w:r>
        <w:rPr>
          <w:b/>
        </w:rPr>
        <w:t>train.py</w:t>
      </w:r>
    </w:p>
    <w:p w14:paraId="14E0CDFE" w14:textId="77777777" w:rsidR="00DD0FA1" w:rsidRDefault="00000000">
      <w:pPr>
        <w:pStyle w:val="CodeBlock"/>
        <w:keepNext/>
      </w:pPr>
      <w:r>
        <w:t>from pathlib import Path</w:t>
      </w:r>
    </w:p>
    <w:p w14:paraId="0F4B4020" w14:textId="77777777" w:rsidR="00DD0FA1" w:rsidRDefault="00000000">
      <w:pPr>
        <w:pStyle w:val="CodeBlock"/>
      </w:pPr>
      <w:r>
        <w:t>import json</w:t>
      </w:r>
    </w:p>
    <w:p w14:paraId="54E7BD9A" w14:textId="77777777" w:rsidR="00DD0FA1" w:rsidRDefault="00DD0FA1">
      <w:pPr>
        <w:pStyle w:val="CodeBlock"/>
      </w:pPr>
    </w:p>
    <w:p w14:paraId="59619CB4" w14:textId="77777777" w:rsidR="00DD0FA1" w:rsidRDefault="00000000">
      <w:pPr>
        <w:pStyle w:val="CodeBlock"/>
      </w:pPr>
      <w:r>
        <w:t>import joblib</w:t>
      </w:r>
    </w:p>
    <w:p w14:paraId="10C5847A" w14:textId="77777777" w:rsidR="00DD0FA1" w:rsidRDefault="00000000">
      <w:pPr>
        <w:pStyle w:val="CodeBlock"/>
      </w:pPr>
      <w:r>
        <w:t>import matplotlib.pyplot as plt</w:t>
      </w:r>
    </w:p>
    <w:p w14:paraId="0478030E" w14:textId="77777777" w:rsidR="00DD0FA1" w:rsidRDefault="00000000">
      <w:pPr>
        <w:pStyle w:val="CodeBlock"/>
      </w:pPr>
      <w:r>
        <w:t>import pandas as pd</w:t>
      </w:r>
    </w:p>
    <w:p w14:paraId="0B19F58C" w14:textId="77777777" w:rsidR="00DD0FA1" w:rsidRDefault="00DD0FA1">
      <w:pPr>
        <w:pStyle w:val="CodeBlock"/>
      </w:pPr>
    </w:p>
    <w:p w14:paraId="7DEDBDF1" w14:textId="77777777" w:rsidR="00DD0FA1" w:rsidRDefault="00000000">
      <w:pPr>
        <w:pStyle w:val="CodeBlock"/>
      </w:pPr>
      <w:r>
        <w:t>from sklearn.compose import ColumnTransformer</w:t>
      </w:r>
    </w:p>
    <w:p w14:paraId="249CCEB3" w14:textId="77777777" w:rsidR="00DD0FA1" w:rsidRDefault="00000000">
      <w:pPr>
        <w:pStyle w:val="CodeBlock"/>
      </w:pPr>
      <w:r>
        <w:t>from sklearn.ensemble import RandomForestClassifier</w:t>
      </w:r>
    </w:p>
    <w:p w14:paraId="2EB25E27" w14:textId="77777777" w:rsidR="00DD0FA1" w:rsidRDefault="00000000">
      <w:pPr>
        <w:pStyle w:val="CodeBlock"/>
      </w:pPr>
      <w:r>
        <w:t>from sklearn.metrics import (</w:t>
      </w:r>
    </w:p>
    <w:p w14:paraId="0BD2CFB2" w14:textId="77777777" w:rsidR="00DD0FA1" w:rsidRDefault="00000000">
      <w:pPr>
        <w:pStyle w:val="CodeBlock"/>
      </w:pPr>
      <w:r>
        <w:t xml:space="preserve">    accuracy_score,</w:t>
      </w:r>
    </w:p>
    <w:p w14:paraId="317684C1" w14:textId="77777777" w:rsidR="00DD0FA1" w:rsidRDefault="00000000">
      <w:pPr>
        <w:pStyle w:val="CodeBlock"/>
      </w:pPr>
      <w:r>
        <w:t xml:space="preserve">    classification_report,</w:t>
      </w:r>
    </w:p>
    <w:p w14:paraId="2ACFB695" w14:textId="77777777" w:rsidR="00DD0FA1" w:rsidRDefault="00000000">
      <w:pPr>
        <w:pStyle w:val="CodeBlock"/>
      </w:pPr>
      <w:r>
        <w:t xml:space="preserve">    ConfusionMatrixDisplay,</w:t>
      </w:r>
    </w:p>
    <w:p w14:paraId="7D9C3D21" w14:textId="77777777" w:rsidR="00DD0FA1" w:rsidRDefault="00000000">
      <w:pPr>
        <w:pStyle w:val="CodeBlock"/>
      </w:pPr>
      <w:r>
        <w:t xml:space="preserve">    f1_score,</w:t>
      </w:r>
    </w:p>
    <w:p w14:paraId="6DE2145F" w14:textId="77777777" w:rsidR="00DD0FA1" w:rsidRDefault="00000000">
      <w:pPr>
        <w:pStyle w:val="CodeBlock"/>
      </w:pPr>
      <w:r>
        <w:t>)</w:t>
      </w:r>
    </w:p>
    <w:p w14:paraId="1534643F" w14:textId="77777777" w:rsidR="00DD0FA1" w:rsidRDefault="00000000">
      <w:pPr>
        <w:pStyle w:val="CodeBlock"/>
      </w:pPr>
      <w:r>
        <w:t>from sklearn.model_selection import train_test_split</w:t>
      </w:r>
    </w:p>
    <w:p w14:paraId="15F66F60" w14:textId="77777777" w:rsidR="00DD0FA1" w:rsidRDefault="00000000">
      <w:pPr>
        <w:pStyle w:val="CodeBlock"/>
      </w:pPr>
      <w:r>
        <w:t>from sklearn.pipeline import Pipeline</w:t>
      </w:r>
    </w:p>
    <w:p w14:paraId="2A1B68FA" w14:textId="77777777" w:rsidR="00DD0FA1" w:rsidRDefault="00000000">
      <w:pPr>
        <w:pStyle w:val="CodeBlock"/>
      </w:pPr>
      <w:r>
        <w:t>from sklearn.preprocessing import OneHotEncoder</w:t>
      </w:r>
    </w:p>
    <w:p w14:paraId="78971403" w14:textId="77777777" w:rsidR="00DD0FA1" w:rsidRDefault="00DD0FA1">
      <w:pPr>
        <w:pStyle w:val="CodeBlock"/>
      </w:pPr>
    </w:p>
    <w:p w14:paraId="56E7A515" w14:textId="77777777" w:rsidR="00DD0FA1" w:rsidRDefault="00000000">
      <w:pPr>
        <w:pStyle w:val="CodeBlock"/>
      </w:pPr>
      <w:r>
        <w:t>from skl2onnx import to_onnx</w:t>
      </w:r>
    </w:p>
    <w:p w14:paraId="0FB50959" w14:textId="77777777" w:rsidR="00DD0FA1" w:rsidRDefault="00DD0FA1">
      <w:pPr>
        <w:pStyle w:val="CodeBlock"/>
      </w:pPr>
    </w:p>
    <w:p w14:paraId="2F345255" w14:textId="77777777" w:rsidR="00DD0FA1" w:rsidRDefault="00000000">
      <w:pPr>
        <w:pStyle w:val="CodeBlock"/>
      </w:pPr>
      <w:r>
        <w:t>DATA = Path("data/drug200.csv")</w:t>
      </w:r>
    </w:p>
    <w:p w14:paraId="054746CC" w14:textId="77777777" w:rsidR="00DD0FA1" w:rsidRDefault="00000000">
      <w:pPr>
        <w:pStyle w:val="CodeBlock"/>
      </w:pPr>
      <w:r>
        <w:t>MODEL_DIR = Path("model")</w:t>
      </w:r>
    </w:p>
    <w:p w14:paraId="1A73B144" w14:textId="77777777" w:rsidR="00DD0FA1" w:rsidRDefault="00000000">
      <w:pPr>
        <w:pStyle w:val="CodeBlock"/>
      </w:pPr>
      <w:r>
        <w:t>RESULTS_DIR = Path("results")</w:t>
      </w:r>
    </w:p>
    <w:p w14:paraId="6364372C" w14:textId="77777777" w:rsidR="00DD0FA1" w:rsidRDefault="00DD0FA1">
      <w:pPr>
        <w:pStyle w:val="CodeBlock"/>
      </w:pPr>
    </w:p>
    <w:p w14:paraId="16A5790A" w14:textId="77777777" w:rsidR="00DD0FA1" w:rsidRDefault="00000000">
      <w:pPr>
        <w:pStyle w:val="CodeBlock"/>
      </w:pPr>
      <w:r>
        <w:t>MODEL_DIR.mkdir(exist_ok=True)</w:t>
      </w:r>
    </w:p>
    <w:p w14:paraId="6521373E" w14:textId="77777777" w:rsidR="00DD0FA1" w:rsidRDefault="00000000">
      <w:pPr>
        <w:pStyle w:val="CodeBlock"/>
      </w:pPr>
      <w:r>
        <w:t>RESULTS_DIR.mkdir(exist_ok=True)</w:t>
      </w:r>
    </w:p>
    <w:p w14:paraId="465131B8" w14:textId="77777777" w:rsidR="00DD0FA1" w:rsidRDefault="00DD0FA1">
      <w:pPr>
        <w:pStyle w:val="CodeBlock"/>
      </w:pPr>
    </w:p>
    <w:p w14:paraId="33ED44C6" w14:textId="77777777" w:rsidR="00DD0FA1" w:rsidRDefault="00000000">
      <w:pPr>
        <w:pStyle w:val="CodeBlock"/>
      </w:pPr>
      <w:r>
        <w:t>df = pd.read_csv(DATA)</w:t>
      </w:r>
    </w:p>
    <w:p w14:paraId="30742D1B" w14:textId="77777777" w:rsidR="00DD0FA1" w:rsidRDefault="00DD0FA1">
      <w:pPr>
        <w:pStyle w:val="CodeBlock"/>
      </w:pPr>
    </w:p>
    <w:p w14:paraId="73F34217" w14:textId="77777777" w:rsidR="00DD0FA1" w:rsidRDefault="00000000">
      <w:pPr>
        <w:pStyle w:val="CodeBlock"/>
      </w:pPr>
      <w:r>
        <w:t>X = df.drop(columns=["Drug"])</w:t>
      </w:r>
    </w:p>
    <w:p w14:paraId="563B7207" w14:textId="77777777" w:rsidR="00DD0FA1" w:rsidRDefault="00000000">
      <w:pPr>
        <w:pStyle w:val="CodeBlock"/>
      </w:pPr>
      <w:r>
        <w:t>y = df["Drug"]</w:t>
      </w:r>
    </w:p>
    <w:p w14:paraId="4192522E" w14:textId="77777777" w:rsidR="00DD0FA1" w:rsidRDefault="00DD0FA1">
      <w:pPr>
        <w:pStyle w:val="CodeBlock"/>
      </w:pPr>
    </w:p>
    <w:p w14:paraId="25678E2C" w14:textId="77777777" w:rsidR="00DD0FA1" w:rsidRDefault="00000000">
      <w:pPr>
        <w:pStyle w:val="CodeBlock"/>
      </w:pPr>
      <w:r>
        <w:t>categorical = ["Sex", "BP", "Cholesterol"]</w:t>
      </w:r>
    </w:p>
    <w:p w14:paraId="10C5F133" w14:textId="77777777" w:rsidR="00DD0FA1" w:rsidRDefault="00000000">
      <w:pPr>
        <w:pStyle w:val="CodeBlock"/>
      </w:pPr>
      <w:r>
        <w:t>numerical = ["Age", "Na_to_K"]</w:t>
      </w:r>
    </w:p>
    <w:p w14:paraId="14C2E262" w14:textId="77777777" w:rsidR="00DD0FA1" w:rsidRDefault="00DD0FA1">
      <w:pPr>
        <w:pStyle w:val="CodeBlock"/>
      </w:pPr>
    </w:p>
    <w:p w14:paraId="13738D91" w14:textId="77777777" w:rsidR="00DD0FA1" w:rsidRDefault="00000000">
      <w:pPr>
        <w:pStyle w:val="CodeBlock"/>
      </w:pPr>
      <w:r>
        <w:t>preprocessor = ColumnTransformer(</w:t>
      </w:r>
    </w:p>
    <w:p w14:paraId="530A9D7C" w14:textId="77777777" w:rsidR="00DD0FA1" w:rsidRDefault="00000000">
      <w:pPr>
        <w:pStyle w:val="CodeBlock"/>
      </w:pPr>
      <w:r>
        <w:t xml:space="preserve">    [</w:t>
      </w:r>
    </w:p>
    <w:p w14:paraId="59488586" w14:textId="77777777" w:rsidR="00DD0FA1" w:rsidRDefault="00000000">
      <w:pPr>
        <w:pStyle w:val="CodeBlock"/>
      </w:pPr>
      <w:r>
        <w:t xml:space="preserve">        ("categorical", OneHotEncoder(handle_unknown="ignore"), categorical),</w:t>
      </w:r>
    </w:p>
    <w:p w14:paraId="4E373999" w14:textId="77777777" w:rsidR="00DD0FA1" w:rsidRDefault="00000000">
      <w:pPr>
        <w:pStyle w:val="CodeBlock"/>
      </w:pPr>
      <w:r>
        <w:t xml:space="preserve">        ("numerical", "passthrough", numerical),</w:t>
      </w:r>
    </w:p>
    <w:p w14:paraId="37A98D35" w14:textId="77777777" w:rsidR="00DD0FA1" w:rsidRDefault="00000000">
      <w:pPr>
        <w:pStyle w:val="CodeBlock"/>
      </w:pPr>
      <w:r>
        <w:t xml:space="preserve">    ]</w:t>
      </w:r>
    </w:p>
    <w:p w14:paraId="7E9AEFEF" w14:textId="77777777" w:rsidR="00DD0FA1" w:rsidRDefault="00000000">
      <w:pPr>
        <w:pStyle w:val="CodeBlock"/>
      </w:pPr>
      <w:r>
        <w:lastRenderedPageBreak/>
        <w:t>)</w:t>
      </w:r>
    </w:p>
    <w:p w14:paraId="18F3A12F" w14:textId="77777777" w:rsidR="00DD0FA1" w:rsidRDefault="00DD0FA1">
      <w:pPr>
        <w:pStyle w:val="CodeBlock"/>
      </w:pPr>
    </w:p>
    <w:p w14:paraId="557B3734" w14:textId="77777777" w:rsidR="00DD0FA1" w:rsidRDefault="00000000">
      <w:pPr>
        <w:pStyle w:val="CodeBlock"/>
      </w:pPr>
      <w:r>
        <w:t>pipeline = Pipeline(</w:t>
      </w:r>
    </w:p>
    <w:p w14:paraId="7301A965" w14:textId="77777777" w:rsidR="00DD0FA1" w:rsidRDefault="00000000">
      <w:pPr>
        <w:pStyle w:val="CodeBlock"/>
      </w:pPr>
      <w:r>
        <w:t xml:space="preserve">    [</w:t>
      </w:r>
    </w:p>
    <w:p w14:paraId="21CC69ED" w14:textId="77777777" w:rsidR="00DD0FA1" w:rsidRDefault="00000000">
      <w:pPr>
        <w:pStyle w:val="CodeBlock"/>
      </w:pPr>
      <w:r>
        <w:t xml:space="preserve">        ("preprocessor", preprocessor),</w:t>
      </w:r>
    </w:p>
    <w:p w14:paraId="3A0861AB" w14:textId="77777777" w:rsidR="00DD0FA1" w:rsidRDefault="00000000">
      <w:pPr>
        <w:pStyle w:val="CodeBlock"/>
      </w:pPr>
      <w:r>
        <w:t xml:space="preserve">        ("classifier", RandomForestClassifier(n_estimators=100, random_state=42)),</w:t>
      </w:r>
    </w:p>
    <w:p w14:paraId="6E97BC47" w14:textId="77777777" w:rsidR="00DD0FA1" w:rsidRDefault="00000000">
      <w:pPr>
        <w:pStyle w:val="CodeBlock"/>
      </w:pPr>
      <w:r>
        <w:t xml:space="preserve">    ]</w:t>
      </w:r>
    </w:p>
    <w:p w14:paraId="4E1EE3DB" w14:textId="77777777" w:rsidR="00DD0FA1" w:rsidRDefault="00000000">
      <w:pPr>
        <w:pStyle w:val="CodeBlock"/>
      </w:pPr>
      <w:r>
        <w:t>)</w:t>
      </w:r>
    </w:p>
    <w:p w14:paraId="12183056" w14:textId="77777777" w:rsidR="00DD0FA1" w:rsidRDefault="00DD0FA1">
      <w:pPr>
        <w:pStyle w:val="CodeBlock"/>
      </w:pPr>
    </w:p>
    <w:p w14:paraId="45031CAC" w14:textId="77777777" w:rsidR="00DD0FA1" w:rsidRDefault="00000000">
      <w:pPr>
        <w:pStyle w:val="CodeBlock"/>
      </w:pPr>
      <w:r>
        <w:t>X_train, X_test, y_train, y_test = train_test_split(</w:t>
      </w:r>
    </w:p>
    <w:p w14:paraId="236FCCA0" w14:textId="77777777" w:rsidR="00DD0FA1" w:rsidRDefault="00000000">
      <w:pPr>
        <w:pStyle w:val="CodeBlock"/>
      </w:pPr>
      <w:r>
        <w:t xml:space="preserve">    X, y, test_size=0.2, random_state=42, stratify=y</w:t>
      </w:r>
    </w:p>
    <w:p w14:paraId="1309DD4F" w14:textId="77777777" w:rsidR="00DD0FA1" w:rsidRDefault="00000000">
      <w:pPr>
        <w:pStyle w:val="CodeBlock"/>
      </w:pPr>
      <w:r>
        <w:t>)</w:t>
      </w:r>
    </w:p>
    <w:p w14:paraId="7C7BE89A" w14:textId="77777777" w:rsidR="00DD0FA1" w:rsidRDefault="00DD0FA1">
      <w:pPr>
        <w:pStyle w:val="CodeBlock"/>
      </w:pPr>
    </w:p>
    <w:p w14:paraId="38975208" w14:textId="77777777" w:rsidR="00DD0FA1" w:rsidRDefault="00000000">
      <w:pPr>
        <w:pStyle w:val="CodeBlock"/>
      </w:pPr>
      <w:r>
        <w:t>pipeline.fit(X_train, y_train)</w:t>
      </w:r>
    </w:p>
    <w:p w14:paraId="2032E0F0" w14:textId="77777777" w:rsidR="00DD0FA1" w:rsidRDefault="00000000">
      <w:pPr>
        <w:pStyle w:val="CodeBlock"/>
      </w:pPr>
      <w:r>
        <w:t>predictions = pipeline.predict(X_test)</w:t>
      </w:r>
    </w:p>
    <w:p w14:paraId="5AEC1D78" w14:textId="77777777" w:rsidR="00DD0FA1" w:rsidRDefault="00DD0FA1">
      <w:pPr>
        <w:pStyle w:val="CodeBlock"/>
      </w:pPr>
    </w:p>
    <w:p w14:paraId="2F336CF8" w14:textId="77777777" w:rsidR="00DD0FA1" w:rsidRDefault="00000000">
      <w:pPr>
        <w:pStyle w:val="CodeBlock"/>
      </w:pPr>
      <w:r>
        <w:t>accuracy = accuracy_score(y_test, predictions)</w:t>
      </w:r>
    </w:p>
    <w:p w14:paraId="62E840E8" w14:textId="77777777" w:rsidR="00DD0FA1" w:rsidRDefault="00000000">
      <w:pPr>
        <w:pStyle w:val="CodeBlock"/>
      </w:pPr>
      <w:r>
        <w:t>f1 = f1_score(y_test, predictions, average="weighted")</w:t>
      </w:r>
    </w:p>
    <w:p w14:paraId="030EE3D2" w14:textId="77777777" w:rsidR="00DD0FA1" w:rsidRDefault="00DD0FA1">
      <w:pPr>
        <w:pStyle w:val="CodeBlock"/>
      </w:pPr>
    </w:p>
    <w:p w14:paraId="6D46931A" w14:textId="77777777" w:rsidR="00DD0FA1" w:rsidRDefault="00000000">
      <w:pPr>
        <w:pStyle w:val="CodeBlock"/>
      </w:pPr>
      <w:r>
        <w:t>joblib.dump(pipeline, MODEL_DIR / "drug_model.joblib")</w:t>
      </w:r>
    </w:p>
    <w:p w14:paraId="478645E8" w14:textId="77777777" w:rsidR="00DD0FA1" w:rsidRDefault="00DD0FA1">
      <w:pPr>
        <w:pStyle w:val="CodeBlock"/>
      </w:pPr>
    </w:p>
    <w:p w14:paraId="0534B09F" w14:textId="77777777" w:rsidR="00DD0FA1" w:rsidRDefault="00000000">
      <w:pPr>
        <w:pStyle w:val="CodeBlock"/>
      </w:pPr>
      <w:r>
        <w:t>with open(RESULTS_DIR / "metrics.txt", "w") as f:</w:t>
      </w:r>
    </w:p>
    <w:p w14:paraId="51688759" w14:textId="77777777" w:rsidR="00DD0FA1" w:rsidRDefault="00000000">
      <w:pPr>
        <w:pStyle w:val="CodeBlock"/>
      </w:pPr>
      <w:r>
        <w:t xml:space="preserve">    f.write(f"Accuracy: {accuracy:.4f}\n")</w:t>
      </w:r>
    </w:p>
    <w:p w14:paraId="321D3507" w14:textId="77777777" w:rsidR="00DD0FA1" w:rsidRDefault="00000000">
      <w:pPr>
        <w:pStyle w:val="CodeBlock"/>
      </w:pPr>
      <w:r>
        <w:t xml:space="preserve">    f.write(f"Weighted F1-score: {f1:.4f}\n")</w:t>
      </w:r>
    </w:p>
    <w:p w14:paraId="25882343" w14:textId="77777777" w:rsidR="00DD0FA1" w:rsidRDefault="00000000">
      <w:pPr>
        <w:pStyle w:val="CodeBlock"/>
      </w:pPr>
      <w:r>
        <w:t xml:space="preserve">    f.write("\n")</w:t>
      </w:r>
    </w:p>
    <w:p w14:paraId="72BD9362" w14:textId="77777777" w:rsidR="00DD0FA1" w:rsidRDefault="00000000">
      <w:pPr>
        <w:pStyle w:val="CodeBlock"/>
      </w:pPr>
      <w:r>
        <w:t xml:space="preserve">    f.write(classification_report(y_test, predictions))</w:t>
      </w:r>
    </w:p>
    <w:p w14:paraId="6DCC12D5" w14:textId="77777777" w:rsidR="00DD0FA1" w:rsidRDefault="00DD0FA1">
      <w:pPr>
        <w:pStyle w:val="CodeBlock"/>
      </w:pPr>
    </w:p>
    <w:p w14:paraId="48FB5583" w14:textId="77777777" w:rsidR="00DD0FA1" w:rsidRDefault="00000000">
      <w:pPr>
        <w:pStyle w:val="CodeBlock"/>
      </w:pPr>
      <w:r>
        <w:t>ConfusionMatrixDisplay.from_predictions(y_test, predictions, xticks_rotation="vertical")</w:t>
      </w:r>
    </w:p>
    <w:p w14:paraId="6D0C5E3A" w14:textId="77777777" w:rsidR="00DD0FA1" w:rsidRDefault="00000000">
      <w:pPr>
        <w:pStyle w:val="CodeBlock"/>
      </w:pPr>
      <w:r>
        <w:t>plt.tight_layout()</w:t>
      </w:r>
    </w:p>
    <w:p w14:paraId="0E87B688" w14:textId="77777777" w:rsidR="00DD0FA1" w:rsidRDefault="00000000">
      <w:pPr>
        <w:pStyle w:val="CodeBlock"/>
      </w:pPr>
      <w:r>
        <w:t>plt.savefig(RESULTS_DIR / "confusion_matrix.png")</w:t>
      </w:r>
    </w:p>
    <w:p w14:paraId="077242C5" w14:textId="77777777" w:rsidR="00DD0FA1" w:rsidRDefault="00000000">
      <w:pPr>
        <w:pStyle w:val="CodeBlock"/>
      </w:pPr>
      <w:r>
        <w:t>plt.close()</w:t>
      </w:r>
    </w:p>
    <w:p w14:paraId="45783E5B" w14:textId="77777777" w:rsidR="00DD0FA1" w:rsidRDefault="00DD0FA1">
      <w:pPr>
        <w:pStyle w:val="CodeBlock"/>
      </w:pPr>
    </w:p>
    <w:p w14:paraId="30FD0B24" w14:textId="77777777" w:rsidR="00DD0FA1" w:rsidRDefault="00000000">
      <w:pPr>
        <w:pStyle w:val="CodeBlock"/>
      </w:pPr>
      <w:r>
        <w:t>print(f"Accuracy: {accuracy:.4f}")</w:t>
      </w:r>
    </w:p>
    <w:p w14:paraId="76A134FF" w14:textId="77777777" w:rsidR="00DD0FA1" w:rsidRDefault="00000000">
      <w:pPr>
        <w:pStyle w:val="CodeBlock"/>
      </w:pPr>
      <w:r>
        <w:t>print(f"Weighted F1-score: {f1:.4f}")</w:t>
      </w:r>
    </w:p>
    <w:p w14:paraId="217B216F" w14:textId="77777777" w:rsidR="00DD0FA1" w:rsidRDefault="00000000">
      <w:pPr>
        <w:pStyle w:val="CodeBlock"/>
      </w:pPr>
      <w:r>
        <w:t>print("Training and evaluation completed.")</w:t>
      </w:r>
    </w:p>
    <w:p w14:paraId="0BBE707A" w14:textId="77777777" w:rsidR="00DD0FA1" w:rsidRDefault="00DD0FA1">
      <w:pPr>
        <w:pStyle w:val="CodeBlock"/>
      </w:pPr>
    </w:p>
    <w:p w14:paraId="23EDA0EF" w14:textId="77777777" w:rsidR="00DD0FA1" w:rsidRDefault="00000000">
      <w:pPr>
        <w:pStyle w:val="CodeBlock"/>
      </w:pPr>
      <w:r>
        <w:t># Export the fitted pipeline to ONNX.</w:t>
      </w:r>
    </w:p>
    <w:p w14:paraId="6E43B588" w14:textId="77777777" w:rsidR="00DD0FA1" w:rsidRDefault="00000000">
      <w:pPr>
        <w:pStyle w:val="CodeBlock"/>
      </w:pPr>
      <w:r>
        <w:t># Use a representative sample with the original input columns.</w:t>
      </w:r>
    </w:p>
    <w:p w14:paraId="369811E7" w14:textId="77777777" w:rsidR="00DD0FA1" w:rsidRDefault="00000000">
      <w:pPr>
        <w:pStyle w:val="CodeBlock"/>
      </w:pPr>
      <w:r>
        <w:t>sample = X_train.iloc[:1]</w:t>
      </w:r>
    </w:p>
    <w:p w14:paraId="02F38930" w14:textId="77777777" w:rsidR="00DD0FA1" w:rsidRDefault="00DD0FA1">
      <w:pPr>
        <w:pStyle w:val="CodeBlock"/>
      </w:pPr>
    </w:p>
    <w:p w14:paraId="53E2A7BD" w14:textId="77777777" w:rsidR="00DD0FA1" w:rsidRDefault="00000000">
      <w:pPr>
        <w:pStyle w:val="CodeBlock"/>
      </w:pPr>
      <w:r>
        <w:t>onnx_model = to_onnx(</w:t>
      </w:r>
    </w:p>
    <w:p w14:paraId="3949EB6F" w14:textId="77777777" w:rsidR="00DD0FA1" w:rsidRDefault="00000000">
      <w:pPr>
        <w:pStyle w:val="CodeBlock"/>
      </w:pPr>
      <w:r>
        <w:t xml:space="preserve">    pipeline,</w:t>
      </w:r>
    </w:p>
    <w:p w14:paraId="63D9CFC6" w14:textId="77777777" w:rsidR="00DD0FA1" w:rsidRDefault="00000000">
      <w:pPr>
        <w:pStyle w:val="CodeBlock"/>
      </w:pPr>
      <w:r>
        <w:t xml:space="preserve">    sample,</w:t>
      </w:r>
    </w:p>
    <w:p w14:paraId="3604BF97" w14:textId="77777777" w:rsidR="00DD0FA1" w:rsidRDefault="00000000">
      <w:pPr>
        <w:pStyle w:val="CodeBlock"/>
      </w:pPr>
      <w:r>
        <w:t xml:space="preserve">    target_opset=17,</w:t>
      </w:r>
    </w:p>
    <w:p w14:paraId="6F36C378" w14:textId="77777777" w:rsidR="00DD0FA1" w:rsidRDefault="00000000">
      <w:pPr>
        <w:pStyle w:val="CodeBlock"/>
      </w:pPr>
      <w:r>
        <w:t xml:space="preserve">    options={id(pipeline): {"zipmap": False}},</w:t>
      </w:r>
    </w:p>
    <w:p w14:paraId="22F5B49A" w14:textId="77777777" w:rsidR="00DD0FA1" w:rsidRDefault="00000000">
      <w:pPr>
        <w:pStyle w:val="CodeBlock"/>
      </w:pPr>
      <w:r>
        <w:t>)</w:t>
      </w:r>
    </w:p>
    <w:p w14:paraId="471E41E6" w14:textId="77777777" w:rsidR="00DD0FA1" w:rsidRDefault="00DD0FA1">
      <w:pPr>
        <w:pStyle w:val="CodeBlock"/>
      </w:pPr>
    </w:p>
    <w:p w14:paraId="6ED2F91B" w14:textId="77777777" w:rsidR="00DD0FA1" w:rsidRDefault="00000000">
      <w:pPr>
        <w:pStyle w:val="CodeBlock"/>
      </w:pPr>
      <w:r>
        <w:t>with open(MODEL_DIR / "drug_model.onnx", "wb") as f:</w:t>
      </w:r>
    </w:p>
    <w:p w14:paraId="2EAB77DF" w14:textId="77777777" w:rsidR="00DD0FA1" w:rsidRDefault="00000000">
      <w:pPr>
        <w:pStyle w:val="CodeBlock"/>
      </w:pPr>
      <w:r>
        <w:t xml:space="preserve">    f.write(onnx_model.SerializeToString())</w:t>
      </w:r>
    </w:p>
    <w:p w14:paraId="0322719E" w14:textId="77777777" w:rsidR="00DD0FA1" w:rsidRDefault="00DD0FA1">
      <w:pPr>
        <w:pStyle w:val="CodeBlock"/>
      </w:pPr>
    </w:p>
    <w:p w14:paraId="5B6D7870" w14:textId="77777777" w:rsidR="00DD0FA1" w:rsidRDefault="00000000">
      <w:pPr>
        <w:pStyle w:val="CodeBlock"/>
        <w:spacing w:after="120"/>
      </w:pPr>
      <w:r>
        <w:t>print("ONNX model exported successfully.")</w:t>
      </w:r>
    </w:p>
    <w:p w14:paraId="11B249D1" w14:textId="77777777" w:rsidR="00DD0FA1" w:rsidRDefault="00000000">
      <w:pPr>
        <w:keepNext/>
        <w:spacing w:before="120" w:after="40" w:line="276" w:lineRule="auto"/>
      </w:pPr>
      <w:r>
        <w:rPr>
          <w:b/>
        </w:rPr>
        <w:t>Makefile</w:t>
      </w:r>
    </w:p>
    <w:p w14:paraId="7FC69B55" w14:textId="77777777" w:rsidR="00DD0FA1" w:rsidRDefault="00000000">
      <w:pPr>
        <w:pStyle w:val="CodeBlock"/>
        <w:keepNext/>
      </w:pPr>
      <w:r>
        <w:t>.PHONY: install format train eval all</w:t>
      </w:r>
    </w:p>
    <w:p w14:paraId="014205DE" w14:textId="77777777" w:rsidR="00DD0FA1" w:rsidRDefault="00DD0FA1">
      <w:pPr>
        <w:pStyle w:val="CodeBlock"/>
      </w:pPr>
    </w:p>
    <w:p w14:paraId="5CE7BE09" w14:textId="77777777" w:rsidR="00DD0FA1" w:rsidRDefault="00000000">
      <w:pPr>
        <w:pStyle w:val="CodeBlock"/>
      </w:pPr>
      <w:r>
        <w:t>install:</w:t>
      </w:r>
    </w:p>
    <w:p w14:paraId="41723570" w14:textId="77777777" w:rsidR="00DD0FA1" w:rsidRDefault="00000000">
      <w:pPr>
        <w:pStyle w:val="CodeBlock"/>
      </w:pPr>
      <w:r>
        <w:t xml:space="preserve">    python -m pip install -r requirements.txt</w:t>
      </w:r>
    </w:p>
    <w:p w14:paraId="5578EAA5" w14:textId="77777777" w:rsidR="00DD0FA1" w:rsidRDefault="00DD0FA1">
      <w:pPr>
        <w:pStyle w:val="CodeBlock"/>
      </w:pPr>
    </w:p>
    <w:p w14:paraId="1ACE976E" w14:textId="77777777" w:rsidR="00DD0FA1" w:rsidRDefault="00000000">
      <w:pPr>
        <w:pStyle w:val="CodeBlock"/>
      </w:pPr>
      <w:r>
        <w:t>format:</w:t>
      </w:r>
    </w:p>
    <w:p w14:paraId="0294287D" w14:textId="77777777" w:rsidR="00DD0FA1" w:rsidRDefault="00000000">
      <w:pPr>
        <w:pStyle w:val="CodeBlock"/>
      </w:pPr>
      <w:r>
        <w:t xml:space="preserve">    black --check train.py</w:t>
      </w:r>
    </w:p>
    <w:p w14:paraId="08E1E881" w14:textId="77777777" w:rsidR="00DD0FA1" w:rsidRDefault="00DD0FA1">
      <w:pPr>
        <w:pStyle w:val="CodeBlock"/>
      </w:pPr>
    </w:p>
    <w:p w14:paraId="5DA14CF8" w14:textId="77777777" w:rsidR="00DD0FA1" w:rsidRDefault="00000000">
      <w:pPr>
        <w:pStyle w:val="CodeBlock"/>
      </w:pPr>
      <w:r>
        <w:t>train:</w:t>
      </w:r>
    </w:p>
    <w:p w14:paraId="1012A818" w14:textId="77777777" w:rsidR="00DD0FA1" w:rsidRDefault="00000000">
      <w:pPr>
        <w:pStyle w:val="CodeBlock"/>
      </w:pPr>
      <w:r>
        <w:t xml:space="preserve">    python train.py</w:t>
      </w:r>
    </w:p>
    <w:p w14:paraId="36C75B63" w14:textId="77777777" w:rsidR="00DD0FA1" w:rsidRDefault="00DD0FA1">
      <w:pPr>
        <w:pStyle w:val="CodeBlock"/>
      </w:pPr>
    </w:p>
    <w:p w14:paraId="1909C76C" w14:textId="77777777" w:rsidR="00DD0FA1" w:rsidRDefault="00000000">
      <w:pPr>
        <w:pStyle w:val="CodeBlock"/>
      </w:pPr>
      <w:r>
        <w:t>eval:</w:t>
      </w:r>
    </w:p>
    <w:p w14:paraId="273447A3" w14:textId="77777777" w:rsidR="00DD0FA1" w:rsidRDefault="00000000">
      <w:pPr>
        <w:pStyle w:val="CodeBlock"/>
      </w:pPr>
      <w:r>
        <w:t xml:space="preserve">    cat results/metrics.txt</w:t>
      </w:r>
    </w:p>
    <w:p w14:paraId="1BAD040B" w14:textId="77777777" w:rsidR="00DD0FA1" w:rsidRDefault="00DD0FA1">
      <w:pPr>
        <w:pStyle w:val="CodeBlock"/>
      </w:pPr>
    </w:p>
    <w:p w14:paraId="5780ECF1" w14:textId="77777777" w:rsidR="00DD0FA1" w:rsidRDefault="00000000">
      <w:pPr>
        <w:pStyle w:val="CodeBlock"/>
        <w:spacing w:after="120"/>
      </w:pPr>
      <w:r>
        <w:t>all: install format train eval</w:t>
      </w:r>
    </w:p>
    <w:p w14:paraId="080EB651" w14:textId="77777777" w:rsidR="00DD0FA1" w:rsidRDefault="00000000">
      <w:pPr>
        <w:keepNext/>
        <w:spacing w:before="120" w:after="40" w:line="276" w:lineRule="auto"/>
      </w:pPr>
      <w:r>
        <w:rPr>
          <w:b/>
        </w:rPr>
        <w:t>requirements.txt</w:t>
      </w:r>
    </w:p>
    <w:p w14:paraId="3774EFF5" w14:textId="77777777" w:rsidR="00DD0FA1" w:rsidRDefault="00000000">
      <w:pPr>
        <w:pStyle w:val="CodeBlock"/>
        <w:keepNext/>
      </w:pPr>
      <w:r>
        <w:t>pandas</w:t>
      </w:r>
    </w:p>
    <w:p w14:paraId="1C265C21" w14:textId="77777777" w:rsidR="00DD0FA1" w:rsidRDefault="00000000">
      <w:pPr>
        <w:pStyle w:val="CodeBlock"/>
      </w:pPr>
      <w:r>
        <w:t>numpy</w:t>
      </w:r>
    </w:p>
    <w:p w14:paraId="06A91477" w14:textId="77777777" w:rsidR="00DD0FA1" w:rsidRDefault="00000000">
      <w:pPr>
        <w:pStyle w:val="CodeBlock"/>
      </w:pPr>
      <w:r>
        <w:t>scikit-learn</w:t>
      </w:r>
    </w:p>
    <w:p w14:paraId="1F82CEBB" w14:textId="77777777" w:rsidR="00DD0FA1" w:rsidRDefault="00000000">
      <w:pPr>
        <w:pStyle w:val="CodeBlock"/>
      </w:pPr>
      <w:r>
        <w:t>matplotlib</w:t>
      </w:r>
    </w:p>
    <w:p w14:paraId="7841A9EE" w14:textId="77777777" w:rsidR="00DD0FA1" w:rsidRDefault="00000000">
      <w:pPr>
        <w:pStyle w:val="CodeBlock"/>
      </w:pPr>
      <w:r>
        <w:t>black</w:t>
      </w:r>
    </w:p>
    <w:p w14:paraId="0A21130A" w14:textId="77777777" w:rsidR="00DD0FA1" w:rsidRDefault="00000000">
      <w:pPr>
        <w:pStyle w:val="CodeBlock"/>
      </w:pPr>
      <w:r>
        <w:t>joblib</w:t>
      </w:r>
    </w:p>
    <w:p w14:paraId="31E4189C" w14:textId="77777777" w:rsidR="00DD0FA1" w:rsidRDefault="00000000">
      <w:pPr>
        <w:pStyle w:val="CodeBlock"/>
      </w:pPr>
      <w:r>
        <w:t>skl2onnx</w:t>
      </w:r>
    </w:p>
    <w:p w14:paraId="1690F86F" w14:textId="77777777" w:rsidR="00DD0FA1" w:rsidRDefault="00000000">
      <w:pPr>
        <w:pStyle w:val="CodeBlock"/>
        <w:spacing w:after="120"/>
      </w:pPr>
      <w:r>
        <w:t>onnx</w:t>
      </w:r>
    </w:p>
    <w:p w14:paraId="5297730B" w14:textId="77777777" w:rsidR="00DD0FA1" w:rsidRDefault="00000000">
      <w:pPr>
        <w:keepNext/>
        <w:spacing w:before="120" w:after="40" w:line="276" w:lineRule="auto"/>
      </w:pPr>
      <w:r>
        <w:rPr>
          <w:b/>
        </w:rPr>
        <w:t>.github/workflows/ci.yml</w:t>
      </w:r>
    </w:p>
    <w:p w14:paraId="17255A18" w14:textId="77777777" w:rsidR="00DD0FA1" w:rsidRDefault="00000000">
      <w:pPr>
        <w:pStyle w:val="CodeBlock"/>
        <w:keepNext/>
      </w:pPr>
      <w:r>
        <w:t>name: ML Continuous Integration and Deployment</w:t>
      </w:r>
    </w:p>
    <w:p w14:paraId="0EFE102E" w14:textId="77777777" w:rsidR="00DD0FA1" w:rsidRDefault="00DD0FA1">
      <w:pPr>
        <w:pStyle w:val="CodeBlock"/>
      </w:pPr>
    </w:p>
    <w:p w14:paraId="43BF76CC" w14:textId="77777777" w:rsidR="00DD0FA1" w:rsidRDefault="00000000">
      <w:pPr>
        <w:pStyle w:val="CodeBlock"/>
      </w:pPr>
      <w:r>
        <w:t>on:</w:t>
      </w:r>
    </w:p>
    <w:p w14:paraId="233D51E5" w14:textId="77777777" w:rsidR="00DD0FA1" w:rsidRDefault="00000000">
      <w:pPr>
        <w:pStyle w:val="CodeBlock"/>
      </w:pPr>
      <w:r>
        <w:t xml:space="preserve">  push:</w:t>
      </w:r>
    </w:p>
    <w:p w14:paraId="027B733F" w14:textId="77777777" w:rsidR="00DD0FA1" w:rsidRDefault="00000000">
      <w:pPr>
        <w:pStyle w:val="CodeBlock"/>
      </w:pPr>
      <w:r>
        <w:t xml:space="preserve">    branches: [main]</w:t>
      </w:r>
    </w:p>
    <w:p w14:paraId="5500DC13" w14:textId="77777777" w:rsidR="00DD0FA1" w:rsidRDefault="00000000">
      <w:pPr>
        <w:pStyle w:val="CodeBlock"/>
      </w:pPr>
      <w:r>
        <w:t xml:space="preserve">  pull_request:</w:t>
      </w:r>
    </w:p>
    <w:p w14:paraId="1D07BAD8" w14:textId="77777777" w:rsidR="00DD0FA1" w:rsidRDefault="00000000">
      <w:pPr>
        <w:pStyle w:val="CodeBlock"/>
      </w:pPr>
      <w:r>
        <w:t xml:space="preserve">    branches: [main]</w:t>
      </w:r>
    </w:p>
    <w:p w14:paraId="4C97B733" w14:textId="77777777" w:rsidR="00DD0FA1" w:rsidRDefault="00000000">
      <w:pPr>
        <w:pStyle w:val="CodeBlock"/>
      </w:pPr>
      <w:r>
        <w:t xml:space="preserve">  workflow_dispatch:</w:t>
      </w:r>
    </w:p>
    <w:p w14:paraId="735C0B59" w14:textId="77777777" w:rsidR="00DD0FA1" w:rsidRDefault="00DD0FA1">
      <w:pPr>
        <w:pStyle w:val="CodeBlock"/>
      </w:pPr>
    </w:p>
    <w:p w14:paraId="2D2C3DC9" w14:textId="77777777" w:rsidR="00DD0FA1" w:rsidRDefault="00000000">
      <w:pPr>
        <w:pStyle w:val="CodeBlock"/>
      </w:pPr>
      <w:r>
        <w:t>permissions:</w:t>
      </w:r>
    </w:p>
    <w:p w14:paraId="154B0397" w14:textId="77777777" w:rsidR="00DD0FA1" w:rsidRDefault="00000000">
      <w:pPr>
        <w:pStyle w:val="CodeBlock"/>
      </w:pPr>
      <w:r>
        <w:t xml:space="preserve">  contents: read</w:t>
      </w:r>
    </w:p>
    <w:p w14:paraId="79D57AD7" w14:textId="77777777" w:rsidR="00DD0FA1" w:rsidRDefault="00000000">
      <w:pPr>
        <w:pStyle w:val="CodeBlock"/>
      </w:pPr>
      <w:r>
        <w:t xml:space="preserve">  issues: write</w:t>
      </w:r>
    </w:p>
    <w:p w14:paraId="0DD672C9" w14:textId="77777777" w:rsidR="00DD0FA1" w:rsidRDefault="00000000">
      <w:pPr>
        <w:pStyle w:val="CodeBlock"/>
      </w:pPr>
      <w:r>
        <w:t xml:space="preserve">  pull-requests: write</w:t>
      </w:r>
    </w:p>
    <w:p w14:paraId="76FE330D" w14:textId="77777777" w:rsidR="00DD0FA1" w:rsidRDefault="00DD0FA1">
      <w:pPr>
        <w:pStyle w:val="CodeBlock"/>
      </w:pPr>
    </w:p>
    <w:p w14:paraId="10F9761B" w14:textId="77777777" w:rsidR="00DD0FA1" w:rsidRDefault="00000000">
      <w:pPr>
        <w:pStyle w:val="CodeBlock"/>
      </w:pPr>
      <w:r>
        <w:t>jobs:</w:t>
      </w:r>
    </w:p>
    <w:p w14:paraId="4D34B15D" w14:textId="77777777" w:rsidR="00DD0FA1" w:rsidRDefault="00000000">
      <w:pPr>
        <w:pStyle w:val="CodeBlock"/>
      </w:pPr>
      <w:r>
        <w:t xml:space="preserve">  build-and-deploy:</w:t>
      </w:r>
    </w:p>
    <w:p w14:paraId="79852887" w14:textId="77777777" w:rsidR="00DD0FA1" w:rsidRDefault="00000000">
      <w:pPr>
        <w:pStyle w:val="CodeBlock"/>
      </w:pPr>
      <w:r>
        <w:t xml:space="preserve">    runs-on: ubuntu-latest</w:t>
      </w:r>
    </w:p>
    <w:p w14:paraId="0470CAE4" w14:textId="77777777" w:rsidR="00DD0FA1" w:rsidRDefault="00DD0FA1">
      <w:pPr>
        <w:pStyle w:val="CodeBlock"/>
      </w:pPr>
    </w:p>
    <w:p w14:paraId="76244C70" w14:textId="77777777" w:rsidR="00DD0FA1" w:rsidRDefault="00000000">
      <w:pPr>
        <w:pStyle w:val="CodeBlock"/>
      </w:pPr>
      <w:r>
        <w:t xml:space="preserve">    steps:</w:t>
      </w:r>
    </w:p>
    <w:p w14:paraId="69956D0E" w14:textId="77777777" w:rsidR="00DD0FA1" w:rsidRDefault="00000000">
      <w:pPr>
        <w:pStyle w:val="CodeBlock"/>
      </w:pPr>
      <w:r>
        <w:t xml:space="preserve">      - name: Checkout source code</w:t>
      </w:r>
    </w:p>
    <w:p w14:paraId="2485A268" w14:textId="77777777" w:rsidR="00DD0FA1" w:rsidRDefault="00000000">
      <w:pPr>
        <w:pStyle w:val="CodeBlock"/>
      </w:pPr>
      <w:r>
        <w:t xml:space="preserve">        uses: actions/checkout@v4</w:t>
      </w:r>
    </w:p>
    <w:p w14:paraId="35B42DF9" w14:textId="77777777" w:rsidR="00DD0FA1" w:rsidRDefault="00DD0FA1">
      <w:pPr>
        <w:pStyle w:val="CodeBlock"/>
      </w:pPr>
    </w:p>
    <w:p w14:paraId="5C547A27" w14:textId="77777777" w:rsidR="00DD0FA1" w:rsidRDefault="00000000">
      <w:pPr>
        <w:pStyle w:val="CodeBlock"/>
      </w:pPr>
      <w:r>
        <w:t xml:space="preserve">      - name: Set up Python</w:t>
      </w:r>
    </w:p>
    <w:p w14:paraId="2FDF1C0F" w14:textId="77777777" w:rsidR="00DD0FA1" w:rsidRDefault="00000000">
      <w:pPr>
        <w:pStyle w:val="CodeBlock"/>
      </w:pPr>
      <w:r>
        <w:t xml:space="preserve">        uses: actions/setup-python@v5</w:t>
      </w:r>
    </w:p>
    <w:p w14:paraId="1D4448E3" w14:textId="77777777" w:rsidR="00DD0FA1" w:rsidRDefault="00000000">
      <w:pPr>
        <w:pStyle w:val="CodeBlock"/>
      </w:pPr>
      <w:r>
        <w:t xml:space="preserve">        with:</w:t>
      </w:r>
    </w:p>
    <w:p w14:paraId="5FACF358" w14:textId="77777777" w:rsidR="00DD0FA1" w:rsidRDefault="00000000">
      <w:pPr>
        <w:pStyle w:val="CodeBlock"/>
      </w:pPr>
      <w:r>
        <w:t xml:space="preserve">          python-version: "3.11"</w:t>
      </w:r>
    </w:p>
    <w:p w14:paraId="090070BB" w14:textId="77777777" w:rsidR="00DD0FA1" w:rsidRDefault="00DD0FA1">
      <w:pPr>
        <w:pStyle w:val="CodeBlock"/>
      </w:pPr>
    </w:p>
    <w:p w14:paraId="70F16FC7" w14:textId="77777777" w:rsidR="00DD0FA1" w:rsidRDefault="00000000">
      <w:pPr>
        <w:pStyle w:val="CodeBlock"/>
      </w:pPr>
      <w:r>
        <w:t xml:space="preserve">      - name: Set up CML</w:t>
      </w:r>
    </w:p>
    <w:p w14:paraId="795A07D2" w14:textId="77777777" w:rsidR="00DD0FA1" w:rsidRDefault="00000000">
      <w:pPr>
        <w:pStyle w:val="CodeBlock"/>
      </w:pPr>
      <w:r>
        <w:t xml:space="preserve">        uses: iterative/setup-cml@v2</w:t>
      </w:r>
    </w:p>
    <w:p w14:paraId="0DEAFE1A" w14:textId="77777777" w:rsidR="00DD0FA1" w:rsidRDefault="00DD0FA1">
      <w:pPr>
        <w:pStyle w:val="CodeBlock"/>
      </w:pPr>
    </w:p>
    <w:p w14:paraId="0B22D3D6" w14:textId="77777777" w:rsidR="00DD0FA1" w:rsidRDefault="00000000">
      <w:pPr>
        <w:pStyle w:val="CodeBlock"/>
      </w:pPr>
      <w:r>
        <w:t xml:space="preserve">      - name: Install dependencies</w:t>
      </w:r>
    </w:p>
    <w:p w14:paraId="5225688C" w14:textId="77777777" w:rsidR="00DD0FA1" w:rsidRDefault="00000000">
      <w:pPr>
        <w:pStyle w:val="CodeBlock"/>
      </w:pPr>
      <w:r>
        <w:t xml:space="preserve">        run: make install</w:t>
      </w:r>
    </w:p>
    <w:p w14:paraId="0028985B" w14:textId="77777777" w:rsidR="00DD0FA1" w:rsidRDefault="00DD0FA1">
      <w:pPr>
        <w:pStyle w:val="CodeBlock"/>
      </w:pPr>
    </w:p>
    <w:p w14:paraId="30699834" w14:textId="77777777" w:rsidR="00DD0FA1" w:rsidRDefault="00000000">
      <w:pPr>
        <w:pStyle w:val="CodeBlock"/>
      </w:pPr>
      <w:r>
        <w:t xml:space="preserve">      - name: Check formatting</w:t>
      </w:r>
    </w:p>
    <w:p w14:paraId="5E00BEC2" w14:textId="77777777" w:rsidR="00DD0FA1" w:rsidRDefault="00000000">
      <w:pPr>
        <w:pStyle w:val="CodeBlock"/>
      </w:pPr>
      <w:r>
        <w:t xml:space="preserve">        run: make format</w:t>
      </w:r>
    </w:p>
    <w:p w14:paraId="5DA305B8" w14:textId="77777777" w:rsidR="00DD0FA1" w:rsidRDefault="00DD0FA1">
      <w:pPr>
        <w:pStyle w:val="CodeBlock"/>
      </w:pPr>
    </w:p>
    <w:p w14:paraId="521F5D9A" w14:textId="77777777" w:rsidR="00DD0FA1" w:rsidRDefault="00000000">
      <w:pPr>
        <w:pStyle w:val="CodeBlock"/>
      </w:pPr>
      <w:r>
        <w:t xml:space="preserve">      - name: Train model</w:t>
      </w:r>
    </w:p>
    <w:p w14:paraId="1856BD28" w14:textId="77777777" w:rsidR="00DD0FA1" w:rsidRDefault="00000000">
      <w:pPr>
        <w:pStyle w:val="CodeBlock"/>
      </w:pPr>
      <w:r>
        <w:t xml:space="preserve">        run: make train</w:t>
      </w:r>
    </w:p>
    <w:p w14:paraId="52A363B3" w14:textId="77777777" w:rsidR="00DD0FA1" w:rsidRDefault="00DD0FA1">
      <w:pPr>
        <w:pStyle w:val="CodeBlock"/>
      </w:pPr>
    </w:p>
    <w:p w14:paraId="61349E65" w14:textId="77777777" w:rsidR="00DD0FA1" w:rsidRDefault="00000000">
      <w:pPr>
        <w:pStyle w:val="CodeBlock"/>
      </w:pPr>
      <w:r>
        <w:t xml:space="preserve">      - name: Generate evaluation report</w:t>
      </w:r>
    </w:p>
    <w:p w14:paraId="3AAD76C3" w14:textId="77777777" w:rsidR="00DD0FA1" w:rsidRDefault="00000000">
      <w:pPr>
        <w:pStyle w:val="CodeBlock"/>
      </w:pPr>
      <w:r>
        <w:lastRenderedPageBreak/>
        <w:t xml:space="preserve">        run: |</w:t>
      </w:r>
    </w:p>
    <w:p w14:paraId="2BB1EA29" w14:textId="77777777" w:rsidR="00DD0FA1" w:rsidRDefault="00000000">
      <w:pPr>
        <w:pStyle w:val="CodeBlock"/>
      </w:pPr>
      <w:r>
        <w:t xml:space="preserve">          {</w:t>
      </w:r>
    </w:p>
    <w:p w14:paraId="63710022" w14:textId="77777777" w:rsidR="00DD0FA1" w:rsidRDefault="00000000">
      <w:pPr>
        <w:pStyle w:val="CodeBlock"/>
      </w:pPr>
      <w:r>
        <w:t xml:space="preserve">            echo "# Model Evaluation"</w:t>
      </w:r>
    </w:p>
    <w:p w14:paraId="011EFF02" w14:textId="77777777" w:rsidR="00DD0FA1" w:rsidRDefault="00000000">
      <w:pPr>
        <w:pStyle w:val="CodeBlock"/>
      </w:pPr>
      <w:r>
        <w:t xml:space="preserve">            echo</w:t>
      </w:r>
    </w:p>
    <w:p w14:paraId="1D299D5C" w14:textId="77777777" w:rsidR="00DD0FA1" w:rsidRDefault="00000000">
      <w:pPr>
        <w:pStyle w:val="CodeBlock"/>
      </w:pPr>
      <w:r>
        <w:t xml:space="preserve">            cat results/metrics.txt</w:t>
      </w:r>
    </w:p>
    <w:p w14:paraId="60869DA6" w14:textId="77777777" w:rsidR="00DD0FA1" w:rsidRPr="009E59C9" w:rsidRDefault="00000000">
      <w:pPr>
        <w:pStyle w:val="CodeBlock"/>
        <w:rPr>
          <w:lang w:val="pt-PT"/>
        </w:rPr>
      </w:pPr>
      <w:r>
        <w:t xml:space="preserve">            </w:t>
      </w:r>
      <w:r w:rsidRPr="009E59C9">
        <w:rPr>
          <w:lang w:val="pt-PT"/>
        </w:rPr>
        <w:t>echo</w:t>
      </w:r>
    </w:p>
    <w:p w14:paraId="275ADCBC" w14:textId="77777777" w:rsidR="00DD0FA1" w:rsidRPr="009E59C9" w:rsidRDefault="00000000">
      <w:pPr>
        <w:pStyle w:val="CodeBlock"/>
        <w:rPr>
          <w:lang w:val="pt-PT"/>
        </w:rPr>
      </w:pPr>
      <w:r w:rsidRPr="009E59C9">
        <w:rPr>
          <w:lang w:val="pt-PT"/>
        </w:rPr>
        <w:t xml:space="preserve">            echo "## Confusion Matrix"</w:t>
      </w:r>
    </w:p>
    <w:p w14:paraId="63D2D7FC" w14:textId="77777777" w:rsidR="00DD0FA1" w:rsidRPr="009E59C9" w:rsidRDefault="00000000">
      <w:pPr>
        <w:pStyle w:val="CodeBlock"/>
        <w:rPr>
          <w:lang w:val="pt-PT"/>
        </w:rPr>
      </w:pPr>
      <w:r w:rsidRPr="009E59C9">
        <w:rPr>
          <w:lang w:val="pt-PT"/>
        </w:rPr>
        <w:t xml:space="preserve">            echo</w:t>
      </w:r>
    </w:p>
    <w:p w14:paraId="2AB4C786" w14:textId="77777777" w:rsidR="00DD0FA1" w:rsidRPr="009E59C9" w:rsidRDefault="00000000">
      <w:pPr>
        <w:pStyle w:val="CodeBlock"/>
        <w:rPr>
          <w:lang w:val="pt-PT"/>
        </w:rPr>
      </w:pPr>
      <w:r w:rsidRPr="009E59C9">
        <w:rPr>
          <w:lang w:val="pt-PT"/>
        </w:rPr>
        <w:t xml:space="preserve">            echo "![Confusion Matrix](./results/confusion_matrix.png)"</w:t>
      </w:r>
    </w:p>
    <w:p w14:paraId="74572583" w14:textId="77777777" w:rsidR="00DD0FA1" w:rsidRDefault="00000000">
      <w:pPr>
        <w:pStyle w:val="CodeBlock"/>
      </w:pPr>
      <w:r w:rsidRPr="009E59C9">
        <w:rPr>
          <w:lang w:val="pt-PT"/>
        </w:rPr>
        <w:t xml:space="preserve">          </w:t>
      </w:r>
      <w:r>
        <w:t>} &gt; report.md</w:t>
      </w:r>
    </w:p>
    <w:p w14:paraId="4E46F785" w14:textId="77777777" w:rsidR="00DD0FA1" w:rsidRDefault="00DD0FA1">
      <w:pPr>
        <w:pStyle w:val="CodeBlock"/>
      </w:pPr>
    </w:p>
    <w:p w14:paraId="13927692" w14:textId="77777777" w:rsidR="00DD0FA1" w:rsidRDefault="00000000">
      <w:pPr>
        <w:pStyle w:val="CodeBlock"/>
      </w:pPr>
      <w:r>
        <w:t xml:space="preserve">      - name: Comment evaluation report</w:t>
      </w:r>
    </w:p>
    <w:p w14:paraId="74DB7CED" w14:textId="77777777" w:rsidR="00DD0FA1" w:rsidRDefault="00000000">
      <w:pPr>
        <w:pStyle w:val="CodeBlock"/>
      </w:pPr>
      <w:r>
        <w:t xml:space="preserve">        if: github.event_name == 'pull_request' &amp;&amp; github.event.pull_request.head.repo.full_name == github.repository</w:t>
      </w:r>
    </w:p>
    <w:p w14:paraId="235491A7" w14:textId="77777777" w:rsidR="00DD0FA1" w:rsidRDefault="00000000">
      <w:pPr>
        <w:pStyle w:val="CodeBlock"/>
      </w:pPr>
      <w:r>
        <w:t xml:space="preserve">        env:</w:t>
      </w:r>
    </w:p>
    <w:p w14:paraId="7E646963" w14:textId="77777777" w:rsidR="00DD0FA1" w:rsidRDefault="00000000">
      <w:pPr>
        <w:pStyle w:val="CodeBlock"/>
      </w:pPr>
      <w:r>
        <w:t xml:space="preserve">          REPO_TOKEN: ${{ secrets.GITHUB_TOKEN }}</w:t>
      </w:r>
    </w:p>
    <w:p w14:paraId="6D2C043B" w14:textId="77777777" w:rsidR="00DD0FA1" w:rsidRDefault="00000000">
      <w:pPr>
        <w:pStyle w:val="CodeBlock"/>
      </w:pPr>
      <w:r>
        <w:t xml:space="preserve">        run: cml comment create report.md</w:t>
      </w:r>
    </w:p>
    <w:p w14:paraId="4CAB42A5" w14:textId="77777777" w:rsidR="00DD0FA1" w:rsidRDefault="00DD0FA1">
      <w:pPr>
        <w:pStyle w:val="CodeBlock"/>
      </w:pPr>
    </w:p>
    <w:p w14:paraId="61288D7B" w14:textId="77777777" w:rsidR="00DD0FA1" w:rsidRDefault="00000000">
      <w:pPr>
        <w:pStyle w:val="CodeBlock"/>
      </w:pPr>
      <w:r>
        <w:t xml:space="preserve">      - name: Deploy to Hugging Face Static Space</w:t>
      </w:r>
    </w:p>
    <w:p w14:paraId="6BC883D8" w14:textId="77777777" w:rsidR="00DD0FA1" w:rsidRDefault="00000000">
      <w:pPr>
        <w:pStyle w:val="CodeBlock"/>
      </w:pPr>
      <w:r>
        <w:t xml:space="preserve">        if: github.event_name != 'pull_request'</w:t>
      </w:r>
    </w:p>
    <w:p w14:paraId="0676DF59" w14:textId="77777777" w:rsidR="00DD0FA1" w:rsidRDefault="00000000">
      <w:pPr>
        <w:pStyle w:val="CodeBlock"/>
      </w:pPr>
      <w:r>
        <w:t xml:space="preserve">        env:</w:t>
      </w:r>
    </w:p>
    <w:p w14:paraId="1962FFC6" w14:textId="77777777" w:rsidR="00DD0FA1" w:rsidRDefault="00000000">
      <w:pPr>
        <w:pStyle w:val="CodeBlock"/>
      </w:pPr>
      <w:r>
        <w:t xml:space="preserve">          HF_TOKEN: ${{ secrets.HF_TOKEN }}</w:t>
      </w:r>
    </w:p>
    <w:p w14:paraId="05FB0961" w14:textId="77777777" w:rsidR="00DD0FA1" w:rsidRDefault="00000000">
      <w:pPr>
        <w:pStyle w:val="CodeBlock"/>
      </w:pPr>
      <w:r>
        <w:t xml:space="preserve">          HF_SPACE_ID: ${{ secrets.HF_SPACE_ID }}</w:t>
      </w:r>
    </w:p>
    <w:p w14:paraId="0AA3756E" w14:textId="77777777" w:rsidR="00DD0FA1" w:rsidRDefault="00000000">
      <w:pPr>
        <w:pStyle w:val="CodeBlock"/>
      </w:pPr>
      <w:r>
        <w:t xml:space="preserve">        run: |</w:t>
      </w:r>
    </w:p>
    <w:p w14:paraId="3BDCB05D" w14:textId="77777777" w:rsidR="00DD0FA1" w:rsidRDefault="00000000">
      <w:pPr>
        <w:pStyle w:val="CodeBlock"/>
      </w:pPr>
      <w:r>
        <w:t xml:space="preserve">          python -m pip install --upgrade huggingface_hub</w:t>
      </w:r>
    </w:p>
    <w:p w14:paraId="1C66AA7E" w14:textId="77777777" w:rsidR="00DD0FA1" w:rsidRDefault="00DD0FA1">
      <w:pPr>
        <w:pStyle w:val="CodeBlock"/>
      </w:pPr>
    </w:p>
    <w:p w14:paraId="29A75AEC" w14:textId="77777777" w:rsidR="00DD0FA1" w:rsidRDefault="00000000">
      <w:pPr>
        <w:pStyle w:val="CodeBlock"/>
      </w:pPr>
      <w:r>
        <w:t xml:space="preserve">          hf auth login --token "$HF_TOKEN"</w:t>
      </w:r>
    </w:p>
    <w:p w14:paraId="1457DD96" w14:textId="77777777" w:rsidR="00DD0FA1" w:rsidRDefault="00DD0FA1">
      <w:pPr>
        <w:pStyle w:val="CodeBlock"/>
      </w:pPr>
    </w:p>
    <w:p w14:paraId="09DC92C5" w14:textId="77777777" w:rsidR="00DD0FA1" w:rsidRDefault="00000000">
      <w:pPr>
        <w:pStyle w:val="CodeBlock"/>
      </w:pPr>
      <w:r>
        <w:t xml:space="preserve">          SPACE_ID="${HF_SPACE_ID#https://huggingface.co/spaces/}"</w:t>
      </w:r>
    </w:p>
    <w:p w14:paraId="6DF749C9" w14:textId="77777777" w:rsidR="00DD0FA1" w:rsidRDefault="00000000">
      <w:pPr>
        <w:pStyle w:val="CodeBlock"/>
      </w:pPr>
      <w:r>
        <w:t xml:space="preserve">          SPACE_ID="${SPACE_ID#http://huggingface.co/spaces/}"</w:t>
      </w:r>
    </w:p>
    <w:p w14:paraId="42D68307" w14:textId="77777777" w:rsidR="00DD0FA1" w:rsidRDefault="00000000">
      <w:pPr>
        <w:pStyle w:val="CodeBlock"/>
      </w:pPr>
      <w:r>
        <w:t xml:space="preserve">          SPACE_ID="${SPACE_ID%/}"</w:t>
      </w:r>
    </w:p>
    <w:p w14:paraId="3A6D89AC" w14:textId="77777777" w:rsidR="00DD0FA1" w:rsidRDefault="00000000">
      <w:pPr>
        <w:pStyle w:val="CodeBlock"/>
      </w:pPr>
      <w:r>
        <w:t xml:space="preserve">          if [[ ! "$SPACE_ID" =~ ^[^/]+/[^/]+$ ]]; then</w:t>
      </w:r>
    </w:p>
    <w:p w14:paraId="17475511" w14:textId="77777777" w:rsidR="00DD0FA1" w:rsidRDefault="00000000">
      <w:pPr>
        <w:pStyle w:val="CodeBlock"/>
      </w:pPr>
      <w:r>
        <w:t xml:space="preserve">            echo "HF_SPACE_ID must be a Hugging Face Space ID in the form &lt;owner&gt;/&lt;space-name&gt;."</w:t>
      </w:r>
    </w:p>
    <w:p w14:paraId="26972EE4" w14:textId="77777777" w:rsidR="00DD0FA1" w:rsidRDefault="00000000">
      <w:pPr>
        <w:pStyle w:val="CodeBlock"/>
      </w:pPr>
      <w:r>
        <w:t xml:space="preserve">            exit 1</w:t>
      </w:r>
    </w:p>
    <w:p w14:paraId="10EE9FC5" w14:textId="77777777" w:rsidR="00DD0FA1" w:rsidRDefault="00000000">
      <w:pPr>
        <w:pStyle w:val="CodeBlock"/>
      </w:pPr>
      <w:r>
        <w:t xml:space="preserve">          fi</w:t>
      </w:r>
    </w:p>
    <w:p w14:paraId="2D741239" w14:textId="77777777" w:rsidR="00DD0FA1" w:rsidRDefault="00DD0FA1">
      <w:pPr>
        <w:pStyle w:val="CodeBlock"/>
      </w:pPr>
    </w:p>
    <w:p w14:paraId="58EBDD63" w14:textId="77777777" w:rsidR="00DD0FA1" w:rsidRDefault="00000000">
      <w:pPr>
        <w:pStyle w:val="CodeBlock"/>
      </w:pPr>
      <w:r>
        <w:t xml:space="preserve">          hf upload "$SPACE_ID" app/ . \</w:t>
      </w:r>
    </w:p>
    <w:p w14:paraId="6B990025" w14:textId="77777777" w:rsidR="00DD0FA1" w:rsidRDefault="00000000">
      <w:pPr>
        <w:pStyle w:val="CodeBlock"/>
      </w:pPr>
      <w:r>
        <w:t xml:space="preserve">            --repo-type space \</w:t>
      </w:r>
    </w:p>
    <w:p w14:paraId="67A77BD5" w14:textId="77777777" w:rsidR="00DD0FA1" w:rsidRDefault="00000000">
      <w:pPr>
        <w:pStyle w:val="CodeBlock"/>
      </w:pPr>
      <w:r>
        <w:t xml:space="preserve">            --commit-message "Deploy Gradio-Lite application"</w:t>
      </w:r>
    </w:p>
    <w:p w14:paraId="1F4685E7" w14:textId="77777777" w:rsidR="00DD0FA1" w:rsidRDefault="00DD0FA1">
      <w:pPr>
        <w:pStyle w:val="CodeBlock"/>
      </w:pPr>
    </w:p>
    <w:p w14:paraId="6F8BBB7E" w14:textId="77777777" w:rsidR="00DD0FA1" w:rsidRDefault="00000000">
      <w:pPr>
        <w:pStyle w:val="CodeBlock"/>
      </w:pPr>
      <w:r>
        <w:t xml:space="preserve">          hf upload "$SPACE_ID" model/ model \</w:t>
      </w:r>
    </w:p>
    <w:p w14:paraId="5EA4C30A" w14:textId="77777777" w:rsidR="00DD0FA1" w:rsidRDefault="00000000">
      <w:pPr>
        <w:pStyle w:val="CodeBlock"/>
      </w:pPr>
      <w:r>
        <w:t xml:space="preserve">            --repo-type space \</w:t>
      </w:r>
    </w:p>
    <w:p w14:paraId="71DB309E" w14:textId="77777777" w:rsidR="00DD0FA1" w:rsidRDefault="00000000">
      <w:pPr>
        <w:pStyle w:val="CodeBlock"/>
      </w:pPr>
      <w:r>
        <w:t xml:space="preserve">            --commit-message "Upload trained model"</w:t>
      </w:r>
    </w:p>
    <w:p w14:paraId="00E52360" w14:textId="77777777" w:rsidR="00DD0FA1" w:rsidRDefault="00DD0FA1">
      <w:pPr>
        <w:pStyle w:val="CodeBlock"/>
      </w:pPr>
    </w:p>
    <w:p w14:paraId="718AC4A8" w14:textId="77777777" w:rsidR="00DD0FA1" w:rsidRDefault="00000000">
      <w:pPr>
        <w:pStyle w:val="CodeBlock"/>
      </w:pPr>
      <w:r>
        <w:t xml:space="preserve">          hf upload "$SPACE_ID" results/ results \</w:t>
      </w:r>
    </w:p>
    <w:p w14:paraId="73A7565E" w14:textId="77777777" w:rsidR="00DD0FA1" w:rsidRDefault="00000000">
      <w:pPr>
        <w:pStyle w:val="CodeBlock"/>
      </w:pPr>
      <w:r>
        <w:t xml:space="preserve">            --repo-type space \</w:t>
      </w:r>
    </w:p>
    <w:p w14:paraId="75A94AC2" w14:textId="77777777" w:rsidR="00DD0FA1" w:rsidRDefault="00000000">
      <w:pPr>
        <w:pStyle w:val="CodeBlock"/>
        <w:spacing w:after="120"/>
      </w:pPr>
      <w:r>
        <w:t xml:space="preserve">            --commit-message "Upload evaluation results"</w:t>
      </w:r>
    </w:p>
    <w:p w14:paraId="7AA5E2FE" w14:textId="77777777" w:rsidR="00DD0FA1" w:rsidRDefault="00000000">
      <w:pPr>
        <w:keepNext/>
        <w:spacing w:before="120" w:after="40" w:line="276" w:lineRule="auto"/>
      </w:pPr>
      <w:r>
        <w:rPr>
          <w:b/>
        </w:rPr>
        <w:t>app/index.html (prediction script)</w:t>
      </w:r>
    </w:p>
    <w:p w14:paraId="4902277A" w14:textId="77777777" w:rsidR="00DD0FA1" w:rsidRDefault="00000000">
      <w:pPr>
        <w:pStyle w:val="CodeBlock"/>
        <w:keepNext/>
      </w:pPr>
      <w:r>
        <w:t>&lt;script&gt;</w:t>
      </w:r>
    </w:p>
    <w:p w14:paraId="72B1613D" w14:textId="77777777" w:rsidR="00DD0FA1" w:rsidRDefault="00000000">
      <w:pPr>
        <w:pStyle w:val="CodeBlock"/>
      </w:pPr>
      <w:r>
        <w:t xml:space="preserve">  const MODEL_URL = "model/drug_model.onnx";</w:t>
      </w:r>
    </w:p>
    <w:p w14:paraId="19EC4CE9" w14:textId="77777777" w:rsidR="00DD0FA1" w:rsidRDefault="00DD0FA1">
      <w:pPr>
        <w:pStyle w:val="CodeBlock"/>
      </w:pPr>
    </w:p>
    <w:p w14:paraId="194F41EA" w14:textId="77777777" w:rsidR="00DD0FA1" w:rsidRDefault="00000000">
      <w:pPr>
        <w:pStyle w:val="CodeBlock"/>
      </w:pPr>
      <w:r>
        <w:t xml:space="preserve">  const statusEl = document.getElementById("status");</w:t>
      </w:r>
    </w:p>
    <w:p w14:paraId="10A07B7D" w14:textId="77777777" w:rsidR="00DD0FA1" w:rsidRDefault="00000000">
      <w:pPr>
        <w:pStyle w:val="CodeBlock"/>
      </w:pPr>
      <w:r>
        <w:t xml:space="preserve">  const submitBtn = document.getElementById("submit-btn");</w:t>
      </w:r>
    </w:p>
    <w:p w14:paraId="77AE16D7" w14:textId="77777777" w:rsidR="00DD0FA1" w:rsidRDefault="00000000">
      <w:pPr>
        <w:pStyle w:val="CodeBlock"/>
      </w:pPr>
      <w:r>
        <w:t xml:space="preserve">  const resultEl = document.getElementById("result");</w:t>
      </w:r>
    </w:p>
    <w:p w14:paraId="6CAF2B4A" w14:textId="77777777" w:rsidR="00DD0FA1" w:rsidRDefault="00000000">
      <w:pPr>
        <w:pStyle w:val="CodeBlock"/>
      </w:pPr>
      <w:r>
        <w:t xml:space="preserve">  const predictedClassEl = document.getElementById("predicted-class");</w:t>
      </w:r>
    </w:p>
    <w:p w14:paraId="171CB963" w14:textId="77777777" w:rsidR="00DD0FA1" w:rsidRDefault="00000000">
      <w:pPr>
        <w:pStyle w:val="CodeBlock"/>
      </w:pPr>
      <w:r>
        <w:t xml:space="preserve">  const confidenceEl = document.getElementById("confidence");</w:t>
      </w:r>
    </w:p>
    <w:p w14:paraId="4400B60C" w14:textId="77777777" w:rsidR="00DD0FA1" w:rsidRDefault="00DD0FA1">
      <w:pPr>
        <w:pStyle w:val="CodeBlock"/>
      </w:pPr>
    </w:p>
    <w:p w14:paraId="6A54D534" w14:textId="77777777" w:rsidR="00DD0FA1" w:rsidRDefault="00000000">
      <w:pPr>
        <w:pStyle w:val="CodeBlock"/>
      </w:pPr>
      <w:r>
        <w:t xml:space="preserve">  let session = null;</w:t>
      </w:r>
    </w:p>
    <w:p w14:paraId="53842CD7" w14:textId="77777777" w:rsidR="00DD0FA1" w:rsidRDefault="00DD0FA1">
      <w:pPr>
        <w:pStyle w:val="CodeBlock"/>
      </w:pPr>
    </w:p>
    <w:p w14:paraId="10B9251A" w14:textId="77777777" w:rsidR="00DD0FA1" w:rsidRDefault="00000000">
      <w:pPr>
        <w:pStyle w:val="CodeBlock"/>
      </w:pPr>
      <w:r>
        <w:lastRenderedPageBreak/>
        <w:t xml:space="preserve">  async function loadModel() {</w:t>
      </w:r>
    </w:p>
    <w:p w14:paraId="29D106A0" w14:textId="77777777" w:rsidR="00DD0FA1" w:rsidRDefault="00000000">
      <w:pPr>
        <w:pStyle w:val="CodeBlock"/>
      </w:pPr>
      <w:r>
        <w:t xml:space="preserve">    try {</w:t>
      </w:r>
    </w:p>
    <w:p w14:paraId="52F7FA19" w14:textId="77777777" w:rsidR="00DD0FA1" w:rsidRDefault="00000000">
      <w:pPr>
        <w:pStyle w:val="CodeBlock"/>
      </w:pPr>
      <w:r>
        <w:t xml:space="preserve">      session = await ort.InferenceSession.create(MODEL_URL);</w:t>
      </w:r>
    </w:p>
    <w:p w14:paraId="0E425FFC" w14:textId="77777777" w:rsidR="00DD0FA1" w:rsidRDefault="00000000">
      <w:pPr>
        <w:pStyle w:val="CodeBlock"/>
      </w:pPr>
      <w:r>
        <w:t xml:space="preserve">      statusEl.textContent = "Model loaded.";</w:t>
      </w:r>
    </w:p>
    <w:p w14:paraId="2369044A" w14:textId="77777777" w:rsidR="00DD0FA1" w:rsidRDefault="00000000">
      <w:pPr>
        <w:pStyle w:val="CodeBlock"/>
      </w:pPr>
      <w:r>
        <w:t xml:space="preserve">      submitBtn.disabled = false;</w:t>
      </w:r>
    </w:p>
    <w:p w14:paraId="0ED65823" w14:textId="77777777" w:rsidR="00DD0FA1" w:rsidRDefault="00000000">
      <w:pPr>
        <w:pStyle w:val="CodeBlock"/>
      </w:pPr>
      <w:r>
        <w:t xml:space="preserve">    } catch (err) {</w:t>
      </w:r>
    </w:p>
    <w:p w14:paraId="4FFFF49B" w14:textId="77777777" w:rsidR="00DD0FA1" w:rsidRDefault="00000000">
      <w:pPr>
        <w:pStyle w:val="CodeBlock"/>
      </w:pPr>
      <w:r>
        <w:t xml:space="preserve">      statusEl.textContent = "Failed to load model: " + err.message;</w:t>
      </w:r>
    </w:p>
    <w:p w14:paraId="2957B97F" w14:textId="77777777" w:rsidR="00DD0FA1" w:rsidRDefault="00000000">
      <w:pPr>
        <w:pStyle w:val="CodeBlock"/>
      </w:pPr>
      <w:r>
        <w:t xml:space="preserve">      console.error(err);</w:t>
      </w:r>
    </w:p>
    <w:p w14:paraId="25741927" w14:textId="77777777" w:rsidR="00DD0FA1" w:rsidRDefault="00000000">
      <w:pPr>
        <w:pStyle w:val="CodeBlock"/>
      </w:pPr>
      <w:r>
        <w:t xml:space="preserve">    }</w:t>
      </w:r>
    </w:p>
    <w:p w14:paraId="71F5A2BD" w14:textId="77777777" w:rsidR="00DD0FA1" w:rsidRDefault="00000000">
      <w:pPr>
        <w:pStyle w:val="CodeBlock"/>
      </w:pPr>
      <w:r>
        <w:t xml:space="preserve">  }</w:t>
      </w:r>
    </w:p>
    <w:p w14:paraId="777127FD" w14:textId="77777777" w:rsidR="00DD0FA1" w:rsidRDefault="00DD0FA1">
      <w:pPr>
        <w:pStyle w:val="CodeBlock"/>
      </w:pPr>
    </w:p>
    <w:p w14:paraId="4B181483" w14:textId="77777777" w:rsidR="00DD0FA1" w:rsidRDefault="00000000">
      <w:pPr>
        <w:pStyle w:val="CodeBlock"/>
      </w:pPr>
      <w:r>
        <w:t xml:space="preserve">  async function predict(event) {</w:t>
      </w:r>
    </w:p>
    <w:p w14:paraId="75D7CC50" w14:textId="77777777" w:rsidR="00DD0FA1" w:rsidRDefault="00000000">
      <w:pPr>
        <w:pStyle w:val="CodeBlock"/>
      </w:pPr>
      <w:r>
        <w:t xml:space="preserve">    event.preventDefault();</w:t>
      </w:r>
    </w:p>
    <w:p w14:paraId="72C61A63" w14:textId="77777777" w:rsidR="00DD0FA1" w:rsidRDefault="00DD0FA1">
      <w:pPr>
        <w:pStyle w:val="CodeBlock"/>
      </w:pPr>
    </w:p>
    <w:p w14:paraId="34EF3596" w14:textId="77777777" w:rsidR="00DD0FA1" w:rsidRDefault="00000000">
      <w:pPr>
        <w:pStyle w:val="CodeBlock"/>
      </w:pPr>
      <w:r>
        <w:t xml:space="preserve">    const age = Number(document.getElementById("age").value);</w:t>
      </w:r>
    </w:p>
    <w:p w14:paraId="57E78B71" w14:textId="77777777" w:rsidR="00DD0FA1" w:rsidRDefault="00000000">
      <w:pPr>
        <w:pStyle w:val="CodeBlock"/>
      </w:pPr>
      <w:r>
        <w:t xml:space="preserve">    const sex = document.getElementById("sex").value;</w:t>
      </w:r>
    </w:p>
    <w:p w14:paraId="68DD409F" w14:textId="77777777" w:rsidR="00DD0FA1" w:rsidRDefault="00000000">
      <w:pPr>
        <w:pStyle w:val="CodeBlock"/>
      </w:pPr>
      <w:r>
        <w:t xml:space="preserve">    const bp = document.getElementById("bp").value;</w:t>
      </w:r>
    </w:p>
    <w:p w14:paraId="0B04F40C" w14:textId="77777777" w:rsidR="00DD0FA1" w:rsidRDefault="00000000">
      <w:pPr>
        <w:pStyle w:val="CodeBlock"/>
      </w:pPr>
      <w:r>
        <w:t xml:space="preserve">    const cholesterol = document.getElementById("cholesterol").value;</w:t>
      </w:r>
    </w:p>
    <w:p w14:paraId="5813337E" w14:textId="77777777" w:rsidR="00DD0FA1" w:rsidRDefault="00000000">
      <w:pPr>
        <w:pStyle w:val="CodeBlock"/>
      </w:pPr>
      <w:r>
        <w:t xml:space="preserve">    const naToK = Number(document.getElementById("na_to_k").value);</w:t>
      </w:r>
    </w:p>
    <w:p w14:paraId="73AB5F62" w14:textId="77777777" w:rsidR="00DD0FA1" w:rsidRDefault="00DD0FA1">
      <w:pPr>
        <w:pStyle w:val="CodeBlock"/>
      </w:pPr>
    </w:p>
    <w:p w14:paraId="1077210D" w14:textId="77777777" w:rsidR="00DD0FA1" w:rsidRDefault="00000000">
      <w:pPr>
        <w:pStyle w:val="CodeBlock"/>
      </w:pPr>
      <w:r>
        <w:t xml:space="preserve">    if (Number.isNaN(age) || Number.isNaN(naToK) || age &lt; 0 || naToK &lt; 0) {</w:t>
      </w:r>
    </w:p>
    <w:p w14:paraId="453B994F" w14:textId="77777777" w:rsidR="00DD0FA1" w:rsidRDefault="00000000">
      <w:pPr>
        <w:pStyle w:val="CodeBlock"/>
      </w:pPr>
      <w:r>
        <w:t xml:space="preserve">      statusEl.textContent = "Enter valid, non-negative numerical values.";</w:t>
      </w:r>
    </w:p>
    <w:p w14:paraId="1A753E46" w14:textId="77777777" w:rsidR="00DD0FA1" w:rsidRDefault="00000000">
      <w:pPr>
        <w:pStyle w:val="CodeBlock"/>
      </w:pPr>
      <w:r>
        <w:t xml:space="preserve">      return;</w:t>
      </w:r>
    </w:p>
    <w:p w14:paraId="1EE2BD5A" w14:textId="77777777" w:rsidR="00DD0FA1" w:rsidRDefault="00000000">
      <w:pPr>
        <w:pStyle w:val="CodeBlock"/>
      </w:pPr>
      <w:r>
        <w:t xml:space="preserve">    }</w:t>
      </w:r>
    </w:p>
    <w:p w14:paraId="7B86E8D4" w14:textId="77777777" w:rsidR="00DD0FA1" w:rsidRDefault="00DD0FA1">
      <w:pPr>
        <w:pStyle w:val="CodeBlock"/>
      </w:pPr>
    </w:p>
    <w:p w14:paraId="019F03A2" w14:textId="77777777" w:rsidR="00DD0FA1" w:rsidRDefault="00000000">
      <w:pPr>
        <w:pStyle w:val="CodeBlock"/>
      </w:pPr>
      <w:r>
        <w:t xml:space="preserve">    submitBtn.disabled = true;</w:t>
      </w:r>
    </w:p>
    <w:p w14:paraId="4C5AFFA5" w14:textId="77777777" w:rsidR="00DD0FA1" w:rsidRDefault="00000000">
      <w:pPr>
        <w:pStyle w:val="CodeBlock"/>
      </w:pPr>
      <w:r>
        <w:t xml:space="preserve">    statusEl.textContent = "Predicting...";</w:t>
      </w:r>
    </w:p>
    <w:p w14:paraId="5A0E33B5" w14:textId="77777777" w:rsidR="00DD0FA1" w:rsidRDefault="00DD0FA1">
      <w:pPr>
        <w:pStyle w:val="CodeBlock"/>
      </w:pPr>
    </w:p>
    <w:p w14:paraId="6DE29918" w14:textId="77777777" w:rsidR="00DD0FA1" w:rsidRDefault="00000000">
      <w:pPr>
        <w:pStyle w:val="CodeBlock"/>
      </w:pPr>
      <w:r>
        <w:t xml:space="preserve">    try {</w:t>
      </w:r>
    </w:p>
    <w:p w14:paraId="29180E9A" w14:textId="77777777" w:rsidR="00DD0FA1" w:rsidRDefault="00000000">
      <w:pPr>
        <w:pStyle w:val="CodeBlock"/>
      </w:pPr>
      <w:r>
        <w:t xml:space="preserve">      const feeds = {</w:t>
      </w:r>
    </w:p>
    <w:p w14:paraId="1AF4FE8B" w14:textId="77777777" w:rsidR="00DD0FA1" w:rsidRDefault="00000000">
      <w:pPr>
        <w:pStyle w:val="CodeBlock"/>
      </w:pPr>
      <w:r>
        <w:t xml:space="preserve">        Age: new ort.Tensor("int64", BigInt64Array.from([BigInt(Math.round(age))]), [1, 1]),</w:t>
      </w:r>
    </w:p>
    <w:p w14:paraId="43D5D0BF" w14:textId="77777777" w:rsidR="00DD0FA1" w:rsidRDefault="00000000">
      <w:pPr>
        <w:pStyle w:val="CodeBlock"/>
      </w:pPr>
      <w:r>
        <w:t xml:space="preserve">        Sex: new ort.Tensor("string", [sex], [1, 1]),</w:t>
      </w:r>
    </w:p>
    <w:p w14:paraId="7CB5F657" w14:textId="77777777" w:rsidR="00DD0FA1" w:rsidRDefault="00000000">
      <w:pPr>
        <w:pStyle w:val="CodeBlock"/>
      </w:pPr>
      <w:r>
        <w:t xml:space="preserve">        BP: new ort.Tensor("string", [bp], [1, 1]),</w:t>
      </w:r>
    </w:p>
    <w:p w14:paraId="6BB86854" w14:textId="77777777" w:rsidR="00DD0FA1" w:rsidRDefault="00000000">
      <w:pPr>
        <w:pStyle w:val="CodeBlock"/>
      </w:pPr>
      <w:r>
        <w:t xml:space="preserve">        Cholesterol: new ort.Tensor("string", [cholesterol], [1, 1]),</w:t>
      </w:r>
    </w:p>
    <w:p w14:paraId="1C87611E" w14:textId="77777777" w:rsidR="00DD0FA1" w:rsidRDefault="00000000">
      <w:pPr>
        <w:pStyle w:val="CodeBlock"/>
      </w:pPr>
      <w:r>
        <w:t xml:space="preserve">        Na_to_K: new ort.Tensor("float64", Float64Array.from([naToK]), [1, 1]),</w:t>
      </w:r>
    </w:p>
    <w:p w14:paraId="10A58675" w14:textId="77777777" w:rsidR="00DD0FA1" w:rsidRDefault="00000000">
      <w:pPr>
        <w:pStyle w:val="CodeBlock"/>
      </w:pPr>
      <w:r>
        <w:t xml:space="preserve">      };</w:t>
      </w:r>
    </w:p>
    <w:p w14:paraId="3923DFB7" w14:textId="77777777" w:rsidR="00DD0FA1" w:rsidRDefault="00DD0FA1">
      <w:pPr>
        <w:pStyle w:val="CodeBlock"/>
      </w:pPr>
    </w:p>
    <w:p w14:paraId="304A4593" w14:textId="77777777" w:rsidR="00DD0FA1" w:rsidRDefault="00000000">
      <w:pPr>
        <w:pStyle w:val="CodeBlock"/>
      </w:pPr>
      <w:r>
        <w:t xml:space="preserve">      const output = await session.run(feeds);</w:t>
      </w:r>
    </w:p>
    <w:p w14:paraId="2C5BE6EE" w14:textId="77777777" w:rsidR="00DD0FA1" w:rsidRDefault="00000000">
      <w:pPr>
        <w:pStyle w:val="CodeBlock"/>
      </w:pPr>
      <w:r>
        <w:t xml:space="preserve">      const label = output.label.data[0];</w:t>
      </w:r>
    </w:p>
    <w:p w14:paraId="5CB6F9B9" w14:textId="77777777" w:rsidR="00DD0FA1" w:rsidRDefault="00000000">
      <w:pPr>
        <w:pStyle w:val="CodeBlock"/>
      </w:pPr>
      <w:r>
        <w:t xml:space="preserve">      const probabilities = output.probabilities.data;</w:t>
      </w:r>
    </w:p>
    <w:p w14:paraId="72971010" w14:textId="77777777" w:rsidR="00DD0FA1" w:rsidRDefault="00000000">
      <w:pPr>
        <w:pStyle w:val="CodeBlock"/>
      </w:pPr>
      <w:r>
        <w:t xml:space="preserve">      const maxProb = Math.max(...probabilities);</w:t>
      </w:r>
    </w:p>
    <w:p w14:paraId="28501832" w14:textId="77777777" w:rsidR="00DD0FA1" w:rsidRDefault="00DD0FA1">
      <w:pPr>
        <w:pStyle w:val="CodeBlock"/>
      </w:pPr>
    </w:p>
    <w:p w14:paraId="23BCFCAC" w14:textId="77777777" w:rsidR="00DD0FA1" w:rsidRDefault="00000000">
      <w:pPr>
        <w:pStyle w:val="CodeBlock"/>
      </w:pPr>
      <w:r>
        <w:t xml:space="preserve">      predictedClassEl.textContent = label;</w:t>
      </w:r>
    </w:p>
    <w:p w14:paraId="24362967" w14:textId="77777777" w:rsidR="00DD0FA1" w:rsidRDefault="00000000">
      <w:pPr>
        <w:pStyle w:val="CodeBlock"/>
      </w:pPr>
      <w:r>
        <w:t xml:space="preserve">      confidenceEl.textContent = (maxProb * 100).toFixed(2) + "%";</w:t>
      </w:r>
    </w:p>
    <w:p w14:paraId="4CDF22DE" w14:textId="77777777" w:rsidR="00DD0FA1" w:rsidRDefault="00000000">
      <w:pPr>
        <w:pStyle w:val="CodeBlock"/>
      </w:pPr>
      <w:r>
        <w:t xml:space="preserve">      resultEl.style.display = "block";</w:t>
      </w:r>
    </w:p>
    <w:p w14:paraId="27497F4F" w14:textId="77777777" w:rsidR="00DD0FA1" w:rsidRDefault="00000000">
      <w:pPr>
        <w:pStyle w:val="CodeBlock"/>
      </w:pPr>
      <w:r>
        <w:t xml:space="preserve">      statusEl.textContent = "";</w:t>
      </w:r>
    </w:p>
    <w:p w14:paraId="49A5B950" w14:textId="77777777" w:rsidR="00DD0FA1" w:rsidRDefault="00000000">
      <w:pPr>
        <w:pStyle w:val="CodeBlock"/>
      </w:pPr>
      <w:r>
        <w:t xml:space="preserve">    } catch (err) {</w:t>
      </w:r>
    </w:p>
    <w:p w14:paraId="75C31411" w14:textId="77777777" w:rsidR="00DD0FA1" w:rsidRDefault="00000000">
      <w:pPr>
        <w:pStyle w:val="CodeBlock"/>
      </w:pPr>
      <w:r>
        <w:t xml:space="preserve">      statusEl.textContent = "Prediction failed: " + err.message;</w:t>
      </w:r>
    </w:p>
    <w:p w14:paraId="57E5C07E" w14:textId="77777777" w:rsidR="00DD0FA1" w:rsidRDefault="00000000">
      <w:pPr>
        <w:pStyle w:val="CodeBlock"/>
      </w:pPr>
      <w:r>
        <w:t xml:space="preserve">      console.error(err);</w:t>
      </w:r>
    </w:p>
    <w:p w14:paraId="24168667" w14:textId="77777777" w:rsidR="00DD0FA1" w:rsidRDefault="00000000">
      <w:pPr>
        <w:pStyle w:val="CodeBlock"/>
      </w:pPr>
      <w:r>
        <w:t xml:space="preserve">    } finally {</w:t>
      </w:r>
    </w:p>
    <w:p w14:paraId="0F2EF516" w14:textId="77777777" w:rsidR="00DD0FA1" w:rsidRDefault="00000000">
      <w:pPr>
        <w:pStyle w:val="CodeBlock"/>
      </w:pPr>
      <w:r>
        <w:t xml:space="preserve">      submitBtn.disabled = false;</w:t>
      </w:r>
    </w:p>
    <w:p w14:paraId="177D1467" w14:textId="77777777" w:rsidR="00DD0FA1" w:rsidRDefault="00000000">
      <w:pPr>
        <w:pStyle w:val="CodeBlock"/>
      </w:pPr>
      <w:r>
        <w:t xml:space="preserve">    }</w:t>
      </w:r>
    </w:p>
    <w:p w14:paraId="34846ADE" w14:textId="77777777" w:rsidR="00DD0FA1" w:rsidRDefault="00000000">
      <w:pPr>
        <w:pStyle w:val="CodeBlock"/>
      </w:pPr>
      <w:r>
        <w:t xml:space="preserve">  }</w:t>
      </w:r>
    </w:p>
    <w:p w14:paraId="57048A02" w14:textId="77777777" w:rsidR="00DD0FA1" w:rsidRDefault="00DD0FA1">
      <w:pPr>
        <w:pStyle w:val="CodeBlock"/>
      </w:pPr>
    </w:p>
    <w:p w14:paraId="642F53E1" w14:textId="77777777" w:rsidR="00DD0FA1" w:rsidRDefault="00000000">
      <w:pPr>
        <w:pStyle w:val="CodeBlock"/>
      </w:pPr>
      <w:r>
        <w:t xml:space="preserve">  document.getElementById("predict-form").addEventListener("submit", predict);</w:t>
      </w:r>
    </w:p>
    <w:p w14:paraId="06B1C0D3" w14:textId="77777777" w:rsidR="00DD0FA1" w:rsidRDefault="00000000">
      <w:pPr>
        <w:pStyle w:val="CodeBlock"/>
      </w:pPr>
      <w:r>
        <w:t xml:space="preserve">  loadModel();</w:t>
      </w:r>
    </w:p>
    <w:p w14:paraId="6C3F0936" w14:textId="77777777" w:rsidR="00DD0FA1" w:rsidRDefault="00000000">
      <w:pPr>
        <w:pStyle w:val="CodeBlock"/>
        <w:spacing w:after="120"/>
      </w:pPr>
      <w:r>
        <w:t>&lt;/script&gt;</w:t>
      </w:r>
    </w:p>
    <w:p w14:paraId="49513D0D" w14:textId="77777777" w:rsidR="00DD0FA1" w:rsidRDefault="00000000">
      <w:pPr>
        <w:pStyle w:val="Heading2"/>
      </w:pPr>
      <w:r>
        <w:rPr>
          <w:rFonts w:ascii="Times New Roman" w:eastAsia="Times New Roman" w:hAnsi="Times New Roman" w:cs="Times New Roman"/>
        </w:rPr>
        <w:lastRenderedPageBreak/>
        <w:t>OUTPUT</w:t>
      </w:r>
    </w:p>
    <w:p w14:paraId="4C9FECDF" w14:textId="77777777" w:rsidR="00DD0FA1" w:rsidRDefault="00000000">
      <w:pPr>
        <w:keepNext/>
        <w:spacing w:before="120" w:after="0" w:line="240" w:lineRule="auto"/>
        <w:jc w:val="center"/>
      </w:pPr>
      <w:r>
        <w:rPr>
          <w:noProof/>
        </w:rPr>
        <w:drawing>
          <wp:inline distT="0" distB="0" distL="0" distR="0" wp14:anchorId="0DD24D02" wp14:editId="57E10C88">
            <wp:extent cx="3840480" cy="26732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gging face space creation.png"/>
                    <pic:cNvPicPr/>
                  </pic:nvPicPr>
                  <pic:blipFill>
                    <a:blip r:embed="rId71"/>
                    <a:stretch>
                      <a:fillRect/>
                    </a:stretch>
                  </pic:blipFill>
                  <pic:spPr>
                    <a:xfrm>
                      <a:off x="0" y="0"/>
                      <a:ext cx="3840480" cy="2673220"/>
                    </a:xfrm>
                    <a:prstGeom prst="rect">
                      <a:avLst/>
                    </a:prstGeom>
                  </pic:spPr>
                </pic:pic>
              </a:graphicData>
            </a:graphic>
          </wp:inline>
        </w:drawing>
      </w:r>
    </w:p>
    <w:p w14:paraId="2E4EF5FD" w14:textId="77777777" w:rsidR="00DD0FA1" w:rsidRDefault="00000000">
      <w:pPr>
        <w:pStyle w:val="FigureCaption"/>
      </w:pPr>
      <w:r>
        <w:t>HUGGING FACE SPACE CREATION (STATIC SDK)</w:t>
      </w:r>
    </w:p>
    <w:p w14:paraId="263FAF9F" w14:textId="77777777" w:rsidR="00DD0FA1" w:rsidRDefault="00000000">
      <w:pPr>
        <w:keepNext/>
        <w:spacing w:before="120" w:after="0" w:line="240" w:lineRule="auto"/>
        <w:jc w:val="center"/>
      </w:pPr>
      <w:r>
        <w:rPr>
          <w:noProof/>
        </w:rPr>
        <w:drawing>
          <wp:inline distT="0" distB="0" distL="0" distR="0" wp14:anchorId="6FAAB032" wp14:editId="0236527F">
            <wp:extent cx="4471964" cy="208273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b.png"/>
                    <pic:cNvPicPr/>
                  </pic:nvPicPr>
                  <pic:blipFill>
                    <a:blip r:embed="rId72"/>
                    <a:stretch>
                      <a:fillRect/>
                    </a:stretch>
                  </pic:blipFill>
                  <pic:spPr>
                    <a:xfrm>
                      <a:off x="0" y="0"/>
                      <a:ext cx="4471964" cy="2082737"/>
                    </a:xfrm>
                    <a:prstGeom prst="rect">
                      <a:avLst/>
                    </a:prstGeom>
                  </pic:spPr>
                </pic:pic>
              </a:graphicData>
            </a:graphic>
          </wp:inline>
        </w:drawing>
      </w:r>
    </w:p>
    <w:p w14:paraId="74412FE4" w14:textId="77777777" w:rsidR="00DD0FA1" w:rsidRDefault="00000000">
      <w:pPr>
        <w:pStyle w:val="FigureCaption"/>
      </w:pPr>
      <w:r>
        <w:t>RESULTS/METRICS.TXT (GENERATED BY TRAIN.PY)</w:t>
      </w:r>
    </w:p>
    <w:p w14:paraId="03D72276" w14:textId="77777777" w:rsidR="00DD0FA1" w:rsidRDefault="00000000">
      <w:pPr>
        <w:keepNext/>
        <w:spacing w:before="120" w:after="0" w:line="240" w:lineRule="auto"/>
        <w:jc w:val="center"/>
      </w:pPr>
      <w:r>
        <w:rPr>
          <w:noProof/>
        </w:rPr>
        <w:drawing>
          <wp:inline distT="0" distB="0" distL="0" distR="0" wp14:anchorId="79078E00" wp14:editId="31DF9B3A">
            <wp:extent cx="3108960" cy="233172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73"/>
                    <a:stretch>
                      <a:fillRect/>
                    </a:stretch>
                  </pic:blipFill>
                  <pic:spPr>
                    <a:xfrm>
                      <a:off x="0" y="0"/>
                      <a:ext cx="3108960" cy="2331720"/>
                    </a:xfrm>
                    <a:prstGeom prst="rect">
                      <a:avLst/>
                    </a:prstGeom>
                  </pic:spPr>
                </pic:pic>
              </a:graphicData>
            </a:graphic>
          </wp:inline>
        </w:drawing>
      </w:r>
    </w:p>
    <w:p w14:paraId="6F51BA3E" w14:textId="77777777" w:rsidR="00DD0FA1" w:rsidRDefault="00000000">
      <w:pPr>
        <w:pStyle w:val="FigureCaption"/>
      </w:pPr>
      <w:r>
        <w:t>CONFUSION MATRIX (RESULTS/CONFUSION_MATRIX.PNG)</w:t>
      </w:r>
    </w:p>
    <w:p w14:paraId="2D62D143" w14:textId="322568C2" w:rsidR="00DD0FA1" w:rsidRDefault="008E5E12">
      <w:pPr>
        <w:keepNext/>
        <w:spacing w:before="120" w:after="0" w:line="240" w:lineRule="auto"/>
        <w:jc w:val="center"/>
      </w:pPr>
      <w:r w:rsidRPr="008E5E12">
        <w:rPr>
          <w:noProof/>
        </w:rPr>
        <w:lastRenderedPageBreak/>
        <w:drawing>
          <wp:inline distT="0" distB="0" distL="0" distR="0" wp14:anchorId="190D4E3F" wp14:editId="383D3C6E">
            <wp:extent cx="4584700" cy="2274324"/>
            <wp:effectExtent l="0" t="0" r="6350" b="0"/>
            <wp:docPr id="1741073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95866" cy="2279863"/>
                    </a:xfrm>
                    <a:prstGeom prst="rect">
                      <a:avLst/>
                    </a:prstGeom>
                    <a:noFill/>
                    <a:ln>
                      <a:noFill/>
                    </a:ln>
                  </pic:spPr>
                </pic:pic>
              </a:graphicData>
            </a:graphic>
          </wp:inline>
        </w:drawing>
      </w:r>
    </w:p>
    <w:p w14:paraId="4302D12E" w14:textId="77777777" w:rsidR="00DD0FA1" w:rsidRDefault="00000000">
      <w:pPr>
        <w:pStyle w:val="FigureCaption"/>
      </w:pPr>
      <w:r>
        <w:t>GITHUB ACTIONS WORKFLOW RUNS</w:t>
      </w:r>
    </w:p>
    <w:p w14:paraId="5E1FA362" w14:textId="4019AE11" w:rsidR="00DD0FA1" w:rsidRDefault="008E5E12">
      <w:pPr>
        <w:keepNext/>
        <w:spacing w:before="120" w:after="0" w:line="240" w:lineRule="auto"/>
        <w:jc w:val="center"/>
      </w:pPr>
      <w:r w:rsidRPr="008E5E12">
        <w:rPr>
          <w:noProof/>
        </w:rPr>
        <w:drawing>
          <wp:inline distT="0" distB="0" distL="0" distR="0" wp14:anchorId="59E9DD67" wp14:editId="7A5667C8">
            <wp:extent cx="4318000" cy="2665691"/>
            <wp:effectExtent l="0" t="0" r="6350" b="1905"/>
            <wp:docPr id="23752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38241" cy="2678187"/>
                    </a:xfrm>
                    <a:prstGeom prst="rect">
                      <a:avLst/>
                    </a:prstGeom>
                    <a:noFill/>
                    <a:ln>
                      <a:noFill/>
                    </a:ln>
                  </pic:spPr>
                </pic:pic>
              </a:graphicData>
            </a:graphic>
          </wp:inline>
        </w:drawing>
      </w:r>
    </w:p>
    <w:p w14:paraId="7ECBBFFD" w14:textId="77777777" w:rsidR="00DD0FA1" w:rsidRDefault="00000000">
      <w:pPr>
        <w:pStyle w:val="FigureCaption"/>
      </w:pPr>
      <w:r>
        <w:t>DEPLOYED APPLICATION ON HUGGING FACE SPACE</w:t>
      </w:r>
    </w:p>
    <w:p w14:paraId="6991417F" w14:textId="77777777" w:rsidR="00DD0FA1" w:rsidRDefault="00000000">
      <w:pPr>
        <w:pStyle w:val="Heading2"/>
      </w:pPr>
      <w:r>
        <w:rPr>
          <w:rFonts w:ascii="Times New Roman" w:eastAsia="Times New Roman" w:hAnsi="Times New Roman" w:cs="Times New Roman"/>
        </w:rPr>
        <w:t>RESULT</w:t>
      </w:r>
    </w:p>
    <w:p w14:paraId="048A9742" w14:textId="30D12C5D" w:rsidR="00DD0FA1" w:rsidRDefault="00000000">
      <w:pPr>
        <w:jc w:val="both"/>
      </w:pPr>
      <w:r>
        <w:t xml:space="preserve">The Random Forest pipeline achieved an accuracy of </w:t>
      </w:r>
      <w:r>
        <w:rPr>
          <w:b/>
        </w:rPr>
        <w:t>97.50%</w:t>
      </w:r>
      <w:r>
        <w:t xml:space="preserve"> (weighted F1-score 0.9747) on the 40 test records, with one drugX record misclassified. The model was deployed to the Hugging Face Space </w:t>
      </w:r>
      <w:r w:rsidR="008E5E12">
        <w:rPr>
          <w:b/>
        </w:rPr>
        <w:t>Raavanan26</w:t>
      </w:r>
      <w:r>
        <w:rPr>
          <w:b/>
        </w:rPr>
        <w:t>/</w:t>
      </w:r>
      <w:r w:rsidR="008E5E12">
        <w:rPr>
          <w:b/>
        </w:rPr>
        <w:t>d</w:t>
      </w:r>
      <w:r>
        <w:rPr>
          <w:b/>
        </w:rPr>
        <w:t>rug-</w:t>
      </w:r>
      <w:r w:rsidR="008E5E12">
        <w:rPr>
          <w:b/>
        </w:rPr>
        <w:t>c</w:t>
      </w:r>
      <w:r>
        <w:rPr>
          <w:b/>
        </w:rPr>
        <w:t>lassification</w:t>
      </w:r>
      <w:r w:rsidR="008E5E12">
        <w:rPr>
          <w:b/>
        </w:rPr>
        <w:t>-lite</w:t>
      </w:r>
      <w:r>
        <w:t xml:space="preserve"> (status "Running"); for Age 25, Sex M, BP HIGH, Cholesterol HIGH and Na_to_K 12.0 it predicted </w:t>
      </w:r>
      <w:r>
        <w:rPr>
          <w:b/>
        </w:rPr>
        <w:t>drugA</w:t>
      </w:r>
      <w:r>
        <w:t xml:space="preserve"> with 96.00% confidence. The "ML Continuous Integration and Deployment" workflow completed successfully for each push shown (for example, run #17 in 41 seconds); the runs listed under cd.yml failed because that file is empty, as all steps are defined in ci.yml.</w:t>
      </w:r>
    </w:p>
    <w:p w14:paraId="53D96497" w14:textId="77777777" w:rsidR="00DD0FA1" w:rsidRDefault="00000000">
      <w:pPr>
        <w:pStyle w:val="Heading2"/>
      </w:pPr>
      <w:r>
        <w:rPr>
          <w:rFonts w:ascii="Times New Roman" w:eastAsia="Times New Roman" w:hAnsi="Times New Roman" w:cs="Times New Roman"/>
        </w:rPr>
        <w:t>CONCLUSION</w:t>
      </w:r>
    </w:p>
    <w:p w14:paraId="55F4D5BD" w14:textId="77777777" w:rsidR="00DD0FA1" w:rsidRDefault="00000000">
      <w:pPr>
        <w:jc w:val="both"/>
      </w:pPr>
      <w:r>
        <w:t>GitHub Actions automated dependency installation, format checking, retraining, evaluation and deployment to Hugging Face, making model updates reproducible, traceable and fast.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60"/>
        <w:gridCol w:w="7316"/>
      </w:tblGrid>
      <w:tr w:rsidR="00C84151" w14:paraId="7316CC0A" w14:textId="77777777" w:rsidTr="0071207D">
        <w:tc>
          <w:tcPr>
            <w:tcW w:w="2260" w:type="dxa"/>
            <w:shd w:val="clear" w:color="auto" w:fill="E7E6E6"/>
          </w:tcPr>
          <w:p w14:paraId="43F7BC04" w14:textId="4E4D30F9" w:rsidR="00C84151" w:rsidRDefault="00C84151" w:rsidP="0071207D">
            <w:pPr>
              <w:spacing w:after="0"/>
            </w:pPr>
            <w:r>
              <w:rPr>
                <w:b/>
              </w:rPr>
              <w:lastRenderedPageBreak/>
              <w:t xml:space="preserve">Exp. No: </w:t>
            </w:r>
            <w:r w:rsidR="002D2BAA">
              <w:rPr>
                <w:b/>
              </w:rPr>
              <w:t>11</w:t>
            </w:r>
          </w:p>
        </w:tc>
        <w:tc>
          <w:tcPr>
            <w:tcW w:w="7315" w:type="dxa"/>
            <w:vMerge w:val="restart"/>
            <w:shd w:val="clear" w:color="auto" w:fill="E7E6E6"/>
          </w:tcPr>
          <w:p w14:paraId="11F4B029" w14:textId="77777777" w:rsidR="00C84151" w:rsidRDefault="00C84151" w:rsidP="0071207D">
            <w:pPr>
              <w:pStyle w:val="Heading1"/>
              <w:jc w:val="center"/>
            </w:pPr>
            <w:r>
              <w:rPr>
                <w:rFonts w:ascii="Times New Roman" w:eastAsia="Times New Roman" w:hAnsi="Times New Roman" w:cs="Times New Roman"/>
              </w:rPr>
              <w:t>Continuous Deployment and Continuous Integration of ML Models</w:t>
            </w:r>
          </w:p>
        </w:tc>
      </w:tr>
      <w:tr w:rsidR="00C84151" w14:paraId="1E149744" w14:textId="77777777" w:rsidTr="0071207D">
        <w:tc>
          <w:tcPr>
            <w:tcW w:w="2260" w:type="dxa"/>
            <w:shd w:val="clear" w:color="auto" w:fill="E7E6E6"/>
          </w:tcPr>
          <w:p w14:paraId="4C9E8FD9" w14:textId="15E9EE0B" w:rsidR="00C84151" w:rsidRDefault="00C84151" w:rsidP="0071207D">
            <w:pPr>
              <w:spacing w:after="0"/>
            </w:pPr>
            <w:r>
              <w:rPr>
                <w:b/>
              </w:rPr>
              <w:t xml:space="preserve">Date: </w:t>
            </w:r>
            <w:r>
              <w:rPr>
                <w:b/>
              </w:rPr>
              <w:t>13</w:t>
            </w:r>
            <w:r>
              <w:rPr>
                <w:b/>
              </w:rPr>
              <w:t>-10-2026</w:t>
            </w:r>
          </w:p>
        </w:tc>
        <w:tc>
          <w:tcPr>
            <w:tcW w:w="7315" w:type="dxa"/>
            <w:vMerge/>
            <w:shd w:val="clear" w:color="auto" w:fill="E7E6E6"/>
          </w:tcPr>
          <w:p w14:paraId="7A01472E" w14:textId="77777777" w:rsidR="00C84151" w:rsidRDefault="00C84151" w:rsidP="0071207D"/>
        </w:tc>
      </w:tr>
    </w:tbl>
    <w:p w14:paraId="16FBC061" w14:textId="77777777" w:rsidR="00C84151" w:rsidRDefault="00C84151" w:rsidP="00C84151">
      <w:pPr>
        <w:spacing w:after="0" w:line="240" w:lineRule="auto"/>
      </w:pPr>
    </w:p>
    <w:p w14:paraId="3E2AF236" w14:textId="77777777" w:rsidR="00C84151" w:rsidRDefault="00C84151">
      <w:pPr>
        <w:jc w:val="both"/>
      </w:pPr>
    </w:p>
    <w:p w14:paraId="23FD89AE" w14:textId="77777777" w:rsidR="00EE5F68" w:rsidRDefault="00EE5F68" w:rsidP="00EE5F68">
      <w:pPr>
        <w:rPr>
          <w:b/>
          <w:bCs/>
        </w:rPr>
      </w:pPr>
      <w:r>
        <w:rPr>
          <w:b/>
          <w:bCs/>
        </w:rPr>
        <w:t>Unique id:</w:t>
      </w:r>
      <w:r>
        <w:t xml:space="preserve"> E0224033</w:t>
      </w:r>
    </w:p>
    <w:p w14:paraId="5097A310" w14:textId="77777777" w:rsidR="00EE5F68" w:rsidRDefault="00EE5F68" w:rsidP="00EE5F68">
      <w:pPr>
        <w:rPr>
          <w:b/>
          <w:bCs/>
        </w:rPr>
      </w:pPr>
      <w:r>
        <w:rPr>
          <w:b/>
          <w:bCs/>
        </w:rPr>
        <w:t>Name:</w:t>
      </w:r>
      <w:r>
        <w:t xml:space="preserve"> Swaminathan</w:t>
      </w:r>
    </w:p>
    <w:p w14:paraId="64578842" w14:textId="77777777" w:rsidR="00EE5F68" w:rsidRDefault="00EE5F68" w:rsidP="00EE5F68">
      <w:pPr>
        <w:rPr>
          <w:b/>
          <w:bCs/>
        </w:rPr>
      </w:pPr>
    </w:p>
    <w:p w14:paraId="3556354D" w14:textId="720700B0" w:rsidR="00EE5F68" w:rsidRDefault="00EE5F68" w:rsidP="00EE5F68">
      <w:pPr>
        <w:rPr>
          <w:b/>
          <w:bCs/>
        </w:rPr>
      </w:pPr>
      <w:r>
        <w:rPr>
          <w:b/>
          <w:bCs/>
        </w:rPr>
        <w:t>Project Title:</w:t>
      </w:r>
      <w:r>
        <w:t xml:space="preserve"> </w:t>
      </w:r>
      <w:r w:rsidRPr="00F437BE">
        <w:t>Proactive Water Quality Deterioration Prediction Using IoT Data and Machine</w:t>
      </w:r>
      <w:r w:rsidRPr="00F437BE">
        <w:br/>
        <w:t>Learning</w:t>
      </w:r>
    </w:p>
    <w:p w14:paraId="4747A483" w14:textId="77777777" w:rsidR="00EE5F68" w:rsidRDefault="00EE5F68" w:rsidP="00EE5F68">
      <w:pPr>
        <w:rPr>
          <w:b/>
          <w:bCs/>
        </w:rPr>
      </w:pPr>
    </w:p>
    <w:p w14:paraId="227F11C1" w14:textId="77777777" w:rsidR="00EE5F68" w:rsidRDefault="00EE5F68" w:rsidP="00EE5F68">
      <w:pPr>
        <w:rPr>
          <w:b/>
          <w:bCs/>
        </w:rPr>
      </w:pPr>
      <w:r>
        <w:rPr>
          <w:b/>
          <w:bCs/>
        </w:rPr>
        <w:t>Dataset Description:</w:t>
      </w:r>
    </w:p>
    <w:p w14:paraId="7FD8DC9F" w14:textId="77777777" w:rsidR="00EE5F68" w:rsidRDefault="00EE5F68" w:rsidP="00EE5F68">
      <w:r>
        <w:t>The dataset contains 100,800 observations and five columns: pH, TDS_ppm, Turbidity_NTU, Temperature_C, and Label. The published dataset description reports measurements collected in Kenya during February-March 2026 using an IoT-based sensing system. The CSV used here contains no timestamp, geographic identifier, sensor ID, or temporal feature columns. The existing Label is supplied in the CSV and is not generated by feature engineering; this project performs binary classification, not future-deterioration prediction.</w:t>
      </w:r>
    </w:p>
    <w:p w14:paraId="3D94B2DA" w14:textId="77777777" w:rsidR="00EE5F68" w:rsidRDefault="00EE5F68" w:rsidP="00EE5F68">
      <w:pPr>
        <w:rPr>
          <w:b/>
          <w:bCs/>
        </w:rPr>
      </w:pPr>
    </w:p>
    <w:p w14:paraId="0C9E2F0A" w14:textId="77777777" w:rsidR="00EE5F68" w:rsidRDefault="00EE5F68" w:rsidP="00EE5F68">
      <w:pPr>
        <w:rPr>
          <w:b/>
          <w:bCs/>
        </w:rPr>
      </w:pPr>
      <w:r>
        <w:rPr>
          <w:b/>
          <w:bCs/>
        </w:rPr>
        <w:t>Dataset Download Link:</w:t>
      </w:r>
      <w:r>
        <w:t xml:space="preserve"> https://data.mendeley.com/datasets/575ctg3nnr/2</w:t>
      </w:r>
    </w:p>
    <w:p w14:paraId="2B7F3DF1" w14:textId="77777777" w:rsidR="00EE5F68" w:rsidRDefault="00EE5F68" w:rsidP="00EE5F68">
      <w:r>
        <w:t>Repository: Mendeley Data (Elsevier) | DOI: 10.17632/575ctg3nnr.2 (Version 2, April 2026)</w:t>
      </w:r>
    </w:p>
    <w:p w14:paraId="4B781FF1" w14:textId="77777777" w:rsidR="00EE5F68" w:rsidRDefault="00EE5F68" w:rsidP="00EE5F68"/>
    <w:p w14:paraId="5A6E2EC6" w14:textId="77777777" w:rsidR="00EE5F68" w:rsidRDefault="00EE5F68" w:rsidP="00EE5F68">
      <w:pPr>
        <w:rPr>
          <w:b/>
          <w:bCs/>
        </w:rPr>
      </w:pPr>
      <w:r>
        <w:rPr>
          <w:b/>
          <w:bCs/>
        </w:rPr>
        <w:t xml:space="preserve">Data Dictionary: </w:t>
      </w:r>
    </w:p>
    <w:p w14:paraId="5005540B" w14:textId="77777777" w:rsidR="00EE5F68" w:rsidRDefault="00EE5F68" w:rsidP="00EE5F68">
      <w:r>
        <w:t>Shape of the Data:</w:t>
      </w:r>
    </w:p>
    <w:p w14:paraId="77761C55" w14:textId="77777777" w:rsidR="00EE5F68" w:rsidRDefault="00EE5F68" w:rsidP="00EE5F68">
      <w:r>
        <w:t>No of Rows: 100,800</w:t>
      </w:r>
    </w:p>
    <w:p w14:paraId="0929F021" w14:textId="77777777" w:rsidR="00EE5F68" w:rsidRDefault="00EE5F68" w:rsidP="00EE5F68">
      <w:r>
        <w:t>No of Columns: 5 (4 features + 1 target label)</w:t>
      </w:r>
    </w:p>
    <w:p w14:paraId="28EDD039" w14:textId="77777777" w:rsidR="00EE5F68" w:rsidRDefault="00EE5F68" w:rsidP="00EE5F68">
      <w:r>
        <w:t>Total Storage Size: 2.83 MB</w:t>
      </w:r>
    </w:p>
    <w:p w14:paraId="4659D0F4" w14:textId="77777777" w:rsidR="00EE5F68" w:rsidRDefault="00EE5F68" w:rsidP="00EE5F68"/>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2652"/>
        <w:gridCol w:w="3366"/>
      </w:tblGrid>
      <w:tr w:rsidR="00EE5F68" w14:paraId="6C3F6C76" w14:textId="77777777" w:rsidTr="0071207D">
        <w:tc>
          <w:tcPr>
            <w:tcW w:w="3008" w:type="dxa"/>
            <w:tcMar>
              <w:top w:w="100" w:type="dxa"/>
              <w:left w:w="100" w:type="dxa"/>
              <w:bottom w:w="100" w:type="dxa"/>
              <w:right w:w="100" w:type="dxa"/>
            </w:tcMar>
          </w:tcPr>
          <w:p w14:paraId="7EB20DF5" w14:textId="77777777" w:rsidR="00EE5F68" w:rsidRDefault="00EE5F68" w:rsidP="0071207D">
            <w:r>
              <w:rPr>
                <w:b/>
              </w:rPr>
              <w:lastRenderedPageBreak/>
              <w:t>Features (Variable)</w:t>
            </w:r>
          </w:p>
        </w:tc>
        <w:tc>
          <w:tcPr>
            <w:tcW w:w="2652" w:type="dxa"/>
            <w:tcMar>
              <w:top w:w="100" w:type="dxa"/>
              <w:left w:w="100" w:type="dxa"/>
              <w:bottom w:w="100" w:type="dxa"/>
              <w:right w:w="100" w:type="dxa"/>
            </w:tcMar>
          </w:tcPr>
          <w:p w14:paraId="0FCE70BC" w14:textId="77777777" w:rsidR="00EE5F68" w:rsidRDefault="00EE5F68" w:rsidP="0071207D">
            <w:r>
              <w:rPr>
                <w:b/>
              </w:rPr>
              <w:t>Type Variable</w:t>
            </w:r>
          </w:p>
        </w:tc>
        <w:tc>
          <w:tcPr>
            <w:tcW w:w="3366" w:type="dxa"/>
            <w:tcMar>
              <w:top w:w="100" w:type="dxa"/>
              <w:left w:w="100" w:type="dxa"/>
              <w:bottom w:w="100" w:type="dxa"/>
              <w:right w:w="100" w:type="dxa"/>
            </w:tcMar>
          </w:tcPr>
          <w:p w14:paraId="7DC7922B" w14:textId="77777777" w:rsidR="00EE5F68" w:rsidRDefault="00EE5F68" w:rsidP="0071207D">
            <w:r>
              <w:rPr>
                <w:b/>
              </w:rPr>
              <w:t>Description</w:t>
            </w:r>
          </w:p>
        </w:tc>
      </w:tr>
      <w:tr w:rsidR="00EE5F68" w14:paraId="5CECDE9C" w14:textId="77777777" w:rsidTr="0071207D">
        <w:tc>
          <w:tcPr>
            <w:tcW w:w="3008" w:type="dxa"/>
            <w:tcMar>
              <w:top w:w="100" w:type="dxa"/>
              <w:left w:w="100" w:type="dxa"/>
              <w:bottom w:w="100" w:type="dxa"/>
              <w:right w:w="100" w:type="dxa"/>
            </w:tcMar>
          </w:tcPr>
          <w:p w14:paraId="5830D9FC" w14:textId="77777777" w:rsidR="00EE5F68" w:rsidRDefault="00EE5F68" w:rsidP="0071207D">
            <w:r>
              <w:rPr>
                <w:b/>
              </w:rPr>
              <w:t>pH</w:t>
            </w:r>
          </w:p>
        </w:tc>
        <w:tc>
          <w:tcPr>
            <w:tcW w:w="2652" w:type="dxa"/>
            <w:tcMar>
              <w:top w:w="100" w:type="dxa"/>
              <w:left w:w="100" w:type="dxa"/>
              <w:bottom w:w="100" w:type="dxa"/>
              <w:right w:w="100" w:type="dxa"/>
            </w:tcMar>
          </w:tcPr>
          <w:p w14:paraId="652780C5" w14:textId="77777777" w:rsidR="00EE5F68" w:rsidRDefault="00EE5F68" w:rsidP="0071207D">
            <w:r>
              <w:t>Continuous Numerical (float64)</w:t>
            </w:r>
          </w:p>
        </w:tc>
        <w:tc>
          <w:tcPr>
            <w:tcW w:w="3366" w:type="dxa"/>
            <w:tcMar>
              <w:top w:w="100" w:type="dxa"/>
              <w:left w:w="100" w:type="dxa"/>
              <w:bottom w:w="100" w:type="dxa"/>
              <w:right w:w="100" w:type="dxa"/>
            </w:tcMar>
          </w:tcPr>
          <w:p w14:paraId="3783F8CF" w14:textId="77777777" w:rsidR="00EE5F68" w:rsidRDefault="00EE5F68" w:rsidP="0071207D">
            <w:r>
              <w:t>Numerical measurement of water acidity or alkalinity on the pH scale.</w:t>
            </w:r>
          </w:p>
        </w:tc>
      </w:tr>
      <w:tr w:rsidR="00EE5F68" w14:paraId="3A9CC192" w14:textId="77777777" w:rsidTr="0071207D">
        <w:tc>
          <w:tcPr>
            <w:tcW w:w="3008" w:type="dxa"/>
            <w:tcMar>
              <w:top w:w="100" w:type="dxa"/>
              <w:left w:w="100" w:type="dxa"/>
              <w:bottom w:w="100" w:type="dxa"/>
              <w:right w:w="100" w:type="dxa"/>
            </w:tcMar>
          </w:tcPr>
          <w:p w14:paraId="0624F678" w14:textId="77777777" w:rsidR="00EE5F68" w:rsidRDefault="00EE5F68" w:rsidP="0071207D">
            <w:r>
              <w:rPr>
                <w:b/>
              </w:rPr>
              <w:t>TDS_ppm</w:t>
            </w:r>
          </w:p>
        </w:tc>
        <w:tc>
          <w:tcPr>
            <w:tcW w:w="2652" w:type="dxa"/>
            <w:tcMar>
              <w:top w:w="100" w:type="dxa"/>
              <w:left w:w="100" w:type="dxa"/>
              <w:bottom w:w="100" w:type="dxa"/>
              <w:right w:w="100" w:type="dxa"/>
            </w:tcMar>
          </w:tcPr>
          <w:p w14:paraId="53100D5E" w14:textId="77777777" w:rsidR="00EE5F68" w:rsidRDefault="00EE5F68" w:rsidP="0071207D">
            <w:r>
              <w:t>Continuous Numerical (float64)</w:t>
            </w:r>
          </w:p>
        </w:tc>
        <w:tc>
          <w:tcPr>
            <w:tcW w:w="3366" w:type="dxa"/>
            <w:tcMar>
              <w:top w:w="100" w:type="dxa"/>
              <w:left w:w="100" w:type="dxa"/>
              <w:bottom w:w="100" w:type="dxa"/>
              <w:right w:w="100" w:type="dxa"/>
            </w:tcMar>
          </w:tcPr>
          <w:p w14:paraId="29DDBCB2" w14:textId="77777777" w:rsidR="00EE5F68" w:rsidRDefault="00EE5F68" w:rsidP="0071207D">
            <w:r>
              <w:t>Total Dissolved Solids concentration, expressed in parts per million (ppm).</w:t>
            </w:r>
          </w:p>
        </w:tc>
      </w:tr>
      <w:tr w:rsidR="00EE5F68" w14:paraId="61AFEF9F" w14:textId="77777777" w:rsidTr="0071207D">
        <w:tc>
          <w:tcPr>
            <w:tcW w:w="3008" w:type="dxa"/>
            <w:tcMar>
              <w:top w:w="100" w:type="dxa"/>
              <w:left w:w="100" w:type="dxa"/>
              <w:bottom w:w="100" w:type="dxa"/>
              <w:right w:w="100" w:type="dxa"/>
            </w:tcMar>
          </w:tcPr>
          <w:p w14:paraId="2ABACDC4" w14:textId="77777777" w:rsidR="00EE5F68" w:rsidRDefault="00EE5F68" w:rsidP="0071207D">
            <w:r>
              <w:rPr>
                <w:b/>
              </w:rPr>
              <w:t>Turbidity_NTU</w:t>
            </w:r>
          </w:p>
        </w:tc>
        <w:tc>
          <w:tcPr>
            <w:tcW w:w="2652" w:type="dxa"/>
            <w:tcMar>
              <w:top w:w="100" w:type="dxa"/>
              <w:left w:w="100" w:type="dxa"/>
              <w:bottom w:w="100" w:type="dxa"/>
              <w:right w:w="100" w:type="dxa"/>
            </w:tcMar>
          </w:tcPr>
          <w:p w14:paraId="5B7495DE" w14:textId="77777777" w:rsidR="00EE5F68" w:rsidRDefault="00EE5F68" w:rsidP="0071207D">
            <w:r>
              <w:t>Continuous Numerical (float64)</w:t>
            </w:r>
          </w:p>
        </w:tc>
        <w:tc>
          <w:tcPr>
            <w:tcW w:w="3366" w:type="dxa"/>
            <w:tcMar>
              <w:top w:w="100" w:type="dxa"/>
              <w:left w:w="100" w:type="dxa"/>
              <w:bottom w:w="100" w:type="dxa"/>
              <w:right w:w="100" w:type="dxa"/>
            </w:tcMar>
          </w:tcPr>
          <w:p w14:paraId="22A6524C" w14:textId="77777777" w:rsidR="00EE5F68" w:rsidRDefault="00EE5F68" w:rsidP="0071207D">
            <w:r>
              <w:t>Optical measurement of water cloudiness caused by suspended particles, expressed in Nephelometric Turbidity Units (NTU).</w:t>
            </w:r>
          </w:p>
        </w:tc>
      </w:tr>
      <w:tr w:rsidR="00EE5F68" w14:paraId="681E213E" w14:textId="77777777" w:rsidTr="0071207D">
        <w:tc>
          <w:tcPr>
            <w:tcW w:w="3008" w:type="dxa"/>
            <w:tcMar>
              <w:top w:w="100" w:type="dxa"/>
              <w:left w:w="100" w:type="dxa"/>
              <w:bottom w:w="100" w:type="dxa"/>
              <w:right w:w="100" w:type="dxa"/>
            </w:tcMar>
          </w:tcPr>
          <w:p w14:paraId="35888193" w14:textId="77777777" w:rsidR="00EE5F68" w:rsidRDefault="00EE5F68" w:rsidP="0071207D">
            <w:r>
              <w:rPr>
                <w:b/>
              </w:rPr>
              <w:t>Temperature_C</w:t>
            </w:r>
          </w:p>
        </w:tc>
        <w:tc>
          <w:tcPr>
            <w:tcW w:w="2652" w:type="dxa"/>
            <w:tcMar>
              <w:top w:w="100" w:type="dxa"/>
              <w:left w:w="100" w:type="dxa"/>
              <w:bottom w:w="100" w:type="dxa"/>
              <w:right w:w="100" w:type="dxa"/>
            </w:tcMar>
          </w:tcPr>
          <w:p w14:paraId="50DFC3EF" w14:textId="77777777" w:rsidR="00EE5F68" w:rsidRDefault="00EE5F68" w:rsidP="0071207D">
            <w:r>
              <w:t>Continuous Numerical (float64)</w:t>
            </w:r>
          </w:p>
        </w:tc>
        <w:tc>
          <w:tcPr>
            <w:tcW w:w="3366" w:type="dxa"/>
            <w:tcMar>
              <w:top w:w="100" w:type="dxa"/>
              <w:left w:w="100" w:type="dxa"/>
              <w:bottom w:w="100" w:type="dxa"/>
              <w:right w:w="100" w:type="dxa"/>
            </w:tcMar>
          </w:tcPr>
          <w:p w14:paraId="336C985E" w14:textId="77777777" w:rsidR="00EE5F68" w:rsidRDefault="00EE5F68" w:rsidP="0071207D">
            <w:r>
              <w:t>Water temperature measured in degrees Celsius (°C).</w:t>
            </w:r>
          </w:p>
        </w:tc>
      </w:tr>
      <w:tr w:rsidR="00EE5F68" w14:paraId="249E080A" w14:textId="77777777" w:rsidTr="0071207D">
        <w:tc>
          <w:tcPr>
            <w:tcW w:w="3008" w:type="dxa"/>
            <w:tcMar>
              <w:top w:w="100" w:type="dxa"/>
              <w:left w:w="100" w:type="dxa"/>
              <w:bottom w:w="100" w:type="dxa"/>
              <w:right w:w="100" w:type="dxa"/>
            </w:tcMar>
          </w:tcPr>
          <w:p w14:paraId="66EE3238" w14:textId="77777777" w:rsidR="00EE5F68" w:rsidRDefault="00EE5F68" w:rsidP="0071207D">
            <w:r>
              <w:rPr>
                <w:b/>
              </w:rPr>
              <w:t>Label (Target)</w:t>
            </w:r>
          </w:p>
        </w:tc>
        <w:tc>
          <w:tcPr>
            <w:tcW w:w="2652" w:type="dxa"/>
            <w:tcMar>
              <w:top w:w="100" w:type="dxa"/>
              <w:left w:w="100" w:type="dxa"/>
              <w:bottom w:w="100" w:type="dxa"/>
              <w:right w:w="100" w:type="dxa"/>
            </w:tcMar>
          </w:tcPr>
          <w:p w14:paraId="5B09815B" w14:textId="77777777" w:rsidR="00EE5F68" w:rsidRDefault="00EE5F68" w:rsidP="0071207D">
            <w:r>
              <w:t>Binary Categorical (object/string)</w:t>
            </w:r>
          </w:p>
        </w:tc>
        <w:tc>
          <w:tcPr>
            <w:tcW w:w="3366" w:type="dxa"/>
            <w:tcMar>
              <w:top w:w="100" w:type="dxa"/>
              <w:left w:w="100" w:type="dxa"/>
              <w:bottom w:w="100" w:type="dxa"/>
              <w:right w:w="100" w:type="dxa"/>
            </w:tcMar>
          </w:tcPr>
          <w:p w14:paraId="16B4794C" w14:textId="77777777" w:rsidR="00EE5F68" w:rsidRDefault="00EE5F68" w:rsidP="0071207D">
            <w:r>
              <w:t>Existing binary target ('Safe' or 'Unsafe'). Distribution: 30,240 Safe (30%) and 70,560 Unsafe (70%).</w:t>
            </w:r>
          </w:p>
        </w:tc>
      </w:tr>
    </w:tbl>
    <w:p w14:paraId="0E9667FB" w14:textId="77777777" w:rsidR="00C84151" w:rsidRDefault="00C84151">
      <w:pPr>
        <w:jc w:val="both"/>
      </w:pPr>
    </w:p>
    <w:sectPr w:rsidR="00C84151" w:rsidSect="00034616">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E813" w14:textId="77777777" w:rsidR="00821E66" w:rsidRDefault="00821E66">
      <w:pPr>
        <w:spacing w:after="0" w:line="240" w:lineRule="auto"/>
      </w:pPr>
      <w:r>
        <w:separator/>
      </w:r>
    </w:p>
  </w:endnote>
  <w:endnote w:type="continuationSeparator" w:id="0">
    <w:p w14:paraId="484AAFF3" w14:textId="77777777" w:rsidR="00821E66" w:rsidRDefault="0082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E8F4" w14:textId="77777777" w:rsidR="00DD0FA1" w:rsidRDefault="00000000">
    <w:pPr>
      <w:pStyle w:val="Footer"/>
      <w:jc w:val="center"/>
    </w:pPr>
    <w:r>
      <w:rPr>
        <w:rFonts w:ascii="Calibri" w:eastAsia="Calibri" w:hAnsi="Calibri" w:cs="Calibri"/>
        <w:sz w:val="22"/>
      </w:rPr>
      <w:fldChar w:fldCharType="begin"/>
    </w:r>
    <w:r>
      <w:rPr>
        <w:rFonts w:ascii="Calibri" w:eastAsia="Calibri" w:hAnsi="Calibri" w:cs="Calibri"/>
        <w:sz w:val="22"/>
      </w:rPr>
      <w:instrText xml:space="preserve"> PAGE </w:instrText>
    </w:r>
    <w:r>
      <w:rPr>
        <w:rFonts w:ascii="Calibri" w:eastAsia="Calibri" w:hAnsi="Calibri" w:cs="Calibri"/>
        <w:sz w:val="22"/>
      </w:rP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AC14" w14:textId="77777777" w:rsidR="00821E66" w:rsidRDefault="00821E66">
      <w:pPr>
        <w:spacing w:after="0" w:line="240" w:lineRule="auto"/>
      </w:pPr>
      <w:r>
        <w:separator/>
      </w:r>
    </w:p>
  </w:footnote>
  <w:footnote w:type="continuationSeparator" w:id="0">
    <w:p w14:paraId="695CF77F" w14:textId="77777777" w:rsidR="00821E66" w:rsidRDefault="00821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589845">
    <w:abstractNumId w:val="8"/>
  </w:num>
  <w:num w:numId="2" w16cid:durableId="286350826">
    <w:abstractNumId w:val="6"/>
  </w:num>
  <w:num w:numId="3" w16cid:durableId="1438864852">
    <w:abstractNumId w:val="5"/>
  </w:num>
  <w:num w:numId="4" w16cid:durableId="1563759479">
    <w:abstractNumId w:val="4"/>
  </w:num>
  <w:num w:numId="5" w16cid:durableId="724988795">
    <w:abstractNumId w:val="7"/>
  </w:num>
  <w:num w:numId="6" w16cid:durableId="705764093">
    <w:abstractNumId w:val="3"/>
  </w:num>
  <w:num w:numId="7" w16cid:durableId="1568757108">
    <w:abstractNumId w:val="2"/>
  </w:num>
  <w:num w:numId="8" w16cid:durableId="261648508">
    <w:abstractNumId w:val="1"/>
  </w:num>
  <w:num w:numId="9" w16cid:durableId="142738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BAA"/>
    <w:rsid w:val="00326F90"/>
    <w:rsid w:val="003E414D"/>
    <w:rsid w:val="00540366"/>
    <w:rsid w:val="00821E66"/>
    <w:rsid w:val="008E5E12"/>
    <w:rsid w:val="009E59C9"/>
    <w:rsid w:val="00AA1D8D"/>
    <w:rsid w:val="00B050D1"/>
    <w:rsid w:val="00B47730"/>
    <w:rsid w:val="00C84151"/>
    <w:rsid w:val="00CB0664"/>
    <w:rsid w:val="00DD0FA1"/>
    <w:rsid w:val="00EE5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B0FF4"/>
  <w14:defaultImageDpi w14:val="300"/>
  <w15:docId w15:val="{7B32534C-2AE4-4ED8-B969-02CD8F4FA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51"/>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Lines/>
      <w:spacing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80" w:after="80" w:line="276"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after="0" w:line="240" w:lineRule="auto"/>
    </w:pPr>
    <w:rPr>
      <w:sz w:val="20"/>
    </w:rPr>
  </w:style>
  <w:style w:type="paragraph" w:customStyle="1" w:styleId="OutputText">
    <w:name w:val="Output Text"/>
    <w:basedOn w:val="Normal"/>
    <w:pPr>
      <w:spacing w:after="0" w:line="240" w:lineRule="auto"/>
    </w:pPr>
    <w:rPr>
      <w:rFonts w:ascii="Courier New" w:eastAsia="Courier New" w:hAnsi="Courier New" w:cs="Courier New"/>
      <w:sz w:val="16"/>
    </w:rPr>
  </w:style>
  <w:style w:type="paragraph" w:customStyle="1" w:styleId="FigureCaption">
    <w:name w:val="Figure Caption"/>
    <w:basedOn w:val="Normal"/>
    <w:pPr>
      <w:spacing w:before="80" w:line="240" w:lineRule="auto"/>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97</Pages>
  <Words>17118</Words>
  <Characters>97577</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Swaminathan G L</cp:lastModifiedBy>
  <cp:revision>7</cp:revision>
  <dcterms:created xsi:type="dcterms:W3CDTF">2026-10-15T09:09:00Z</dcterms:created>
  <dcterms:modified xsi:type="dcterms:W3CDTF">2026-10-15T09:13:00Z</dcterms:modified>
  <cp:category/>
</cp:coreProperties>
</file>